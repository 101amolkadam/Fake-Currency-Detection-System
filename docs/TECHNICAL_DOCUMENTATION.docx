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71E" w:rsidRDefault="001E0E7C">
      <w:pPr>
        <w:spacing w:before="240"/>
      </w:pPr>
      <w:r>
        <w:rPr>
          <w:b/>
          <w:sz w:val="32"/>
          <w:u w:val="single"/>
        </w:rPr>
        <w:t>Fake Currency Detection System</w:t>
      </w:r>
    </w:p>
    <w:p w:rsidR="00BC171E" w:rsidRDefault="001E0E7C">
      <w:pPr>
        <w:spacing w:before="240"/>
      </w:pPr>
      <w:r>
        <w:rPr>
          <w:b/>
          <w:sz w:val="28"/>
        </w:rPr>
        <w:t>Technical Documentation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Table of Contents</w:t>
      </w:r>
    </w:p>
    <w:p w:rsidR="00BC171E" w:rsidRDefault="00BC171E"/>
    <w:p w:rsidR="00BC171E" w:rsidRDefault="001E0E7C">
      <w:pPr>
        <w:spacing w:after="60"/>
        <w:ind w:left="850"/>
      </w:pPr>
      <w:r>
        <w:t>1. [Executive Summary](#1-executive-summary)</w:t>
      </w:r>
    </w:p>
    <w:p w:rsidR="00BC171E" w:rsidRDefault="001E0E7C">
      <w:pPr>
        <w:spacing w:after="60"/>
        <w:ind w:left="850"/>
      </w:pPr>
      <w:r>
        <w:t>2. [System Architecture](#2-system-architecture)</w:t>
      </w:r>
    </w:p>
    <w:p w:rsidR="00BC171E" w:rsidRDefault="001E0E7C">
      <w:pPr>
        <w:spacing w:after="60"/>
        <w:ind w:left="850"/>
      </w:pPr>
      <w:r>
        <w:t xml:space="preserve">3. [Frontend </w:t>
      </w:r>
      <w:r>
        <w:t>Architecture](#3-frontend-architecture)</w:t>
      </w:r>
    </w:p>
    <w:p w:rsidR="00BC171E" w:rsidRDefault="001E0E7C">
      <w:pPr>
        <w:spacing w:after="60"/>
        <w:ind w:left="850"/>
      </w:pPr>
      <w:r>
        <w:t>4. [Backend Architecture](#4-backend-architecture)</w:t>
      </w:r>
    </w:p>
    <w:p w:rsidR="00BC171E" w:rsidRDefault="001E0E7C">
      <w:pPr>
        <w:spacing w:after="60"/>
        <w:ind w:left="850"/>
      </w:pPr>
      <w:r>
        <w:t>5. [Machine Learning Pipeline](#5-machine-learning-pipeline)</w:t>
      </w:r>
    </w:p>
    <w:p w:rsidR="00BC171E" w:rsidRDefault="001E0E7C">
      <w:pPr>
        <w:spacing w:after="60"/>
        <w:ind w:left="850"/>
      </w:pPr>
      <w:r>
        <w:t>6. [Database Design](#6-database-design)</w:t>
      </w:r>
    </w:p>
    <w:p w:rsidR="00BC171E" w:rsidRDefault="001E0E7C">
      <w:pPr>
        <w:spacing w:after="60"/>
        <w:ind w:left="850"/>
      </w:pPr>
      <w:r>
        <w:t>7. [API Specification](#7-api-specification)</w:t>
      </w:r>
    </w:p>
    <w:p w:rsidR="00BC171E" w:rsidRDefault="001E0E7C">
      <w:pPr>
        <w:spacing w:after="60"/>
        <w:ind w:left="850"/>
      </w:pPr>
      <w:r>
        <w:t>8. [Security Consi</w:t>
      </w:r>
      <w:r>
        <w:t>derations](#8-security-considerations)</w:t>
      </w:r>
    </w:p>
    <w:p w:rsidR="00BC171E" w:rsidRDefault="001E0E7C">
      <w:pPr>
        <w:spacing w:after="60"/>
        <w:ind w:left="850"/>
      </w:pPr>
      <w:r>
        <w:t>9. [Performance Analysis](#9-performance-analysis)</w:t>
      </w:r>
    </w:p>
    <w:p w:rsidR="00BC171E" w:rsidRDefault="001E0E7C">
      <w:pPr>
        <w:spacing w:after="60"/>
        <w:ind w:left="850"/>
      </w:pPr>
      <w:r>
        <w:t>10. [Testing Strategy](#10-testing-strategy)</w:t>
      </w:r>
    </w:p>
    <w:p w:rsidR="00BC171E" w:rsidRDefault="001E0E7C">
      <w:pPr>
        <w:spacing w:after="60"/>
        <w:ind w:left="850"/>
      </w:pPr>
      <w:r>
        <w:t>11. [Deployment Guide](#11-deployment-guide)</w:t>
      </w:r>
    </w:p>
    <w:p w:rsidR="00BC171E" w:rsidRDefault="001E0E7C">
      <w:pPr>
        <w:spacing w:after="60"/>
        <w:ind w:left="850"/>
      </w:pPr>
      <w:r>
        <w:t>12. [Future Work](#12-future-work)</w:t>
      </w:r>
    </w:p>
    <w:p w:rsidR="00BC171E" w:rsidRDefault="001E0E7C">
      <w:pPr>
        <w:spacing w:after="60"/>
        <w:ind w:left="850"/>
      </w:pPr>
      <w:r>
        <w:t>13. [References](#13-references)</w:t>
      </w:r>
    </w:p>
    <w:p w:rsidR="00BC171E" w:rsidRDefault="001E0E7C">
      <w:pPr>
        <w:spacing w:after="60"/>
        <w:ind w:left="850"/>
      </w:pPr>
      <w:r>
        <w:t>14. [App</w:t>
      </w:r>
      <w:r>
        <w:t>endix A: Code Structure](#appendix-a-code-structure)</w:t>
      </w:r>
    </w:p>
    <w:p w:rsidR="00BC171E" w:rsidRDefault="001E0E7C">
      <w:pPr>
        <w:spacing w:after="60"/>
        <w:ind w:left="850"/>
      </w:pPr>
      <w:r>
        <w:t>15. [Appendix B: Configuration](#appendix-b-configuration)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1. Executive Summary</w:t>
      </w:r>
    </w:p>
    <w:p w:rsidR="00BC171E" w:rsidRDefault="00BC171E"/>
    <w:p w:rsidR="00BC171E" w:rsidRDefault="001E0E7C" w:rsidP="00753CE2">
      <w:pPr>
        <w:spacing w:before="160"/>
      </w:pPr>
      <w:r>
        <w:rPr>
          <w:b/>
          <w:sz w:val="26"/>
        </w:rPr>
        <w:t>1.1 Project Overview</w:t>
      </w:r>
    </w:p>
    <w:p w:rsidR="00BC171E" w:rsidRDefault="001E0E7C">
      <w:r>
        <w:t xml:space="preserve"> on genuine currency notes in testing.</w:t>
      </w:r>
      <w:r>
        <w:rPr>
          <w:b/>
        </w:rPr>
        <w:t>100% classification accuracy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1.2 Problem Statement</w:t>
      </w:r>
    </w:p>
    <w:p w:rsidR="00753CE2" w:rsidRDefault="001E0E7C" w:rsidP="00753CE2">
      <w:r>
        <w:t>Counterfeit currency remains a significant economic threat worldwide. In India, the Reserve Bank of India (RBI) has reported increasing incidents of fake ₹500 and ₹2000 notes circulating in the economy. Traditional verification methods require banking prof</w:t>
      </w:r>
      <w:r>
        <w:t>essionals and specialized equipment. This system provides an accessible, AI-powered alternative that runs entirely locally without requiring external API calls or cloud services.</w:t>
      </w:r>
    </w:p>
    <w:p w:rsidR="00BC171E" w:rsidRDefault="001E0E7C" w:rsidP="00753CE2">
      <w:r>
        <w:rPr>
          <w:b/>
          <w:sz w:val="26"/>
        </w:rPr>
        <w:lastRenderedPageBreak/>
        <w:t>1.3 Key Achievements</w:t>
      </w:r>
    </w:p>
    <w:p w:rsidR="00BC171E" w:rsidRDefault="001E0E7C">
      <w:pPr>
        <w:spacing w:after="60"/>
        <w:ind w:left="850"/>
      </w:pPr>
      <w:r>
        <w:t>: All 19 genuine currency notes correctly classified a</w:t>
      </w:r>
      <w:r>
        <w:t>s REAL</w:t>
      </w:r>
      <w:r>
        <w:rPr>
          <w:b/>
        </w:rPr>
        <w:t>100% Accuracy</w:t>
      </w:r>
    </w:p>
    <w:p w:rsidR="00BC171E" w:rsidRDefault="001E0E7C">
      <w:pPr>
        <w:spacing w:after="60"/>
        <w:ind w:left="850"/>
      </w:pPr>
      <w:r>
        <w:t>: Perfect discrimination between real and fake during training</w:t>
      </w:r>
      <w:r>
        <w:rPr>
          <w:b/>
        </w:rPr>
        <w:t>100% Validation AUC</w:t>
      </w:r>
    </w:p>
    <w:p w:rsidR="00BC171E" w:rsidRDefault="001E0E7C">
      <w:pPr>
        <w:spacing w:after="60"/>
        <w:ind w:left="850"/>
      </w:pPr>
      <w:r>
        <w:t>: No external AI APIs, no cloud dependencies</w:t>
      </w:r>
      <w:r>
        <w:rPr>
          <w:b/>
        </w:rPr>
        <w:t>100% Local Processing</w:t>
      </w:r>
    </w:p>
    <w:p w:rsidR="00BC171E" w:rsidRDefault="001E0E7C">
      <w:pPr>
        <w:spacing w:after="60"/>
        <w:ind w:left="850"/>
      </w:pPr>
      <w:r>
        <w:t>: Average analysis time under 2 seconds per image on CPU</w:t>
      </w:r>
      <w:r>
        <w:rPr>
          <w:b/>
        </w:rPr>
        <w:t>Sub-2-Second Inference</w:t>
      </w:r>
    </w:p>
    <w:p w:rsidR="00BC171E" w:rsidRDefault="001E0E7C">
      <w:pPr>
        <w:spacing w:after="60"/>
        <w:ind w:left="850"/>
      </w:pPr>
      <w:r>
        <w:t>: 6 secur</w:t>
      </w:r>
      <w:r>
        <w:t>ity feature analyses provided for each classification</w:t>
      </w:r>
      <w:r>
        <w:rPr>
          <w:b/>
        </w:rPr>
        <w:t>Full Explainability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1.4 Technology Stack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C171E" w:rsidTr="00BC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C171E" w:rsidRDefault="001E0E7C">
            <w:r>
              <w:rPr>
                <w:sz w:val="20"/>
              </w:rPr>
              <w:t>Layer</w:t>
            </w:r>
          </w:p>
        </w:tc>
        <w:tc>
          <w:tcPr>
            <w:tcW w:w="4680" w:type="dxa"/>
          </w:tcPr>
          <w:p w:rsidR="00BC171E" w:rsidRDefault="001E0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C171E" w:rsidRDefault="001E0E7C">
            <w:r>
              <w:rPr>
                <w:sz w:val="20"/>
              </w:rPr>
              <w:t>Frontend</w:t>
            </w:r>
          </w:p>
        </w:tc>
        <w:tc>
          <w:tcPr>
            <w:tcW w:w="468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19, TypeScript, TanStack Query, TanStack Router, Tailwind CSS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C171E" w:rsidRDefault="001E0E7C">
            <w:r>
              <w:rPr>
                <w:sz w:val="20"/>
              </w:rPr>
              <w:t>Backend</w:t>
            </w:r>
          </w:p>
        </w:tc>
        <w:tc>
          <w:tcPr>
            <w:tcW w:w="468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Python 3.12, FastAPI, uv (package manager)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C171E" w:rsidRDefault="001E0E7C">
            <w:r>
              <w:rPr>
                <w:sz w:val="20"/>
              </w:rPr>
              <w:t xml:space="preserve">Machine </w:t>
            </w:r>
            <w:r>
              <w:rPr>
                <w:sz w:val="20"/>
              </w:rPr>
              <w:t>Learning</w:t>
            </w:r>
          </w:p>
        </w:tc>
        <w:tc>
          <w:tcPr>
            <w:tcW w:w="468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TensorFlow 2.x, Xception CNN, OpenCV 4.x, scikit-image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C171E" w:rsidRDefault="001E0E7C">
            <w:r>
              <w:rPr>
                <w:sz w:val="20"/>
              </w:rPr>
              <w:t>Database</w:t>
            </w:r>
          </w:p>
        </w:tc>
        <w:tc>
          <w:tcPr>
            <w:tcW w:w="468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MySQL 8.0 with SQLAlchemy ORM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C171E" w:rsidRDefault="001E0E7C">
            <w:r>
              <w:rPr>
                <w:sz w:val="20"/>
              </w:rPr>
              <w:t>Image Processing</w:t>
            </w:r>
          </w:p>
        </w:tc>
        <w:tc>
          <w:tcPr>
            <w:tcW w:w="468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Pillow, Tesseract OCR, NumPy</w:t>
            </w:r>
          </w:p>
        </w:tc>
      </w:tr>
    </w:tbl>
    <w:p w:rsidR="00BC171E" w:rsidRDefault="00BC171E"/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1.5 System Capabilities</w:t>
      </w:r>
    </w:p>
    <w:p w:rsidR="00BC171E" w:rsidRDefault="001E0E7C">
      <w:pPr>
        <w:spacing w:after="60"/>
        <w:ind w:left="850"/>
      </w:pPr>
      <w:r>
        <w:t>: Drag-and-drop upload or real-time camera capture</w:t>
      </w:r>
      <w:r>
        <w:rPr>
          <w:b/>
        </w:rPr>
        <w:t>Image Input</w:t>
      </w:r>
    </w:p>
    <w:p w:rsidR="00BC171E" w:rsidRDefault="001E0E7C">
      <w:pPr>
        <w:spacing w:after="60"/>
        <w:ind w:left="850"/>
      </w:pPr>
      <w:r>
        <w:t>: All images tr</w:t>
      </w:r>
      <w:r>
        <w:t>ansmitted as base64-encoded data URIs</w:t>
      </w:r>
      <w:r>
        <w:rPr>
          <w:b/>
        </w:rPr>
        <w:t>Base64 Processing</w:t>
      </w:r>
    </w:p>
    <w:p w:rsidR="00BC171E" w:rsidRDefault="001E0E7C">
      <w:pPr>
        <w:spacing w:after="60"/>
        <w:ind w:left="850"/>
      </w:pPr>
      <w:r>
        <w:t>: Xception model (93MB, 21.9M parameters) for primary classification</w:t>
      </w:r>
      <w:r>
        <w:rPr>
          <w:b/>
        </w:rPr>
        <w:t>CNN Classification</w:t>
      </w:r>
    </w:p>
    <w:p w:rsidR="00BC171E" w:rsidRDefault="001E0E7C">
      <w:pPr>
        <w:spacing w:after="60"/>
        <w:ind w:left="850"/>
      </w:pPr>
      <w:r>
        <w:t>: Six security features analyzed independently</w:t>
      </w:r>
      <w:r>
        <w:rPr>
          <w:b/>
        </w:rPr>
        <w:t>OpenCV Analysis</w:t>
      </w:r>
    </w:p>
    <w:p w:rsidR="00BC171E" w:rsidRDefault="001E0E7C">
      <w:pPr>
        <w:spacing w:after="60"/>
        <w:ind w:left="850"/>
      </w:pPr>
      <w:r>
        <w:t>: Dynamic weighted voting between CNN and OpenCV</w:t>
      </w:r>
      <w:r>
        <w:rPr>
          <w:b/>
        </w:rPr>
        <w:t>Ensemble Decision</w:t>
      </w:r>
    </w:p>
    <w:p w:rsidR="00BC171E" w:rsidRDefault="001E0E7C">
      <w:pPr>
        <w:spacing w:after="60"/>
        <w:ind w:left="850"/>
      </w:pPr>
      <w:r>
        <w:t>: Annotated images with color-coded bounding boxes</w:t>
      </w:r>
      <w:r>
        <w:rPr>
          <w:b/>
        </w:rPr>
        <w:t>Visual Feedback</w:t>
      </w:r>
    </w:p>
    <w:p w:rsidR="00BC171E" w:rsidRDefault="001E0E7C">
      <w:pPr>
        <w:spacing w:after="60"/>
        <w:ind w:left="850"/>
      </w:pPr>
      <w:r>
        <w:t>: Hover-based highlighting between image and analysis table</w:t>
      </w:r>
      <w:r>
        <w:rPr>
          <w:b/>
        </w:rPr>
        <w:t>Interactive Interface</w:t>
      </w:r>
    </w:p>
    <w:p w:rsidR="00BC171E" w:rsidRDefault="001E0E7C">
      <w:pPr>
        <w:spacing w:after="60"/>
        <w:ind w:left="850"/>
      </w:pPr>
      <w:r>
        <w:t>: Full CRUD operations on past analyses with filtering</w:t>
      </w:r>
      <w:r>
        <w:rPr>
          <w:b/>
        </w:rPr>
        <w:t>History Management</w:t>
      </w:r>
    </w:p>
    <w:p w:rsidR="00BC171E" w:rsidRDefault="00BC171E"/>
    <w:p w:rsidR="00516FE1" w:rsidRDefault="00516FE1">
      <w:pPr>
        <w:spacing w:before="240"/>
        <w:rPr>
          <w:b/>
          <w:sz w:val="28"/>
        </w:rPr>
      </w:pPr>
    </w:p>
    <w:p w:rsidR="00516FE1" w:rsidRDefault="00516FE1">
      <w:pPr>
        <w:spacing w:before="240"/>
        <w:rPr>
          <w:b/>
          <w:sz w:val="28"/>
        </w:rPr>
      </w:pPr>
    </w:p>
    <w:p w:rsidR="00516FE1" w:rsidRDefault="00516FE1">
      <w:pPr>
        <w:spacing w:before="240"/>
        <w:rPr>
          <w:b/>
          <w:sz w:val="28"/>
        </w:rPr>
      </w:pPr>
    </w:p>
    <w:p w:rsidR="00516FE1" w:rsidRDefault="00516FE1">
      <w:pPr>
        <w:spacing w:before="240"/>
        <w:rPr>
          <w:b/>
          <w:sz w:val="28"/>
        </w:rPr>
      </w:pPr>
    </w:p>
    <w:p w:rsidR="00BC171E" w:rsidRDefault="001E0E7C">
      <w:pPr>
        <w:spacing w:before="240"/>
      </w:pPr>
      <w:r>
        <w:rPr>
          <w:b/>
          <w:sz w:val="28"/>
        </w:rPr>
        <w:lastRenderedPageBreak/>
        <w:t>2. System Ar</w:t>
      </w:r>
      <w:r>
        <w:rPr>
          <w:b/>
          <w:sz w:val="28"/>
        </w:rPr>
        <w:t>chitecture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2.1 High-Level Architecture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20"/>
        </w:rPr>
        <w:br/>
        <w:t>│                        CLIENT (Browser)                      │</w:t>
      </w:r>
      <w:r>
        <w:rPr>
          <w:rFonts w:ascii="Consolas" w:hAnsi="Consolas"/>
          <w:color w:val="333333"/>
          <w:sz w:val="20"/>
        </w:rPr>
        <w:br/>
        <w:t>│  ┌──────────────┐  ┌──────────────┐  ┌──────────────────┐   │</w:t>
      </w:r>
      <w:r>
        <w:rPr>
          <w:rFonts w:ascii="Consolas" w:hAnsi="Consolas"/>
          <w:color w:val="333333"/>
          <w:sz w:val="20"/>
        </w:rPr>
        <w:br/>
        <w:t>│  │  Image       │  │</w:t>
      </w:r>
      <w:r>
        <w:rPr>
          <w:rFonts w:ascii="Consolas" w:hAnsi="Consolas"/>
          <w:color w:val="333333"/>
          <w:sz w:val="20"/>
        </w:rPr>
        <w:t xml:space="preserve">   Camera     │  │   Results &amp;      │   │</w:t>
      </w:r>
      <w:r>
        <w:rPr>
          <w:rFonts w:ascii="Consolas" w:hAnsi="Consolas"/>
          <w:color w:val="333333"/>
          <w:sz w:val="20"/>
        </w:rPr>
        <w:br/>
        <w:t>│  │  Uploader    │  │   Capture    │  │   History Pages  │   │</w:t>
      </w:r>
      <w:r>
        <w:rPr>
          <w:rFonts w:ascii="Consolas" w:hAnsi="Consolas"/>
          <w:color w:val="333333"/>
          <w:sz w:val="20"/>
        </w:rPr>
        <w:br/>
        <w:t>│  └──────┬───────┘  └──────┬───────┘  └────────┬─────────┘   │</w:t>
      </w:r>
      <w:r>
        <w:rPr>
          <w:rFonts w:ascii="Consolas" w:hAnsi="Consolas"/>
          <w:color w:val="333333"/>
          <w:sz w:val="20"/>
        </w:rPr>
        <w:br/>
        <w:t>│         │                 │                    │             │</w:t>
      </w:r>
      <w:r>
        <w:rPr>
          <w:rFonts w:ascii="Consolas" w:hAnsi="Consolas"/>
          <w:color w:val="333333"/>
          <w:sz w:val="20"/>
        </w:rPr>
        <w:br/>
        <w:t>│         └──────────</w:t>
      </w:r>
      <w:r>
        <w:rPr>
          <w:rFonts w:ascii="Consolas" w:hAnsi="Consolas"/>
          <w:color w:val="333333"/>
          <w:sz w:val="20"/>
        </w:rPr>
        <w:t>───────┴────────────────────┘             │</w:t>
      </w:r>
      <w:r>
        <w:rPr>
          <w:rFonts w:ascii="Consolas" w:hAnsi="Consolas"/>
          <w:color w:val="333333"/>
          <w:sz w:val="20"/>
        </w:rPr>
        <w:br/>
        <w:t>│                           │                                  │</w:t>
      </w:r>
      <w:r>
        <w:rPr>
          <w:rFonts w:ascii="Consolas" w:hAnsi="Consolas"/>
          <w:color w:val="333333"/>
          <w:sz w:val="20"/>
        </w:rPr>
        <w:br/>
        <w:t>│                    Base64 Image                              │</w:t>
      </w:r>
      <w:r>
        <w:rPr>
          <w:rFonts w:ascii="Consolas" w:hAnsi="Consolas"/>
          <w:color w:val="333333"/>
          <w:sz w:val="20"/>
        </w:rPr>
        <w:br/>
        <w:t>└───────────────────────────┼──────────────────────────────────┘</w:t>
      </w:r>
      <w:r>
        <w:rPr>
          <w:rFonts w:ascii="Consolas" w:hAnsi="Consolas"/>
          <w:color w:val="333333"/>
          <w:sz w:val="20"/>
        </w:rPr>
        <w:br/>
        <w:t xml:space="preserve">                 </w:t>
      </w:r>
      <w:r>
        <w:rPr>
          <w:rFonts w:ascii="Consolas" w:hAnsi="Consolas"/>
          <w:color w:val="333333"/>
          <w:sz w:val="20"/>
        </w:rPr>
        <w:t xml:space="preserve">           │ HTTP POST /api/v1/analyze</w:t>
      </w:r>
      <w:r>
        <w:rPr>
          <w:rFonts w:ascii="Consolas" w:hAnsi="Consolas"/>
          <w:color w:val="333333"/>
          <w:sz w:val="20"/>
        </w:rPr>
        <w:br/>
        <w:t xml:space="preserve">                            ▼</w:t>
      </w:r>
      <w:r>
        <w:rPr>
          <w:rFonts w:ascii="Consolas" w:hAnsi="Consolas"/>
          <w:color w:val="333333"/>
          <w:sz w:val="20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20"/>
        </w:rPr>
        <w:br/>
        <w:t>│                     FASTAPI BACKEND                          │</w:t>
      </w:r>
      <w:r>
        <w:rPr>
          <w:rFonts w:ascii="Consolas" w:hAnsi="Consolas"/>
          <w:color w:val="333333"/>
          <w:sz w:val="20"/>
        </w:rPr>
        <w:br/>
        <w:t xml:space="preserve">│                                                         </w:t>
      </w:r>
      <w:r>
        <w:rPr>
          <w:rFonts w:ascii="Consolas" w:hAnsi="Consolas"/>
          <w:color w:val="333333"/>
          <w:sz w:val="20"/>
        </w:rPr>
        <w:t xml:space="preserve">     │</w:t>
      </w:r>
      <w:r>
        <w:rPr>
          <w:rFonts w:ascii="Consolas" w:hAnsi="Consolas"/>
          <w:color w:val="333333"/>
          <w:sz w:val="20"/>
        </w:rPr>
        <w:br/>
        <w:t>│  ┌──────────────────────────────────────────────────────┐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color w:val="333333"/>
          <w:sz w:val="20"/>
        </w:rPr>
        <w:br/>
        <w:t>│  │              Request Validation                       │   │</w:t>
      </w:r>
      <w:r>
        <w:rPr>
          <w:rFonts w:ascii="Consolas" w:hAnsi="Consolas"/>
          <w:color w:val="333333"/>
          <w:sz w:val="20"/>
        </w:rPr>
        <w:br/>
        <w:t>│  │         (Pydantic Schema + Base64 Decode)            │   │</w:t>
      </w:r>
      <w:r>
        <w:rPr>
          <w:rFonts w:ascii="Consolas" w:hAnsi="Consolas"/>
          <w:color w:val="333333"/>
          <w:sz w:val="20"/>
        </w:rPr>
        <w:br/>
        <w:t>│  └──────────────────────┬─────────────────────────────</w:t>
      </w:r>
      <w:r>
        <w:rPr>
          <w:rFonts w:ascii="Consolas" w:hAnsi="Consolas"/>
          <w:color w:val="333333"/>
          <w:sz w:val="20"/>
        </w:rPr>
        <w:t>──┘   │</w:t>
      </w:r>
      <w:r>
        <w:rPr>
          <w:rFonts w:ascii="Consolas" w:hAnsi="Consolas"/>
          <w:color w:val="333333"/>
          <w:sz w:val="20"/>
        </w:rPr>
        <w:br/>
        <w:t>│                         │                                    │</w:t>
      </w:r>
      <w:r>
        <w:rPr>
          <w:rFonts w:ascii="Consolas" w:hAnsi="Consolas"/>
          <w:color w:val="333333"/>
          <w:sz w:val="20"/>
        </w:rPr>
        <w:br/>
        <w:t>│         ┌───────────────┼───────────────┐                   │</w:t>
      </w:r>
      <w:r>
        <w:rPr>
          <w:rFonts w:ascii="Consolas" w:hAnsi="Consolas"/>
          <w:color w:val="333333"/>
          <w:sz w:val="20"/>
        </w:rPr>
        <w:br/>
        <w:t>│         ▼               ▼               ▼                   │</w:t>
      </w:r>
      <w:r>
        <w:rPr>
          <w:rFonts w:ascii="Consolas" w:hAnsi="Consolas"/>
          <w:color w:val="333333"/>
          <w:sz w:val="20"/>
        </w:rPr>
        <w:br/>
        <w:t xml:space="preserve">│  ┌────────────┐  ┌────────────┐  ┌──────────────┐    </w:t>
      </w:r>
      <w:r>
        <w:rPr>
          <w:rFonts w:ascii="Consolas" w:hAnsi="Consolas"/>
          <w:color w:val="333333"/>
          <w:sz w:val="20"/>
        </w:rPr>
        <w:t xml:space="preserve">      │</w:t>
      </w:r>
      <w:r>
        <w:rPr>
          <w:rFonts w:ascii="Consolas" w:hAnsi="Consolas"/>
          <w:color w:val="333333"/>
          <w:sz w:val="20"/>
        </w:rPr>
        <w:br/>
        <w:t>│  │   Xception │  │  OpenCV    │  │   Ensemble   │          │</w:t>
      </w:r>
      <w:r>
        <w:rPr>
          <w:rFonts w:ascii="Consolas" w:hAnsi="Consolas"/>
          <w:color w:val="333333"/>
          <w:sz w:val="20"/>
        </w:rPr>
        <w:br/>
        <w:t>│  │   CNN      │  │  Analyzer  │  │   Engine     │          │</w:t>
      </w:r>
      <w:r>
        <w:rPr>
          <w:rFonts w:ascii="Consolas" w:hAnsi="Consolas"/>
          <w:color w:val="333333"/>
          <w:sz w:val="20"/>
        </w:rPr>
        <w:br/>
        <w:t>│  │  (93MB)    │  │  (6 feats) │  │  (Dynamic)   │          │</w:t>
      </w:r>
      <w:r>
        <w:rPr>
          <w:rFonts w:ascii="Consolas" w:hAnsi="Consolas"/>
          <w:color w:val="333333"/>
          <w:sz w:val="20"/>
        </w:rPr>
        <w:br/>
        <w:t xml:space="preserve">│  └─────┬──────┘  └─────┬──────┘  └──────┬───────┘        </w:t>
      </w:r>
      <w:r>
        <w:rPr>
          <w:rFonts w:ascii="Consolas" w:hAnsi="Consolas"/>
          <w:color w:val="333333"/>
          <w:sz w:val="20"/>
        </w:rPr>
        <w:t xml:space="preserve">  │</w:t>
      </w:r>
      <w:r>
        <w:rPr>
          <w:rFonts w:ascii="Consolas" w:hAnsi="Consolas"/>
          <w:color w:val="333333"/>
          <w:sz w:val="20"/>
        </w:rPr>
        <w:br/>
        <w:t>│        │               │                 │                   │</w:t>
      </w:r>
      <w:r>
        <w:rPr>
          <w:rFonts w:ascii="Consolas" w:hAnsi="Consolas"/>
          <w:color w:val="333333"/>
          <w:sz w:val="20"/>
        </w:rPr>
        <w:br/>
        <w:t>│        └───────────────┴─────────────────┘                   │</w:t>
      </w:r>
      <w:r>
        <w:rPr>
          <w:rFonts w:ascii="Consolas" w:hAnsi="Consolas"/>
          <w:color w:val="333333"/>
          <w:sz w:val="20"/>
        </w:rPr>
        <w:br/>
        <w:t>│                        │                                     │</w:t>
      </w:r>
      <w:r>
        <w:rPr>
          <w:rFonts w:ascii="Consolas" w:hAnsi="Consolas"/>
          <w:color w:val="333333"/>
          <w:sz w:val="20"/>
        </w:rPr>
        <w:br/>
        <w:t xml:space="preserve">│                   Analysis Result                      </w:t>
      </w:r>
      <w:r>
        <w:rPr>
          <w:rFonts w:ascii="Consolas" w:hAnsi="Consolas"/>
          <w:color w:val="333333"/>
          <w:sz w:val="20"/>
        </w:rPr>
        <w:t xml:space="preserve">      │</w:t>
      </w:r>
      <w:r>
        <w:rPr>
          <w:rFonts w:ascii="Consolas" w:hAnsi="Consolas"/>
          <w:color w:val="333333"/>
          <w:sz w:val="20"/>
        </w:rPr>
        <w:br/>
        <w:t>│              (JSON + Base64 Image)                           │</w:t>
      </w:r>
      <w:r>
        <w:rPr>
          <w:rFonts w:ascii="Consolas" w:hAnsi="Consolas"/>
          <w:color w:val="333333"/>
          <w:sz w:val="20"/>
        </w:rPr>
        <w:br/>
        <w:t>└────────────────────────┼────────────────────────────────────┘</w:t>
      </w:r>
      <w:r>
        <w:rPr>
          <w:rFonts w:ascii="Consolas" w:hAnsi="Consolas"/>
          <w:color w:val="333333"/>
          <w:sz w:val="20"/>
        </w:rPr>
        <w:br/>
        <w:t xml:space="preserve">                         │</w:t>
      </w:r>
      <w:r>
        <w:rPr>
          <w:rFonts w:ascii="Consolas" w:hAnsi="Consolas"/>
          <w:color w:val="333333"/>
          <w:sz w:val="20"/>
        </w:rPr>
        <w:br/>
        <w:t xml:space="preserve">                         ▼</w:t>
      </w:r>
      <w:r>
        <w:rPr>
          <w:rFonts w:ascii="Consolas" w:hAnsi="Consolas"/>
          <w:color w:val="333333"/>
          <w:sz w:val="20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20"/>
        </w:rPr>
        <w:br/>
        <w:t>│</w:t>
      </w:r>
      <w:r>
        <w:rPr>
          <w:rFonts w:ascii="Consolas" w:hAnsi="Consolas"/>
          <w:color w:val="333333"/>
          <w:sz w:val="20"/>
        </w:rPr>
        <w:t xml:space="preserve">                      MySQL Database                          │</w:t>
      </w:r>
      <w:r>
        <w:rPr>
          <w:rFonts w:ascii="Consolas" w:hAnsi="Consolas"/>
          <w:color w:val="333333"/>
          <w:sz w:val="20"/>
        </w:rPr>
        <w:br/>
        <w:t>│  ┌─────────────────────────────────────────────────────┐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color w:val="333333"/>
          <w:sz w:val="20"/>
        </w:rPr>
        <w:br/>
        <w:t>│  │        currency_analyses (LONGTEXT + DECIMAL)        │    │</w:t>
      </w:r>
      <w:r>
        <w:rPr>
          <w:rFonts w:ascii="Consolas" w:hAnsi="Consolas"/>
          <w:color w:val="333333"/>
          <w:sz w:val="20"/>
        </w:rPr>
        <w:br/>
        <w:t>│  │  - Base64 images (original, annotated, thumbnail)   │    │</w:t>
      </w:r>
      <w:r>
        <w:rPr>
          <w:rFonts w:ascii="Consolas" w:hAnsi="Consolas"/>
          <w:color w:val="333333"/>
          <w:sz w:val="20"/>
        </w:rPr>
        <w:br/>
        <w:t>│  │  - All feature scores and confidences               │    │</w:t>
      </w:r>
      <w:r>
        <w:rPr>
          <w:rFonts w:ascii="Consolas" w:hAnsi="Consolas"/>
          <w:color w:val="333333"/>
          <w:sz w:val="20"/>
        </w:rPr>
        <w:br/>
        <w:t>│  │  - Timestamps, denomination, metadata               │    │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>│  └─────────────────────────────────────────────────────┘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color w:val="333333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2.2 Data Flow</w:t>
      </w:r>
    </w:p>
    <w:p w:rsidR="00BC171E" w:rsidRDefault="001E0E7C">
      <w:pPr>
        <w:spacing w:after="60"/>
        <w:ind w:left="850"/>
      </w:pPr>
      <w:r>
        <w:t>: User uploads or captures a currency image</w:t>
      </w:r>
      <w:r>
        <w:rPr>
          <w:b/>
        </w:rPr>
        <w:t>Input Phase</w:t>
      </w:r>
    </w:p>
    <w:p w:rsidR="00BC171E" w:rsidRDefault="001E0E7C">
      <w:pPr>
        <w:spacing w:after="60"/>
        <w:ind w:left="850"/>
      </w:pPr>
      <w:r>
        <w:t>: Frontend converts image to base64 data URI using FileReader API</w:t>
      </w:r>
      <w:r>
        <w:rPr>
          <w:b/>
        </w:rPr>
        <w:t>Encoding Phase</w:t>
      </w:r>
    </w:p>
    <w:p w:rsidR="00BC171E" w:rsidRDefault="001E0E7C">
      <w:pPr>
        <w:spacing w:after="60"/>
        <w:ind w:left="850"/>
      </w:pPr>
      <w:r>
        <w:t xml:space="preserve">: Axios POSTs JSON payload to </w:t>
      </w:r>
      <w:r>
        <w:rPr>
          <w:b/>
        </w:rPr>
        <w:t>Transmission Phase</w:t>
      </w:r>
      <w:r>
        <w:rPr>
          <w:rFonts w:ascii="Consolas" w:hAnsi="Consolas"/>
          <w:color w:val="C7254E"/>
          <w:sz w:val="21"/>
        </w:rPr>
        <w:t>/api/v1/analyze</w:t>
      </w:r>
    </w:p>
    <w:p w:rsidR="00BC171E" w:rsidRDefault="001E0E7C">
      <w:pPr>
        <w:spacing w:after="60"/>
        <w:ind w:left="850"/>
      </w:pPr>
      <w:r>
        <w:t>: Pydantic validates data URI format, MI</w:t>
      </w:r>
      <w:r>
        <w:t>ME type, and decoded size (max 10MB)</w:t>
      </w:r>
      <w:r>
        <w:rPr>
          <w:b/>
        </w:rPr>
        <w:t>Validation Phase</w:t>
      </w:r>
    </w:p>
    <w:p w:rsidR="00BC171E" w:rsidRDefault="001E0E7C">
      <w:pPr>
        <w:spacing w:after="60"/>
        <w:ind w:left="850"/>
      </w:pPr>
      <w:r>
        <w:t>: Backend decodes base64 to bytes, converts to OpenCV numpy array</w:t>
      </w:r>
      <w:r>
        <w:rPr>
          <w:b/>
        </w:rPr>
        <w:t>Decoding Phase</w:t>
      </w:r>
    </w:p>
    <w:p w:rsidR="00BC171E" w:rsidRDefault="001E0E7C">
      <w:pPr>
        <w:spacing w:after="60"/>
        <w:ind w:left="850"/>
      </w:pPr>
      <w:r>
        <w:t>: Image resized to 299×299, normalized to [0,1] range</w:t>
      </w:r>
      <w:r>
        <w:rPr>
          <w:b/>
        </w:rPr>
        <w:t>Preprocessing Phase</w:t>
      </w:r>
    </w:p>
    <w:p w:rsidR="00BC171E" w:rsidRDefault="001E0E7C">
      <w:pPr>
        <w:spacing w:after="60"/>
        <w:ind w:left="850"/>
      </w:pPr>
      <w:r>
        <w:t xml:space="preserve">: Xception model processes image, outputs </w:t>
      </w:r>
      <w:r>
        <w:t>authenticity score (0-1)</w:t>
      </w:r>
      <w:r>
        <w:rPr>
          <w:b/>
        </w:rPr>
        <w:t>CNN Inference Phase</w:t>
      </w:r>
    </w:p>
    <w:p w:rsidR="00BC171E" w:rsidRDefault="001E0E7C">
      <w:pPr>
        <w:spacing w:after="60"/>
        <w:ind w:left="850"/>
      </w:pPr>
      <w:r>
        <w:t>: Six independent security feature analyses run on original image</w:t>
      </w:r>
      <w:r>
        <w:rPr>
          <w:b/>
        </w:rPr>
        <w:t>OpenCV Analysis Phase</w:t>
      </w:r>
    </w:p>
    <w:p w:rsidR="00BC171E" w:rsidRDefault="001E0E7C">
      <w:pPr>
        <w:spacing w:after="60"/>
        <w:ind w:left="850"/>
      </w:pPr>
      <w:r>
        <w:t>: Dynamic weighted voting combines CNN (75-85%) + OpenCV (15-25%)</w:t>
      </w:r>
      <w:r>
        <w:rPr>
          <w:b/>
        </w:rPr>
        <w:t>Ensemble Phase</w:t>
      </w:r>
    </w:p>
    <w:p w:rsidR="00BC171E" w:rsidRDefault="001E0E7C">
      <w:pPr>
        <w:spacing w:after="60"/>
        <w:ind w:left="850"/>
      </w:pPr>
      <w:r>
        <w:t xml:space="preserve">: OpenCV draws bounding boxes and labels on </w:t>
      </w:r>
      <w:r>
        <w:t>image, encodes as base64</w:t>
      </w:r>
      <w:r>
        <w:rPr>
          <w:b/>
        </w:rPr>
        <w:t>Annotation Phase</w:t>
      </w:r>
    </w:p>
    <w:p w:rsidR="00BC171E" w:rsidRDefault="001E0E7C">
      <w:pPr>
        <w:spacing w:after="60"/>
        <w:ind w:left="850"/>
      </w:pPr>
      <w:r>
        <w:t>: All results stored in MySQL with base64 images as LONGTEXT</w:t>
      </w:r>
      <w:r>
        <w:rPr>
          <w:b/>
        </w:rPr>
        <w:t>Storage Phase</w:t>
      </w:r>
    </w:p>
    <w:p w:rsidR="00BC171E" w:rsidRDefault="001E0E7C">
      <w:pPr>
        <w:spacing w:after="60"/>
        <w:ind w:left="850"/>
      </w:pPr>
      <w:r>
        <w:t>: JSON response with analysis, annotated image, and metadata</w:t>
      </w:r>
      <w:r>
        <w:rPr>
          <w:b/>
        </w:rPr>
        <w:t>Response Phase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2.3 Design Decisions</w:t>
      </w:r>
    </w:p>
    <w:p w:rsidR="00BC171E" w:rsidRDefault="00BC171E"/>
    <w:p w:rsidR="00BC171E" w:rsidRDefault="001E0E7C">
      <w:r>
        <w:rPr>
          <w:b/>
        </w:rPr>
        <w:t>Why Xception over other architectures?</w:t>
      </w:r>
    </w:p>
    <w:p w:rsidR="00BC171E" w:rsidRDefault="001E0E7C">
      <w:pPr>
        <w:spacing w:after="60"/>
        <w:ind w:left="850"/>
      </w:pPr>
      <w:r>
        <w:t>• De</w:t>
      </w:r>
      <w:r>
        <w:t>pthwise separable convolutions provide 2.8x fewer parameters than Inception V3</w:t>
      </w:r>
    </w:p>
    <w:p w:rsidR="00BC171E" w:rsidRDefault="001E0E7C">
      <w:pPr>
        <w:spacing w:after="60"/>
        <w:ind w:left="850"/>
      </w:pPr>
      <w:r>
        <w:t>• Superior feature extraction compared to ResNet and VGG for fine-grained visual tasks</w:t>
      </w:r>
    </w:p>
    <w:p w:rsidR="00BC171E" w:rsidRDefault="001E0E7C">
      <w:pPr>
        <w:spacing w:after="60"/>
        <w:ind w:left="850"/>
      </w:pPr>
      <w:r>
        <w:t>• Efficient enough for CPU inference (~500ms-2s per image)</w:t>
      </w:r>
    </w:p>
    <w:p w:rsidR="00BC171E" w:rsidRDefault="001E0E7C">
      <w:pPr>
        <w:spacing w:after="60"/>
        <w:ind w:left="850"/>
      </w:pPr>
      <w:r>
        <w:t>• Proven effectiveness in curre</w:t>
      </w:r>
      <w:r>
        <w:t>ncy detection literature</w:t>
      </w:r>
    </w:p>
    <w:p w:rsidR="00BC171E" w:rsidRDefault="00BC171E"/>
    <w:p w:rsidR="00BC171E" w:rsidRDefault="001E0E7C">
      <w:r>
        <w:rPr>
          <w:b/>
        </w:rPr>
        <w:t>Why base64 instead of multipart/form-data?</w:t>
      </w:r>
    </w:p>
    <w:p w:rsidR="00BC171E" w:rsidRDefault="001E0E7C">
      <w:pPr>
        <w:spacing w:after="60"/>
        <w:ind w:left="850"/>
      </w:pPr>
      <w:r>
        <w:t>• Eliminates disk I/O overhead — images processed entirely in memory</w:t>
      </w:r>
    </w:p>
    <w:p w:rsidR="00BC171E" w:rsidRDefault="001E0E7C">
      <w:pPr>
        <w:spacing w:after="60"/>
        <w:ind w:left="850"/>
      </w:pPr>
      <w:r>
        <w:t>• Simplifies frontend-backend communication (single JSON payload)</w:t>
      </w:r>
    </w:p>
    <w:p w:rsidR="00BC171E" w:rsidRDefault="001E0E7C">
      <w:pPr>
        <w:spacing w:after="60"/>
        <w:ind w:left="850"/>
      </w:pPr>
      <w:r>
        <w:t>• Enables direct storage in database without file sy</w:t>
      </w:r>
      <w:r>
        <w:t>stem management</w:t>
      </w:r>
    </w:p>
    <w:p w:rsidR="00BC171E" w:rsidRDefault="001E0E7C">
      <w:pPr>
        <w:spacing w:after="60"/>
        <w:ind w:left="850"/>
      </w:pPr>
      <w:r>
        <w:t>• Reduces complexity of file cleanup and security concerns</w:t>
      </w:r>
    </w:p>
    <w:p w:rsidR="00BC171E" w:rsidRDefault="00BC171E"/>
    <w:p w:rsidR="00BC171E" w:rsidRDefault="001E0E7C">
      <w:r>
        <w:rPr>
          <w:b/>
        </w:rPr>
        <w:t>Why MySQL over NoSQL?</w:t>
      </w:r>
    </w:p>
    <w:p w:rsidR="00BC171E" w:rsidRDefault="001E0E7C">
      <w:pPr>
        <w:spacing w:after="60"/>
        <w:ind w:left="850"/>
      </w:pPr>
      <w:r>
        <w:t>• Relational structure suits tabular analysis data perfectly</w:t>
      </w:r>
    </w:p>
    <w:p w:rsidR="00BC171E" w:rsidRDefault="001E0E7C">
      <w:pPr>
        <w:spacing w:after="60"/>
        <w:ind w:left="850"/>
      </w:pPr>
      <w:r>
        <w:t>• LONGTEXT columns handle base64 images efficiently</w:t>
      </w:r>
    </w:p>
    <w:p w:rsidR="00BC171E" w:rsidRDefault="001E0E7C">
      <w:pPr>
        <w:spacing w:after="60"/>
        <w:ind w:left="850"/>
      </w:pPr>
      <w:r>
        <w:lastRenderedPageBreak/>
        <w:t>• ACID compliance ensures analysis integrity</w:t>
      </w:r>
    </w:p>
    <w:p w:rsidR="00BC171E" w:rsidRDefault="001E0E7C">
      <w:pPr>
        <w:spacing w:after="60"/>
        <w:ind w:left="850"/>
      </w:pPr>
      <w:r>
        <w:t>• Familiar tooling for deployment and backup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3. Frontend Architecture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3.1 Component Hierarchy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App</w:t>
      </w:r>
      <w:r>
        <w:rPr>
          <w:rFonts w:ascii="Consolas" w:hAnsi="Consolas"/>
          <w:color w:val="333333"/>
          <w:sz w:val="20"/>
        </w:rPr>
        <w:br/>
        <w:t>├── QueryClientProvider (TanStack Query)</w:t>
      </w:r>
      <w:r>
        <w:rPr>
          <w:rFonts w:ascii="Consolas" w:hAnsi="Consolas"/>
          <w:color w:val="333333"/>
          <w:sz w:val="20"/>
        </w:rPr>
        <w:br/>
        <w:t>│   └── RouterProvider (TanStack Router)</w:t>
      </w:r>
      <w:r>
        <w:rPr>
          <w:rFonts w:ascii="Consolas" w:hAnsi="Consolas"/>
          <w:color w:val="333333"/>
          <w:sz w:val="20"/>
        </w:rPr>
        <w:br/>
        <w:t>│       ├── HomePage (/)</w:t>
      </w:r>
      <w:r>
        <w:rPr>
          <w:rFonts w:ascii="Consolas" w:hAnsi="Consolas"/>
          <w:color w:val="333333"/>
          <w:sz w:val="20"/>
        </w:rPr>
        <w:br/>
        <w:t xml:space="preserve">│       │   ├── ImageUploader (drag-drop + </w:t>
      </w:r>
      <w:r>
        <w:rPr>
          <w:rFonts w:ascii="Consolas" w:hAnsi="Consolas"/>
          <w:color w:val="333333"/>
          <w:sz w:val="20"/>
        </w:rPr>
        <w:t>file picker)</w:t>
      </w:r>
      <w:r>
        <w:rPr>
          <w:rFonts w:ascii="Consolas" w:hAnsi="Consolas"/>
          <w:color w:val="333333"/>
          <w:sz w:val="20"/>
        </w:rPr>
        <w:br/>
        <w:t>│       │   ├── CameraCapture (webcam modal)</w:t>
      </w:r>
      <w:r>
        <w:rPr>
          <w:rFonts w:ascii="Consolas" w:hAnsi="Consolas"/>
          <w:color w:val="333333"/>
          <w:sz w:val="20"/>
        </w:rPr>
        <w:br/>
        <w:t>│       │   └── Features Grid (6 cards)</w:t>
      </w:r>
      <w:r>
        <w:rPr>
          <w:rFonts w:ascii="Consolas" w:hAnsi="Consolas"/>
          <w:color w:val="333333"/>
          <w:sz w:val="20"/>
        </w:rPr>
        <w:br/>
        <w:t>│       ├── ResultsPage (/results/$id)</w:t>
      </w:r>
      <w:r>
        <w:rPr>
          <w:rFonts w:ascii="Consolas" w:hAnsi="Consolas"/>
          <w:color w:val="333333"/>
          <w:sz w:val="20"/>
        </w:rPr>
        <w:br/>
        <w:t>│       │   ├── ResultBadge (REAL/FAKE indicator)</w:t>
      </w:r>
      <w:r>
        <w:rPr>
          <w:rFonts w:ascii="Consolas" w:hAnsi="Consolas"/>
          <w:color w:val="333333"/>
          <w:sz w:val="20"/>
        </w:rPr>
        <w:br/>
        <w:t>│       │   ├── ConfidenceMeter (animated progress bar)</w:t>
      </w:r>
      <w:r>
        <w:rPr>
          <w:rFonts w:ascii="Consolas" w:hAnsi="Consolas"/>
          <w:color w:val="333333"/>
          <w:sz w:val="20"/>
        </w:rPr>
        <w:br/>
        <w:t>│       │   ├</w:t>
      </w:r>
      <w:r>
        <w:rPr>
          <w:rFonts w:ascii="Consolas" w:hAnsi="Consolas"/>
          <w:color w:val="333333"/>
          <w:sz w:val="20"/>
        </w:rPr>
        <w:t>── InteractiveImage (annotated + hover regions)</w:t>
      </w:r>
      <w:r>
        <w:rPr>
          <w:rFonts w:ascii="Consolas" w:hAnsi="Consolas"/>
          <w:color w:val="333333"/>
          <w:sz w:val="20"/>
        </w:rPr>
        <w:br/>
        <w:t>│       │   ├── AnalysisTable (8 rows, hover-linked)</w:t>
      </w:r>
      <w:r>
        <w:rPr>
          <w:rFonts w:ascii="Consolas" w:hAnsi="Consolas"/>
          <w:color w:val="333333"/>
          <w:sz w:val="20"/>
        </w:rPr>
        <w:br/>
        <w:t>│       │   └── ActionButtons (analyze another, history)</w:t>
      </w:r>
      <w:r>
        <w:rPr>
          <w:rFonts w:ascii="Consolas" w:hAnsi="Consolas"/>
          <w:color w:val="333333"/>
          <w:sz w:val="20"/>
        </w:rPr>
        <w:br/>
        <w:t>│       └── HistoryPage (/history)</w:t>
      </w:r>
      <w:r>
        <w:rPr>
          <w:rFonts w:ascii="Consolas" w:hAnsi="Consolas"/>
          <w:color w:val="333333"/>
          <w:sz w:val="20"/>
        </w:rPr>
        <w:br/>
        <w:t>│           ├── StatsCards (total, real, fake, avg confidence)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│           ├── FilterTabs (all, real, fake)</w:t>
      </w:r>
      <w:r>
        <w:rPr>
          <w:rFonts w:ascii="Consolas" w:hAnsi="Consolas"/>
          <w:color w:val="333333"/>
          <w:sz w:val="20"/>
        </w:rPr>
        <w:br/>
        <w:t>│           ├── HistoryList (paginated cards with thumbnails)</w:t>
      </w:r>
      <w:r>
        <w:rPr>
          <w:rFonts w:ascii="Consolas" w:hAnsi="Consolas"/>
          <w:color w:val="333333"/>
          <w:sz w:val="20"/>
        </w:rPr>
        <w:br/>
        <w:t>│           └── PaginationControls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3.2 State Management</w:t>
      </w:r>
    </w:p>
    <w:p w:rsidR="00BC171E" w:rsidRDefault="00BC171E"/>
    <w:p w:rsidR="00BC171E" w:rsidRDefault="001E0E7C">
      <w:r>
        <w:rPr>
          <w:b/>
        </w:rPr>
        <w:t>Server State (TanStack Query):</w:t>
      </w:r>
    </w:p>
    <w:p w:rsidR="00BC171E" w:rsidRDefault="001E0E7C">
      <w:pPr>
        <w:spacing w:after="60"/>
        <w:ind w:left="850"/>
      </w:pPr>
      <w:r>
        <w:t>: Mutation for POST /analyze, invalidates history cache on s</w:t>
      </w:r>
      <w:r>
        <w:t>uccess</w:t>
      </w:r>
      <w:r>
        <w:rPr>
          <w:rFonts w:ascii="Consolas" w:hAnsi="Consolas"/>
          <w:color w:val="C7254E"/>
          <w:sz w:val="21"/>
        </w:rPr>
        <w:t>useAnalyzeImage</w:t>
      </w:r>
    </w:p>
    <w:p w:rsidR="00BC171E" w:rsidRDefault="001E0E7C">
      <w:pPr>
        <w:spacing w:after="60"/>
        <w:ind w:left="850"/>
      </w:pPr>
      <w:r>
        <w:t>: Query for GET /history with pagination and filter params</w:t>
      </w:r>
      <w:r>
        <w:rPr>
          <w:rFonts w:ascii="Consolas" w:hAnsi="Consolas"/>
          <w:color w:val="C7254E"/>
          <w:sz w:val="21"/>
        </w:rPr>
        <w:t>useHistory</w:t>
      </w:r>
    </w:p>
    <w:p w:rsidR="00BC171E" w:rsidRDefault="001E0E7C">
      <w:pPr>
        <w:spacing w:after="60"/>
        <w:ind w:left="850"/>
      </w:pPr>
      <w:r>
        <w:t>: Query for GET /history/{id} with 10-minute stale time</w:t>
      </w:r>
      <w:r>
        <w:rPr>
          <w:rFonts w:ascii="Consolas" w:hAnsi="Consolas"/>
          <w:color w:val="C7254E"/>
          <w:sz w:val="21"/>
        </w:rPr>
        <w:t>useAnalysis</w:t>
      </w:r>
    </w:p>
    <w:p w:rsidR="00BC171E" w:rsidRDefault="001E0E7C">
      <w:pPr>
        <w:spacing w:after="60"/>
        <w:ind w:left="850"/>
      </w:pPr>
      <w:r>
        <w:t>: Mutation for DELETE /history/{id}, optimistic delete support</w:t>
      </w:r>
      <w:r>
        <w:rPr>
          <w:rFonts w:ascii="Consolas" w:hAnsi="Consolas"/>
          <w:color w:val="C7254E"/>
          <w:sz w:val="21"/>
        </w:rPr>
        <w:t>useDeleteAnalysis</w:t>
      </w:r>
    </w:p>
    <w:p w:rsidR="00BC171E" w:rsidRDefault="00BC171E"/>
    <w:p w:rsidR="00BC171E" w:rsidRDefault="001E0E7C">
      <w:r>
        <w:rPr>
          <w:b/>
        </w:rPr>
        <w:t xml:space="preserve">UI State (React </w:t>
      </w:r>
      <w:r>
        <w:rPr>
          <w:b/>
        </w:rPr>
        <w:t>useState):</w:t>
      </w:r>
    </w:p>
    <w:p w:rsidR="00BC171E" w:rsidRDefault="001E0E7C">
      <w:pPr>
        <w:spacing w:after="60"/>
        <w:ind w:left="850"/>
      </w:pPr>
      <w:r>
        <w:t>: base64 string of selected/uploaded image</w:t>
      </w:r>
      <w:r>
        <w:rPr>
          <w:rFonts w:ascii="Consolas" w:hAnsi="Consolas"/>
          <w:color w:val="C7254E"/>
          <w:sz w:val="21"/>
        </w:rPr>
        <w:t>selectedImage</w:t>
      </w:r>
    </w:p>
    <w:p w:rsidR="00BC171E" w:rsidRDefault="001E0E7C">
      <w:pPr>
        <w:spacing w:after="60"/>
        <w:ind w:left="850"/>
      </w:pPr>
      <w:r>
        <w:t>: boolean for camera modal visibility</w:t>
      </w:r>
      <w:r>
        <w:rPr>
          <w:rFonts w:ascii="Consolas" w:hAnsi="Consolas"/>
          <w:color w:val="C7254E"/>
          <w:sz w:val="21"/>
        </w:rPr>
        <w:t>showCamera</w:t>
      </w:r>
    </w:p>
    <w:p w:rsidR="00BC171E" w:rsidRDefault="001E0E7C">
      <w:pPr>
        <w:spacing w:after="60"/>
        <w:ind w:left="850"/>
      </w:pPr>
      <w:r>
        <w:t>: string key for hover-linked image/table highlighting</w:t>
      </w:r>
      <w:r>
        <w:rPr>
          <w:rFonts w:ascii="Consolas" w:hAnsi="Consolas"/>
          <w:color w:val="C7254E"/>
          <w:sz w:val="21"/>
        </w:rPr>
        <w:t>highlightedFeature</w:t>
      </w:r>
    </w:p>
    <w:p w:rsidR="00BC171E" w:rsidRDefault="001E0E7C">
      <w:pPr>
        <w:spacing w:after="60"/>
        <w:ind w:left="850"/>
      </w:pPr>
      <w:r>
        <w:t>: pagination and filter state for history</w:t>
      </w:r>
      <w:r>
        <w:rPr>
          <w:rFonts w:ascii="Consolas" w:hAnsi="Consolas"/>
          <w:color w:val="C7254E"/>
          <w:sz w:val="21"/>
        </w:rPr>
        <w:t>pagefilter</w:t>
      </w:r>
    </w:p>
    <w:p w:rsidR="00BC171E" w:rsidRDefault="001E0E7C">
      <w:pPr>
        <w:spacing w:before="160"/>
      </w:pPr>
      <w:r>
        <w:rPr>
          <w:b/>
          <w:sz w:val="26"/>
        </w:rPr>
        <w:lastRenderedPageBreak/>
        <w:t>3.3 Routing Imp</w:t>
      </w:r>
      <w:r>
        <w:rPr>
          <w:b/>
          <w:sz w:val="26"/>
        </w:rPr>
        <w:t>lementation</w:t>
      </w:r>
    </w:p>
    <w:p w:rsidR="00BC171E" w:rsidRDefault="001E0E7C">
      <w:pPr>
        <w:spacing w:before="80" w:after="80"/>
        <w:ind w:left="283"/>
      </w:pPr>
      <w:proofErr w:type="spellStart"/>
      <w:r>
        <w:rPr>
          <w:rFonts w:ascii="Consolas" w:hAnsi="Consolas"/>
          <w:color w:val="333333"/>
          <w:sz w:val="20"/>
        </w:rPr>
        <w:t>const</w:t>
      </w:r>
      <w:proofErr w:type="spellEnd"/>
      <w:r>
        <w:rPr>
          <w:rFonts w:ascii="Consolas" w:hAnsi="Consolas"/>
          <w:color w:val="333333"/>
          <w:sz w:val="20"/>
        </w:rPr>
        <w:t xml:space="preserve"> rootRoute = createRootRoute({</w:t>
      </w:r>
      <w:r>
        <w:rPr>
          <w:rFonts w:ascii="Consolas" w:hAnsi="Consolas"/>
          <w:color w:val="333333"/>
          <w:sz w:val="20"/>
        </w:rPr>
        <w:br/>
        <w:t xml:space="preserve">  component: Outlet,</w:t>
      </w:r>
      <w:r>
        <w:rPr>
          <w:rFonts w:ascii="Consolas" w:hAnsi="Consolas"/>
          <w:color w:val="333333"/>
          <w:sz w:val="20"/>
        </w:rPr>
        <w:br/>
        <w:t xml:space="preserve">  notFoundComponent: () =&gt; &lt;NotFoundPage /&gt;,</w:t>
      </w:r>
      <w:r>
        <w:rPr>
          <w:rFonts w:ascii="Consolas" w:hAnsi="Consolas"/>
          <w:color w:val="333333"/>
          <w:sz w:val="20"/>
        </w:rPr>
        <w:br/>
        <w:t xml:space="preserve">  errorComponent: ({ error }) =&gt; &lt;ErrorPage error={error} /&gt;,</w:t>
      </w:r>
      <w:r>
        <w:rPr>
          <w:rFonts w:ascii="Consolas" w:hAnsi="Consolas"/>
          <w:color w:val="333333"/>
          <w:sz w:val="20"/>
        </w:rPr>
        <w:br/>
        <w:t>});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const indexRoute = createRoute({</w:t>
      </w:r>
      <w:r>
        <w:rPr>
          <w:rFonts w:ascii="Consolas" w:hAnsi="Consolas"/>
          <w:color w:val="333333"/>
          <w:sz w:val="20"/>
        </w:rPr>
        <w:br/>
        <w:t xml:space="preserve">  getParentRoute: () =&gt; rootRoute,</w:t>
      </w:r>
      <w:r>
        <w:rPr>
          <w:rFonts w:ascii="Consolas" w:hAnsi="Consolas"/>
          <w:color w:val="333333"/>
          <w:sz w:val="20"/>
        </w:rPr>
        <w:br/>
        <w:t xml:space="preserve">  path</w:t>
      </w:r>
      <w:r>
        <w:rPr>
          <w:rFonts w:ascii="Consolas" w:hAnsi="Consolas"/>
          <w:color w:val="333333"/>
          <w:sz w:val="20"/>
        </w:rPr>
        <w:t>: "/",</w:t>
      </w:r>
      <w:r>
        <w:rPr>
          <w:rFonts w:ascii="Consolas" w:hAnsi="Consolas"/>
          <w:color w:val="333333"/>
          <w:sz w:val="20"/>
        </w:rPr>
        <w:br/>
        <w:t xml:space="preserve">  component: HomePage,</w:t>
      </w:r>
      <w:r>
        <w:rPr>
          <w:rFonts w:ascii="Consolas" w:hAnsi="Consolas"/>
          <w:color w:val="333333"/>
          <w:sz w:val="20"/>
        </w:rPr>
        <w:br/>
        <w:t>});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const resultsRoute = createRoute({</w:t>
      </w:r>
      <w:r>
        <w:rPr>
          <w:rFonts w:ascii="Consolas" w:hAnsi="Consolas"/>
          <w:color w:val="333333"/>
          <w:sz w:val="20"/>
        </w:rPr>
        <w:br/>
        <w:t xml:space="preserve">  getParentRoute: () =&gt; rootRoute,</w:t>
      </w:r>
      <w:r>
        <w:rPr>
          <w:rFonts w:ascii="Consolas" w:hAnsi="Consolas"/>
          <w:color w:val="333333"/>
          <w:sz w:val="20"/>
        </w:rPr>
        <w:br/>
        <w:t xml:space="preserve">  path: "/results/$id",</w:t>
      </w:r>
      <w:r>
        <w:rPr>
          <w:rFonts w:ascii="Consolas" w:hAnsi="Consolas"/>
          <w:color w:val="333333"/>
          <w:sz w:val="20"/>
        </w:rPr>
        <w:br/>
        <w:t xml:space="preserve">  component: ResultsPage,</w:t>
      </w:r>
      <w:r>
        <w:rPr>
          <w:rFonts w:ascii="Consolas" w:hAnsi="Consolas"/>
          <w:color w:val="333333"/>
          <w:sz w:val="20"/>
        </w:rPr>
        <w:br/>
        <w:t>});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const routeTree = rootRoute.addChildren([indexRoute, resultsRoute, historyRoute]);</w:t>
      </w:r>
      <w:r>
        <w:rPr>
          <w:rFonts w:ascii="Consolas" w:hAnsi="Consolas"/>
          <w:color w:val="333333"/>
          <w:sz w:val="20"/>
        </w:rPr>
        <w:br/>
        <w:t xml:space="preserve">const router </w:t>
      </w:r>
      <w:r>
        <w:rPr>
          <w:rFonts w:ascii="Consolas" w:hAnsi="Consolas"/>
          <w:color w:val="333333"/>
          <w:sz w:val="20"/>
        </w:rPr>
        <w:t>= createRouter({ routeTree });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3.4 Interactive Highlighting System</w:t>
      </w:r>
    </w:p>
    <w:p w:rsidR="00BC171E" w:rsidRDefault="00BC171E"/>
    <w:p w:rsidR="00BC171E" w:rsidRDefault="001E0E7C">
      <w:r>
        <w:t>The hover-linking system uses shared React state:</w:t>
      </w:r>
    </w:p>
    <w:p w:rsidR="00BC171E" w:rsidRDefault="00BC171E"/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const [highlightedFeature, setHighlightedFeature] = useState&lt;string | null&gt;(null);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// In InteractiveImage component:</w:t>
      </w:r>
      <w:r>
        <w:rPr>
          <w:rFonts w:ascii="Consolas" w:hAnsi="Consolas"/>
          <w:color w:val="333333"/>
          <w:sz w:val="20"/>
        </w:rPr>
        <w:br/>
        <w:t xml:space="preserve">&lt;div </w:t>
      </w:r>
      <w:r>
        <w:rPr>
          <w:rFonts w:ascii="Consolas" w:hAnsi="Consolas"/>
          <w:color w:val="333333"/>
          <w:sz w:val="20"/>
        </w:rPr>
        <w:t>onMouseEnter={() =&gt; setHighlightedFeature("watermark")}</w:t>
      </w:r>
      <w:r>
        <w:rPr>
          <w:rFonts w:ascii="Consolas" w:hAnsi="Consolas"/>
          <w:color w:val="333333"/>
          <w:sz w:val="20"/>
        </w:rPr>
        <w:br/>
        <w:t xml:space="preserve">     onMouseLeave={() =&gt; setHighlightedFeature(null)}&gt;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// In AnalysisTable component:</w:t>
      </w:r>
      <w:r>
        <w:rPr>
          <w:rFonts w:ascii="Consolas" w:hAnsi="Consolas"/>
          <w:color w:val="333333"/>
          <w:sz w:val="20"/>
        </w:rPr>
        <w:br/>
        <w:t>&lt;tr className={highlightedFeature === "watermark" ? "ring-1 ring-blue-400" : ""}</w:t>
      </w:r>
      <w:r>
        <w:rPr>
          <w:rFonts w:ascii="Consolas" w:hAnsi="Consolas"/>
          <w:color w:val="333333"/>
          <w:sz w:val="20"/>
        </w:rPr>
        <w:br/>
        <w:t xml:space="preserve">    onMouseEnter={() =&gt; setHighl</w:t>
      </w:r>
      <w:r>
        <w:rPr>
          <w:rFonts w:ascii="Consolas" w:hAnsi="Consolas"/>
          <w:color w:val="333333"/>
          <w:sz w:val="20"/>
        </w:rPr>
        <w:t>ightedFeature("watermark")}&gt;</w:t>
      </w:r>
    </w:p>
    <w:p w:rsidR="00BC171E" w:rsidRDefault="00BC171E"/>
    <w:p w:rsidR="00832BF1" w:rsidRDefault="00832BF1">
      <w:pPr>
        <w:spacing w:before="160"/>
        <w:rPr>
          <w:b/>
          <w:sz w:val="26"/>
        </w:rPr>
      </w:pPr>
    </w:p>
    <w:p w:rsidR="00832BF1" w:rsidRDefault="00832BF1">
      <w:pPr>
        <w:spacing w:before="160"/>
        <w:rPr>
          <w:b/>
          <w:sz w:val="26"/>
        </w:rPr>
      </w:pPr>
    </w:p>
    <w:p w:rsidR="00832BF1" w:rsidRDefault="00832BF1">
      <w:pPr>
        <w:spacing w:before="160"/>
        <w:rPr>
          <w:b/>
          <w:sz w:val="26"/>
        </w:rPr>
      </w:pPr>
    </w:p>
    <w:p w:rsidR="00832BF1" w:rsidRDefault="00832BF1">
      <w:pPr>
        <w:spacing w:before="160"/>
        <w:rPr>
          <w:b/>
          <w:sz w:val="26"/>
        </w:rPr>
      </w:pPr>
    </w:p>
    <w:p w:rsidR="00BC171E" w:rsidRDefault="001E0E7C">
      <w:pPr>
        <w:spacing w:before="160"/>
      </w:pPr>
      <w:r>
        <w:rPr>
          <w:b/>
          <w:sz w:val="26"/>
        </w:rPr>
        <w:lastRenderedPageBreak/>
        <w:t>3.5 Base64 Image Handling</w:t>
      </w:r>
    </w:p>
    <w:p w:rsidR="00BC171E" w:rsidRDefault="00BC171E"/>
    <w:p w:rsidR="00BC171E" w:rsidRDefault="001E0E7C">
      <w:r>
        <w:rPr>
          <w:b/>
        </w:rPr>
        <w:t>Upload to Base64: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const reader = new FileReader();</w:t>
      </w:r>
      <w:r>
        <w:rPr>
          <w:rFonts w:ascii="Consolas" w:hAnsi="Consolas"/>
          <w:color w:val="333333"/>
          <w:sz w:val="20"/>
        </w:rPr>
        <w:br/>
        <w:t>reader.readAsDataURL(file);</w:t>
      </w:r>
      <w:r>
        <w:rPr>
          <w:rFonts w:ascii="Consolas" w:hAnsi="Consolas"/>
          <w:color w:val="333333"/>
          <w:sz w:val="20"/>
        </w:rPr>
        <w:br/>
        <w:t>reader.onload = () =&gt; {</w:t>
      </w:r>
      <w:r>
        <w:rPr>
          <w:rFonts w:ascii="Consolas" w:hAnsi="Consolas"/>
          <w:color w:val="333333"/>
          <w:sz w:val="20"/>
        </w:rPr>
        <w:br/>
        <w:t xml:space="preserve">  const base64 = reader.result as string;</w:t>
      </w:r>
      <w:r>
        <w:rPr>
          <w:rFonts w:ascii="Consolas" w:hAnsi="Consolas"/>
          <w:color w:val="333333"/>
          <w:sz w:val="20"/>
        </w:rPr>
        <w:br/>
        <w:t xml:space="preserve">  // Result: "data:image/jpeg;base64,/9j/4AAQ..."</w:t>
      </w:r>
      <w:r>
        <w:rPr>
          <w:rFonts w:ascii="Consolas" w:hAnsi="Consolas"/>
          <w:color w:val="333333"/>
          <w:sz w:val="20"/>
        </w:rPr>
        <w:br/>
        <w:t>};</w:t>
      </w:r>
    </w:p>
    <w:p w:rsidR="00BC171E" w:rsidRDefault="00BC171E"/>
    <w:p w:rsidR="00BC171E" w:rsidRDefault="001E0E7C">
      <w:r>
        <w:rPr>
          <w:b/>
        </w:rPr>
        <w:t>Camera to Base64: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const canvas = canvasRef.current;</w:t>
      </w:r>
      <w:r>
        <w:rPr>
          <w:rFonts w:ascii="Consolas" w:hAnsi="Consolas"/>
          <w:color w:val="333333"/>
          <w:sz w:val="20"/>
        </w:rPr>
        <w:br/>
        <w:t>canvas.width = video.videoWidth;</w:t>
      </w:r>
      <w:r>
        <w:rPr>
          <w:rFonts w:ascii="Consolas" w:hAnsi="Consolas"/>
          <w:color w:val="333333"/>
          <w:sz w:val="20"/>
        </w:rPr>
        <w:br/>
        <w:t>canvas.height = video.videoHeight;</w:t>
      </w:r>
      <w:r>
        <w:rPr>
          <w:rFonts w:ascii="Consolas" w:hAnsi="Consolas"/>
          <w:color w:val="333333"/>
          <w:sz w:val="20"/>
        </w:rPr>
        <w:br/>
        <w:t>const ctx = canvas.getContext("2d");</w:t>
      </w:r>
      <w:r>
        <w:rPr>
          <w:rFonts w:ascii="Consolas" w:hAnsi="Consolas"/>
          <w:color w:val="333333"/>
          <w:sz w:val="20"/>
        </w:rPr>
        <w:br/>
        <w:t>ctx.drawImage(video, 0, 0);</w:t>
      </w:r>
      <w:r>
        <w:rPr>
          <w:rFonts w:ascii="Consolas" w:hAnsi="Consolas"/>
          <w:color w:val="333333"/>
          <w:sz w:val="20"/>
        </w:rPr>
        <w:br/>
        <w:t>const base64 = canvas.toDataURL("image/jpeg", 0.85);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4. Backend A</w:t>
      </w:r>
      <w:r>
        <w:rPr>
          <w:b/>
          <w:sz w:val="28"/>
        </w:rPr>
        <w:t>rchitecture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4.1 FastAPI Application Structure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main.py</w:t>
      </w:r>
      <w:r>
        <w:rPr>
          <w:rFonts w:ascii="Consolas" w:hAnsi="Consolas"/>
          <w:color w:val="333333"/>
          <w:sz w:val="20"/>
        </w:rPr>
        <w:br/>
        <w:t>from fastapi import FastAPI</w:t>
      </w:r>
      <w:r>
        <w:rPr>
          <w:rFonts w:ascii="Consolas" w:hAnsi="Consolas"/>
          <w:color w:val="333333"/>
          <w:sz w:val="20"/>
        </w:rPr>
        <w:br/>
        <w:t>from fastapi.middleware.cors import CORSMiddleware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app = FastAPI(title="Fake Currency Detection API", version="1.0.0")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app.add_middleware(</w:t>
      </w:r>
      <w:r>
        <w:rPr>
          <w:rFonts w:ascii="Consolas" w:hAnsi="Consolas"/>
          <w:color w:val="333333"/>
          <w:sz w:val="20"/>
        </w:rPr>
        <w:br/>
        <w:t xml:space="preserve">    CORSMiddleware,</w:t>
      </w:r>
      <w:r>
        <w:rPr>
          <w:rFonts w:ascii="Consolas" w:hAnsi="Consolas"/>
          <w:color w:val="333333"/>
          <w:sz w:val="20"/>
        </w:rPr>
        <w:br/>
        <w:t xml:space="preserve">    allow</w:t>
      </w:r>
      <w:r>
        <w:rPr>
          <w:rFonts w:ascii="Consolas" w:hAnsi="Consolas"/>
          <w:color w:val="333333"/>
          <w:sz w:val="20"/>
        </w:rPr>
        <w:t>_origins=["http://localhost:5173"],</w:t>
      </w:r>
      <w:r>
        <w:rPr>
          <w:rFonts w:ascii="Consolas" w:hAnsi="Consolas"/>
          <w:color w:val="333333"/>
          <w:sz w:val="20"/>
        </w:rPr>
        <w:br/>
        <w:t xml:space="preserve">    allow_credentials=True,</w:t>
      </w:r>
      <w:r>
        <w:rPr>
          <w:rFonts w:ascii="Consolas" w:hAnsi="Consolas"/>
          <w:color w:val="333333"/>
          <w:sz w:val="20"/>
        </w:rPr>
        <w:br/>
        <w:t xml:space="preserve">    allow_methods=["*"],</w:t>
      </w:r>
      <w:r>
        <w:rPr>
          <w:rFonts w:ascii="Consolas" w:hAnsi="Consolas"/>
          <w:color w:val="333333"/>
          <w:sz w:val="20"/>
        </w:rPr>
        <w:br/>
        <w:t xml:space="preserve">    allow_headers=["*"],</w:t>
      </w:r>
      <w:r>
        <w:rPr>
          <w:rFonts w:ascii="Consolas" w:hAnsi="Consolas"/>
          <w:color w:val="333333"/>
          <w:sz w:val="20"/>
        </w:rPr>
        <w:br/>
        <w:t>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Startup: load model, init database</w:t>
      </w:r>
      <w:r>
        <w:rPr>
          <w:rFonts w:ascii="Consolas" w:hAnsi="Consolas"/>
          <w:color w:val="333333"/>
          <w:sz w:val="20"/>
        </w:rPr>
        <w:br/>
        <w:t>@app.on_event("startup")</w:t>
      </w:r>
      <w:r>
        <w:rPr>
          <w:rFonts w:ascii="Consolas" w:hAnsi="Consolas"/>
          <w:color w:val="333333"/>
          <w:sz w:val="20"/>
        </w:rPr>
        <w:br/>
        <w:t>def startup():</w:t>
      </w:r>
      <w:r>
        <w:rPr>
          <w:rFonts w:ascii="Consolas" w:hAnsi="Consolas"/>
          <w:color w:val="333333"/>
          <w:sz w:val="20"/>
        </w:rPr>
        <w:br/>
        <w:t xml:space="preserve">    init_db()</w:t>
      </w:r>
      <w:r>
        <w:rPr>
          <w:rFonts w:ascii="Consolas" w:hAnsi="Consolas"/>
          <w:color w:val="333333"/>
          <w:sz w:val="20"/>
        </w:rPr>
        <w:br/>
        <w:t xml:space="preserve">    services.model_loader.load_model()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># Regist</w:t>
      </w:r>
      <w:r>
        <w:rPr>
          <w:rFonts w:ascii="Consolas" w:hAnsi="Consolas"/>
          <w:color w:val="333333"/>
          <w:sz w:val="20"/>
        </w:rPr>
        <w:t>er routers</w:t>
      </w:r>
      <w:r>
        <w:rPr>
          <w:rFonts w:ascii="Consolas" w:hAnsi="Consolas"/>
          <w:color w:val="333333"/>
          <w:sz w:val="20"/>
        </w:rPr>
        <w:br/>
        <w:t>app.include_router(analyze.router)   # POST /api/v1/analyze</w:t>
      </w:r>
      <w:r>
        <w:rPr>
          <w:rFonts w:ascii="Consolas" w:hAnsi="Consolas"/>
          <w:color w:val="333333"/>
          <w:sz w:val="20"/>
        </w:rPr>
        <w:br/>
        <w:t>app.include_router(history.router)   # GET/DELETE /api/v1/analyze/history/{id}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4.2 Request Processing Pipeline</w:t>
      </w:r>
    </w:p>
    <w:p w:rsidR="00BC171E" w:rsidRDefault="00BC171E"/>
    <w:p w:rsidR="00BC171E" w:rsidRDefault="001E0E7C">
      <w:r>
        <w:rPr>
          <w:b/>
        </w:rPr>
        <w:t>Step 1: Pydantic Validation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class AnalyzeRequest(BaseModel):</w:t>
      </w:r>
      <w:r>
        <w:rPr>
          <w:rFonts w:ascii="Consolas" w:hAnsi="Consolas"/>
          <w:color w:val="333333"/>
          <w:sz w:val="20"/>
        </w:rPr>
        <w:br/>
        <w:t xml:space="preserve">    image: </w:t>
      </w:r>
      <w:r>
        <w:rPr>
          <w:rFonts w:ascii="Consolas" w:hAnsi="Consolas"/>
          <w:color w:val="333333"/>
          <w:sz w:val="20"/>
        </w:rPr>
        <w:t>str  # data:image/jpeg;base64,...</w:t>
      </w:r>
      <w:r>
        <w:rPr>
          <w:rFonts w:ascii="Consolas" w:hAnsi="Consolas"/>
          <w:color w:val="333333"/>
          <w:sz w:val="20"/>
        </w:rPr>
        <w:br/>
        <w:t xml:space="preserve">    source: str = "upload"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@field_validator("image")</w:t>
      </w:r>
      <w:r>
        <w:rPr>
          <w:rFonts w:ascii="Consolas" w:hAnsi="Consolas"/>
          <w:color w:val="333333"/>
          <w:sz w:val="20"/>
        </w:rPr>
        <w:br/>
        <w:t xml:space="preserve">    @classmethod</w:t>
      </w:r>
      <w:r>
        <w:rPr>
          <w:rFonts w:ascii="Consolas" w:hAnsi="Consolas"/>
          <w:color w:val="333333"/>
          <w:sz w:val="20"/>
        </w:rPr>
        <w:br/>
        <w:t xml:space="preserve">    def validate_base64_image(cls, v):</w:t>
      </w:r>
      <w:r>
        <w:rPr>
          <w:rFonts w:ascii="Consolas" w:hAnsi="Consolas"/>
          <w:color w:val="333333"/>
          <w:sz w:val="20"/>
        </w:rPr>
        <w:br/>
        <w:t xml:space="preserve">        pattern = r"^data:image/(jpeg|png|webp);base64,[A-Za-z0-9+/]+=*$"</w:t>
      </w:r>
      <w:r>
        <w:rPr>
          <w:rFonts w:ascii="Consolas" w:hAnsi="Consolas"/>
          <w:color w:val="333333"/>
          <w:sz w:val="20"/>
        </w:rPr>
        <w:br/>
        <w:t xml:space="preserve">        if not re.match(pattern, v</w:t>
      </w:r>
      <w:r>
        <w:rPr>
          <w:rFonts w:ascii="Consolas" w:hAnsi="Consolas"/>
          <w:color w:val="333333"/>
          <w:sz w:val="20"/>
        </w:rPr>
        <w:t>):</w:t>
      </w:r>
      <w:r>
        <w:rPr>
          <w:rFonts w:ascii="Consolas" w:hAnsi="Consolas"/>
          <w:color w:val="333333"/>
          <w:sz w:val="20"/>
        </w:rPr>
        <w:br/>
        <w:t xml:space="preserve">            raise ValueError("Invalid format")</w:t>
      </w:r>
      <w:r>
        <w:rPr>
          <w:rFonts w:ascii="Consolas" w:hAnsi="Consolas"/>
          <w:color w:val="333333"/>
          <w:sz w:val="20"/>
        </w:rPr>
        <w:br/>
        <w:t xml:space="preserve">        header, encoded_data = v.split(",", 1)</w:t>
      </w:r>
      <w:r>
        <w:rPr>
          <w:rFonts w:ascii="Consolas" w:hAnsi="Consolas"/>
          <w:color w:val="333333"/>
          <w:sz w:val="20"/>
        </w:rPr>
        <w:br/>
        <w:t xml:space="preserve">        decoded_bytes = base64.b64decode(encoded_data)</w:t>
      </w:r>
      <w:r>
        <w:rPr>
          <w:rFonts w:ascii="Consolas" w:hAnsi="Consolas"/>
          <w:color w:val="333333"/>
          <w:sz w:val="20"/>
        </w:rPr>
        <w:br/>
        <w:t xml:space="preserve">        if len(decoded_bytes) &gt; 10 * 1024 * 1024:  # 10MB</w:t>
      </w:r>
      <w:r>
        <w:rPr>
          <w:rFonts w:ascii="Consolas" w:hAnsi="Consolas"/>
          <w:color w:val="333333"/>
          <w:sz w:val="20"/>
        </w:rPr>
        <w:br/>
        <w:t xml:space="preserve">            raise ValueError("Too large")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t xml:space="preserve">    return v</w:t>
      </w:r>
    </w:p>
    <w:p w:rsidR="00BC171E" w:rsidRDefault="00BC171E"/>
    <w:p w:rsidR="00BC171E" w:rsidRDefault="001E0E7C">
      <w:r>
        <w:rPr>
          <w:b/>
        </w:rPr>
        <w:t>Step 2: Base64 Decoding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def decode_base64_image(base64_string: str) -&gt; tuple:</w:t>
      </w:r>
      <w:r>
        <w:rPr>
          <w:rFonts w:ascii="Consolas" w:hAnsi="Consolas"/>
          <w:color w:val="333333"/>
          <w:sz w:val="20"/>
        </w:rPr>
        <w:br/>
        <w:t xml:space="preserve">    header, encoded_data = base64_string.split(",", 1)</w:t>
      </w:r>
      <w:r>
        <w:rPr>
          <w:rFonts w:ascii="Consolas" w:hAnsi="Consolas"/>
          <w:color w:val="333333"/>
          <w:sz w:val="20"/>
        </w:rPr>
        <w:br/>
        <w:t xml:space="preserve">    mime_type = header.split(":")[1].split(";")[0]</w:t>
      </w:r>
      <w:r>
        <w:rPr>
          <w:rFonts w:ascii="Consolas" w:hAnsi="Consolas"/>
          <w:color w:val="333333"/>
          <w:sz w:val="20"/>
        </w:rPr>
        <w:br/>
        <w:t xml:space="preserve">    image_bytes = base64.b64decode(encoded_data)</w:t>
      </w:r>
      <w:r>
        <w:rPr>
          <w:rFonts w:ascii="Consolas" w:hAnsi="Consolas"/>
          <w:color w:val="333333"/>
          <w:sz w:val="20"/>
        </w:rPr>
        <w:br/>
        <w:t xml:space="preserve">    np_ar</w:t>
      </w:r>
      <w:r>
        <w:rPr>
          <w:rFonts w:ascii="Consolas" w:hAnsi="Consolas"/>
          <w:color w:val="333333"/>
          <w:sz w:val="20"/>
        </w:rPr>
        <w:t>ray = np.frombuffer(image_bytes, dtype=np.uint8)</w:t>
      </w:r>
      <w:r>
        <w:rPr>
          <w:rFonts w:ascii="Consolas" w:hAnsi="Consolas"/>
          <w:color w:val="333333"/>
          <w:sz w:val="20"/>
        </w:rPr>
        <w:br/>
        <w:t xml:space="preserve">    image = cv2.imdecode(np_array, cv2.IMREAD_COLOR)</w:t>
      </w:r>
      <w:r>
        <w:rPr>
          <w:rFonts w:ascii="Consolas" w:hAnsi="Consolas"/>
          <w:color w:val="333333"/>
          <w:sz w:val="20"/>
        </w:rPr>
        <w:br/>
        <w:t xml:space="preserve">    return image, mime_type</w:t>
      </w:r>
    </w:p>
    <w:p w:rsidR="00BC171E" w:rsidRDefault="00BC171E"/>
    <w:p w:rsidR="00BC171E" w:rsidRDefault="001E0E7C">
      <w:r>
        <w:rPr>
          <w:b/>
        </w:rPr>
        <w:t>Step 3: Preprocessing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def preprocess_image(image: np.ndarray) -&gt; tuple:</w:t>
      </w:r>
      <w:r>
        <w:rPr>
          <w:rFonts w:ascii="Consolas" w:hAnsi="Consolas"/>
          <w:color w:val="333333"/>
          <w:sz w:val="20"/>
        </w:rPr>
        <w:br/>
        <w:t xml:space="preserve">    resized = cv2.resize(image, (299, 299))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 xml:space="preserve">    normalized = resized.astype(np.float32) / 255.0</w:t>
      </w:r>
      <w:r>
        <w:rPr>
          <w:rFonts w:ascii="Consolas" w:hAnsi="Consolas"/>
          <w:color w:val="333333"/>
          <w:sz w:val="20"/>
        </w:rPr>
        <w:br/>
        <w:t xml:space="preserve">    denoised = cv2.fastNlMeansDenoisingColored(image, None, 10, 10, 7, 21)</w:t>
      </w:r>
      <w:r>
        <w:rPr>
          <w:rFonts w:ascii="Consolas" w:hAnsi="Consolas"/>
          <w:color w:val="333333"/>
          <w:sz w:val="20"/>
        </w:rPr>
        <w:br/>
        <w:t xml:space="preserve">    gray = cv2.cvtColor(denoised, cv2.COLOR_BGR2GRAY)</w:t>
      </w:r>
      <w:r>
        <w:rPr>
          <w:rFonts w:ascii="Consolas" w:hAnsi="Consolas"/>
          <w:color w:val="333333"/>
          <w:sz w:val="20"/>
        </w:rPr>
        <w:br/>
        <w:t xml:space="preserve">    clahe = cv2.createCLAHE(clipLimit=2.0, tileGridSize=(8, 8))</w:t>
      </w:r>
      <w:r>
        <w:rPr>
          <w:rFonts w:ascii="Consolas" w:hAnsi="Consolas"/>
          <w:color w:val="333333"/>
          <w:sz w:val="20"/>
        </w:rPr>
        <w:br/>
        <w:t xml:space="preserve">    enhance</w:t>
      </w:r>
      <w:r>
        <w:rPr>
          <w:rFonts w:ascii="Consolas" w:hAnsi="Consolas"/>
          <w:color w:val="333333"/>
          <w:sz w:val="20"/>
        </w:rPr>
        <w:t>d = clahe.apply(gray)</w:t>
      </w:r>
      <w:r>
        <w:rPr>
          <w:rFonts w:ascii="Consolas" w:hAnsi="Consolas"/>
          <w:color w:val="333333"/>
          <w:sz w:val="20"/>
        </w:rPr>
        <w:br/>
        <w:t xml:space="preserve">    return normalized, denoised, enhanced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lastRenderedPageBreak/>
        <w:t>4.3 Response Generation</w:t>
      </w:r>
    </w:p>
    <w:p w:rsidR="00BC171E" w:rsidRDefault="00BC171E"/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@router.post("/api/v1/analyze", response_model=AnalysisResult)</w:t>
      </w:r>
      <w:r>
        <w:rPr>
          <w:rFonts w:ascii="Consolas" w:hAnsi="Consolas"/>
          <w:color w:val="333333"/>
          <w:sz w:val="20"/>
        </w:rPr>
        <w:br/>
        <w:t>async def analyze_currency(request: AnalyzeRequest, db: Session = Depends(get_db)):</w:t>
      </w:r>
      <w:r>
        <w:rPr>
          <w:rFonts w:ascii="Consolas" w:hAnsi="Consolas"/>
          <w:color w:val="333333"/>
          <w:sz w:val="20"/>
        </w:rPr>
        <w:br/>
        <w:t xml:space="preserve">    # Decode, prepr</w:t>
      </w:r>
      <w:r>
        <w:rPr>
          <w:rFonts w:ascii="Consolas" w:hAnsi="Consolas"/>
          <w:color w:val="333333"/>
          <w:sz w:val="20"/>
        </w:rPr>
        <w:t>ocess, classify</w:t>
      </w:r>
      <w:r>
        <w:rPr>
          <w:rFonts w:ascii="Consolas" w:hAnsi="Consolas"/>
          <w:color w:val="333333"/>
          <w:sz w:val="20"/>
        </w:rPr>
        <w:br/>
        <w:t xml:space="preserve">    image, mime_type = decode_base64_image(request.image)</w:t>
      </w:r>
      <w:r>
        <w:rPr>
          <w:rFonts w:ascii="Consolas" w:hAnsi="Consolas"/>
          <w:color w:val="333333"/>
          <w:sz w:val="20"/>
        </w:rPr>
        <w:br/>
        <w:t xml:space="preserve">    cnn_input, denoised, enhanced = preprocess_image(image)</w:t>
      </w:r>
      <w:r>
        <w:rPr>
          <w:rFonts w:ascii="Consolas" w:hAnsi="Consolas"/>
          <w:color w:val="333333"/>
          <w:sz w:val="20"/>
        </w:rPr>
        <w:br/>
        <w:t xml:space="preserve">    cnn_result, denom, denom_conf, cnn_conf = classify_currency(cnn_input)</w:t>
      </w:r>
      <w:r>
        <w:rPr>
          <w:rFonts w:ascii="Consolas" w:hAnsi="Consolas"/>
          <w:color w:val="333333"/>
          <w:sz w:val="20"/>
        </w:rPr>
        <w:br/>
        <w:t xml:space="preserve">    features = analyze_security_features(image,</w:t>
      </w:r>
      <w:r>
        <w:rPr>
          <w:rFonts w:ascii="Consolas" w:hAnsi="Consolas"/>
          <w:color w:val="333333"/>
          <w:sz w:val="20"/>
        </w:rPr>
        <w:t xml:space="preserve"> denoised, enhanced, denom)</w:t>
      </w:r>
      <w:r>
        <w:rPr>
          <w:rFonts w:ascii="Consolas" w:hAnsi="Consolas"/>
          <w:color w:val="333333"/>
          <w:sz w:val="20"/>
        </w:rPr>
        <w:br/>
        <w:t xml:space="preserve">    ensemble_score, final_result, overall_conf = compute_ensemble_score(</w:t>
      </w:r>
      <w:r>
        <w:rPr>
          <w:rFonts w:ascii="Consolas" w:hAnsi="Consolas"/>
          <w:color w:val="333333"/>
          <w:sz w:val="20"/>
        </w:rPr>
        <w:br/>
        <w:t xml:space="preserve">        cnn_result, cnn_conf, features</w:t>
      </w:r>
      <w:r>
        <w:rPr>
          <w:rFonts w:ascii="Consolas" w:hAnsi="Consolas"/>
          <w:color w:val="333333"/>
          <w:sz w:val="20"/>
        </w:rPr>
        <w:br/>
        <w:t xml:space="preserve">    )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# Generate annotated image and thumbnail</w:t>
      </w:r>
      <w:r>
        <w:rPr>
          <w:rFonts w:ascii="Consolas" w:hAnsi="Consolas"/>
          <w:color w:val="333333"/>
          <w:sz w:val="20"/>
        </w:rPr>
        <w:br/>
        <w:t xml:space="preserve">    annotated = generate_annotated_image(image, {**features,</w:t>
      </w:r>
      <w:r>
        <w:rPr>
          <w:rFonts w:ascii="Consolas" w:hAnsi="Consolas"/>
          <w:color w:val="333333"/>
          <w:sz w:val="20"/>
        </w:rPr>
        <w:t xml:space="preserve"> "overall_result": final_result})</w:t>
      </w:r>
      <w:r>
        <w:rPr>
          <w:rFonts w:ascii="Consolas" w:hAnsi="Consolas"/>
          <w:color w:val="333333"/>
          <w:sz w:val="20"/>
        </w:rPr>
        <w:br/>
        <w:t xml:space="preserve">    thumbnail = generate_thumbnail(image)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# Store in database</w:t>
      </w:r>
      <w:r>
        <w:rPr>
          <w:rFonts w:ascii="Consolas" w:hAnsi="Consolas"/>
          <w:color w:val="333333"/>
          <w:sz w:val="20"/>
        </w:rPr>
        <w:br/>
        <w:t xml:space="preserve">    analysis = CurrencyAnalysis(...)</w:t>
      </w:r>
      <w:r>
        <w:rPr>
          <w:rFonts w:ascii="Consolas" w:hAnsi="Consolas"/>
          <w:color w:val="333333"/>
          <w:sz w:val="20"/>
        </w:rPr>
        <w:br/>
        <w:t xml:space="preserve">    db.add(analysis); db.commit(); db.refresh(analysis)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return AnalysisResult(</w:t>
      </w:r>
      <w:r>
        <w:rPr>
          <w:rFonts w:ascii="Consolas" w:hAnsi="Consolas"/>
          <w:color w:val="333333"/>
          <w:sz w:val="20"/>
        </w:rPr>
        <w:br/>
        <w:t xml:space="preserve">        id=analysis.id,</w:t>
      </w:r>
      <w:r>
        <w:rPr>
          <w:rFonts w:ascii="Consolas" w:hAnsi="Consolas"/>
          <w:color w:val="333333"/>
          <w:sz w:val="20"/>
        </w:rPr>
        <w:br/>
        <w:t xml:space="preserve">  </w:t>
      </w:r>
      <w:r>
        <w:rPr>
          <w:rFonts w:ascii="Consolas" w:hAnsi="Consolas"/>
          <w:color w:val="333333"/>
          <w:sz w:val="20"/>
        </w:rPr>
        <w:t xml:space="preserve">      result=final_result,</w:t>
      </w:r>
      <w:r>
        <w:rPr>
          <w:rFonts w:ascii="Consolas" w:hAnsi="Consolas"/>
          <w:color w:val="333333"/>
          <w:sz w:val="20"/>
        </w:rPr>
        <w:br/>
        <w:t xml:space="preserve">        confidence=overall_conf,</w:t>
      </w:r>
      <w:r>
        <w:rPr>
          <w:rFonts w:ascii="Consolas" w:hAnsi="Consolas"/>
          <w:color w:val="333333"/>
          <w:sz w:val="20"/>
        </w:rPr>
        <w:br/>
        <w:t xml:space="preserve">        annotated_image=annotated,</w:t>
      </w:r>
      <w:r>
        <w:rPr>
          <w:rFonts w:ascii="Consolas" w:hAnsi="Consolas"/>
          <w:color w:val="333333"/>
          <w:sz w:val="20"/>
        </w:rPr>
        <w:br/>
        <w:t xml:space="preserve">        ...</w:t>
      </w:r>
      <w:r>
        <w:rPr>
          <w:rFonts w:ascii="Consolas" w:hAnsi="Consolas"/>
          <w:color w:val="333333"/>
          <w:sz w:val="20"/>
        </w:rPr>
        <w:br/>
        <w:t xml:space="preserve">    )</w:t>
      </w:r>
    </w:p>
    <w:p w:rsidR="002763B8" w:rsidRDefault="002763B8">
      <w:pPr>
        <w:spacing w:before="240"/>
        <w:rPr>
          <w:b/>
          <w:sz w:val="28"/>
        </w:rPr>
      </w:pPr>
    </w:p>
    <w:p w:rsidR="002763B8" w:rsidRDefault="002763B8">
      <w:pPr>
        <w:spacing w:before="240"/>
        <w:rPr>
          <w:b/>
          <w:sz w:val="28"/>
        </w:rPr>
      </w:pPr>
    </w:p>
    <w:p w:rsidR="002763B8" w:rsidRDefault="002763B8">
      <w:pPr>
        <w:spacing w:before="240"/>
        <w:rPr>
          <w:b/>
          <w:sz w:val="28"/>
        </w:rPr>
      </w:pPr>
    </w:p>
    <w:p w:rsidR="002763B8" w:rsidRDefault="002763B8">
      <w:pPr>
        <w:spacing w:before="240"/>
        <w:rPr>
          <w:b/>
          <w:sz w:val="28"/>
        </w:rPr>
      </w:pPr>
    </w:p>
    <w:p w:rsidR="002763B8" w:rsidRDefault="002763B8">
      <w:pPr>
        <w:spacing w:before="240"/>
        <w:rPr>
          <w:b/>
          <w:sz w:val="28"/>
        </w:rPr>
      </w:pPr>
    </w:p>
    <w:p w:rsidR="002763B8" w:rsidRDefault="002763B8">
      <w:pPr>
        <w:spacing w:before="240"/>
        <w:rPr>
          <w:b/>
          <w:sz w:val="28"/>
        </w:rPr>
      </w:pPr>
    </w:p>
    <w:p w:rsidR="002763B8" w:rsidRDefault="002763B8">
      <w:pPr>
        <w:spacing w:before="240"/>
        <w:rPr>
          <w:b/>
          <w:sz w:val="28"/>
        </w:rPr>
      </w:pPr>
    </w:p>
    <w:p w:rsidR="00BC171E" w:rsidRDefault="001E0E7C">
      <w:pPr>
        <w:spacing w:before="240"/>
      </w:pPr>
      <w:r>
        <w:rPr>
          <w:b/>
          <w:sz w:val="28"/>
        </w:rPr>
        <w:lastRenderedPageBreak/>
        <w:t>5. Machine Learning Pipeline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5.1 Model Architecture</w:t>
      </w:r>
    </w:p>
    <w:p w:rsidR="00BC171E" w:rsidRDefault="001E0E7C">
      <w:proofErr w:type="spellStart"/>
      <w:r>
        <w:rPr>
          <w:b/>
        </w:rPr>
        <w:t>Xception</w:t>
      </w:r>
      <w:proofErr w:type="spellEnd"/>
      <w:r>
        <w:rPr>
          <w:b/>
        </w:rPr>
        <w:t xml:space="preserve"> CNN with Custom Classification Head:</w:t>
      </w:r>
    </w:p>
    <w:p w:rsidR="00BC171E" w:rsidRDefault="00BC171E"/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Input: (299, 299, 3) → Xception Base</w:t>
      </w:r>
      <w:r>
        <w:rPr>
          <w:rFonts w:ascii="Consolas" w:hAnsi="Consolas"/>
          <w:color w:val="333333"/>
          <w:sz w:val="20"/>
        </w:rPr>
        <w:t xml:space="preserve"> (ImageNet weights, frozen)</w:t>
      </w:r>
      <w:r>
        <w:rPr>
          <w:rFonts w:ascii="Consolas" w:hAnsi="Consolas"/>
          <w:color w:val="333333"/>
          <w:sz w:val="20"/>
        </w:rPr>
        <w:br/>
        <w:t xml:space="preserve">       ↓</w:t>
      </w:r>
      <w:r>
        <w:rPr>
          <w:rFonts w:ascii="Consolas" w:hAnsi="Consolas"/>
          <w:color w:val="333333"/>
          <w:sz w:val="20"/>
        </w:rPr>
        <w:br/>
        <w:t xml:space="preserve">    GlobalAveragePooling2D → (2048,)</w:t>
      </w:r>
      <w:r>
        <w:rPr>
          <w:rFonts w:ascii="Consolas" w:hAnsi="Consolas"/>
          <w:color w:val="333333"/>
          <w:sz w:val="20"/>
        </w:rPr>
        <w:br/>
        <w:t xml:space="preserve">       ↓</w:t>
      </w:r>
      <w:r>
        <w:rPr>
          <w:rFonts w:ascii="Consolas" w:hAnsi="Consolas"/>
          <w:color w:val="333333"/>
          <w:sz w:val="20"/>
        </w:rPr>
        <w:br/>
        <w:t xml:space="preserve">    BatchNormalization → Dropout(0.5)</w:t>
      </w:r>
      <w:r>
        <w:rPr>
          <w:rFonts w:ascii="Consolas" w:hAnsi="Consolas"/>
          <w:color w:val="333333"/>
          <w:sz w:val="20"/>
        </w:rPr>
        <w:br/>
        <w:t xml:space="preserve">       ↓</w:t>
      </w:r>
      <w:r>
        <w:rPr>
          <w:rFonts w:ascii="Consolas" w:hAnsi="Consolas"/>
          <w:color w:val="333333"/>
          <w:sz w:val="20"/>
        </w:rPr>
        <w:br/>
        <w:t xml:space="preserve">    Dense(512, relu, L2=1e-4) → BatchNormalization → Dropout(0.4)</w:t>
      </w:r>
      <w:r>
        <w:rPr>
          <w:rFonts w:ascii="Consolas" w:hAnsi="Consolas"/>
          <w:color w:val="333333"/>
          <w:sz w:val="20"/>
        </w:rPr>
        <w:br/>
        <w:t xml:space="preserve">       ↓</w:t>
      </w:r>
      <w:r>
        <w:rPr>
          <w:rFonts w:ascii="Consolas" w:hAnsi="Consolas"/>
          <w:color w:val="333333"/>
          <w:sz w:val="20"/>
        </w:rPr>
        <w:br/>
        <w:t xml:space="preserve">    Dense(256, relu, L2=1e-4) → Dropout(0.3)</w:t>
      </w:r>
      <w:r>
        <w:rPr>
          <w:rFonts w:ascii="Consolas" w:hAnsi="Consolas"/>
          <w:color w:val="333333"/>
          <w:sz w:val="20"/>
        </w:rPr>
        <w:br/>
        <w:t xml:space="preserve">      </w:t>
      </w:r>
      <w:r>
        <w:rPr>
          <w:rFonts w:ascii="Consolas" w:hAnsi="Consolas"/>
          <w:color w:val="333333"/>
          <w:sz w:val="20"/>
        </w:rPr>
        <w:t xml:space="preserve"> ↓</w:t>
      </w:r>
      <w:r>
        <w:rPr>
          <w:rFonts w:ascii="Consolas" w:hAnsi="Consolas"/>
          <w:color w:val="333333"/>
          <w:sz w:val="20"/>
        </w:rPr>
        <w:br/>
        <w:t xml:space="preserve">    Dense(128, relu, L2=1e-4) → Dropout(0.2)</w:t>
      </w:r>
      <w:r>
        <w:rPr>
          <w:rFonts w:ascii="Consolas" w:hAnsi="Consolas"/>
          <w:color w:val="333333"/>
          <w:sz w:val="20"/>
        </w:rPr>
        <w:br/>
        <w:t xml:space="preserve">       ↓</w:t>
      </w:r>
      <w:r>
        <w:rPr>
          <w:rFonts w:ascii="Consolas" w:hAnsi="Consolas"/>
          <w:color w:val="333333"/>
          <w:sz w:val="20"/>
        </w:rPr>
        <w:br/>
        <w:t xml:space="preserve">    Dense(1, sigmoid) → Authenticity Score (0=FAKE, 1=REAL)</w:t>
      </w:r>
    </w:p>
    <w:p w:rsidR="00BC171E" w:rsidRDefault="00BC171E"/>
    <w:p w:rsidR="00BC171E" w:rsidRDefault="001E0E7C">
      <w:r>
        <w:t xml:space="preserve"> 21.9M total, 1.2M trainable, 20.9M frozen</w:t>
      </w:r>
      <w:r>
        <w:rPr>
          <w:b/>
        </w:rPr>
        <w:t>Parameters: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5.2 Training Pipeline</w:t>
      </w:r>
    </w:p>
    <w:p w:rsidR="00BC171E" w:rsidRDefault="001E0E7C">
      <w:r>
        <w:rPr>
          <w:b/>
        </w:rPr>
        <w:t>Dataset Composition:</w:t>
      </w:r>
    </w:p>
    <w:p w:rsidR="00BC171E" w:rsidRDefault="001E0E7C">
      <w:pPr>
        <w:spacing w:after="60"/>
        <w:ind w:left="850"/>
      </w:pPr>
      <w:r>
        <w:t xml:space="preserve">• Real notes: 95 images (training), 20 </w:t>
      </w:r>
      <w:r>
        <w:t>(validation)</w:t>
      </w:r>
    </w:p>
    <w:p w:rsidR="00BC171E" w:rsidRDefault="001E0E7C">
      <w:pPr>
        <w:spacing w:after="60"/>
        <w:ind w:left="850"/>
      </w:pPr>
      <w:r>
        <w:t>• Fake notes: 8 images (training), 1 (validation)</w:t>
      </w:r>
    </w:p>
    <w:p w:rsidR="00BC171E" w:rsidRDefault="001E0E7C">
      <w:pPr>
        <w:spacing w:after="60"/>
        <w:ind w:left="850"/>
      </w:pPr>
      <w:r>
        <w:t>• Total: 103 training, 21 validation</w:t>
      </w:r>
    </w:p>
    <w:p w:rsidR="00BC171E" w:rsidRDefault="00BC171E"/>
    <w:p w:rsidR="00BC171E" w:rsidRDefault="001E0E7C">
      <w:r>
        <w:rPr>
          <w:b/>
        </w:rPr>
        <w:t>Augmentation (15x factor → 1,648 augmented images):</w:t>
      </w:r>
    </w:p>
    <w:p w:rsidR="00BC171E" w:rsidRDefault="001E0E7C">
      <w:pPr>
        <w:spacing w:after="60"/>
        <w:ind w:left="850"/>
      </w:pPr>
      <w:r>
        <w:t>• Random rotation: ±30°</w:t>
      </w:r>
    </w:p>
    <w:p w:rsidR="00BC171E" w:rsidRDefault="001E0E7C">
      <w:pPr>
        <w:spacing w:after="60"/>
        <w:ind w:left="850"/>
      </w:pPr>
      <w:r>
        <w:t>• Random brightness: 0.6-1.4 contrast, ±30 brightness offset</w:t>
      </w:r>
    </w:p>
    <w:p w:rsidR="00BC171E" w:rsidRDefault="001E0E7C">
      <w:pPr>
        <w:spacing w:after="60"/>
        <w:ind w:left="850"/>
      </w:pPr>
      <w:r>
        <w:t xml:space="preserve">• Random zoom: </w:t>
      </w:r>
      <w:r>
        <w:t>0.8-1.2x with reflection padding</w:t>
      </w:r>
    </w:p>
    <w:p w:rsidR="00BC171E" w:rsidRDefault="001E0E7C">
      <w:pPr>
        <w:spacing w:after="60"/>
        <w:ind w:left="850"/>
      </w:pPr>
      <w:r>
        <w:t>• Horizontal flip: 50% probability</w:t>
      </w:r>
    </w:p>
    <w:p w:rsidR="00BC171E" w:rsidRDefault="001E0E7C">
      <w:pPr>
        <w:spacing w:after="60"/>
        <w:ind w:left="850"/>
      </w:pPr>
      <w:r>
        <w:t>• Vertical flip: 50% probability</w:t>
      </w:r>
    </w:p>
    <w:p w:rsidR="00BC171E" w:rsidRDefault="001E0E7C">
      <w:pPr>
        <w:spacing w:after="60"/>
        <w:ind w:left="850"/>
      </w:pPr>
      <w:r>
        <w:t>• Gaussian blur: 3×3, 5×5, or 7×7 (30% probability)</w:t>
      </w:r>
    </w:p>
    <w:p w:rsidR="00BC171E" w:rsidRDefault="001E0E7C">
      <w:pPr>
        <w:spacing w:after="60"/>
        <w:ind w:left="850"/>
      </w:pPr>
      <w:r>
        <w:t>• Gaussian noise: σ=5-20 (30% probability)</w:t>
      </w:r>
    </w:p>
    <w:p w:rsidR="00BC171E" w:rsidRDefault="001E0E7C">
      <w:pPr>
        <w:spacing w:after="60"/>
        <w:ind w:left="850"/>
      </w:pPr>
      <w:r>
        <w:t>• Hue shift: ±20° in HSV space (50% probability)</w:t>
      </w:r>
    </w:p>
    <w:p w:rsidR="00BC171E" w:rsidRDefault="00BC171E"/>
    <w:p w:rsidR="00BC171E" w:rsidRDefault="001E0E7C">
      <w:r>
        <w:rPr>
          <w:b/>
        </w:rPr>
        <w:lastRenderedPageBreak/>
        <w:t>Training P</w:t>
      </w:r>
      <w:r>
        <w:rPr>
          <w:b/>
        </w:rPr>
        <w:t>hases:</w:t>
      </w:r>
    </w:p>
    <w:p w:rsidR="00BC171E" w:rsidRDefault="001E0E7C">
      <w:pPr>
        <w:spacing w:after="60"/>
        <w:ind w:left="850"/>
      </w:pPr>
      <w:r>
        <w:t xml:space="preserve"> (30 epochs, frozen base): Adam lr=1e-3, early stopping patience=20</w:t>
      </w:r>
      <w:r>
        <w:rPr>
          <w:b/>
        </w:rPr>
        <w:t>Phase 1</w:t>
      </w:r>
    </w:p>
    <w:p w:rsidR="00BC171E" w:rsidRDefault="001E0E7C">
      <w:pPr>
        <w:spacing w:after="60"/>
        <w:ind w:left="850"/>
      </w:pPr>
      <w:r>
        <w:t xml:space="preserve"> (30 epochs, fine-tune last 30%): Adam lr=1e-5, batch normalization frozen</w:t>
      </w:r>
      <w:r>
        <w:rPr>
          <w:b/>
        </w:rPr>
        <w:t>Phase 2</w:t>
      </w:r>
    </w:p>
    <w:p w:rsidR="00BC171E" w:rsidRDefault="00BC171E"/>
    <w:p w:rsidR="00BC171E" w:rsidRDefault="001E0E7C">
      <w:r>
        <w:rPr>
          <w:b/>
        </w:rPr>
        <w:t>Results:</w:t>
      </w:r>
    </w:p>
    <w:p w:rsidR="00BC171E" w:rsidRDefault="001E0E7C">
      <w:pPr>
        <w:spacing w:after="60"/>
        <w:ind w:left="850"/>
      </w:pPr>
      <w:r>
        <w:t>• Epoch 1: 100% validation AUC (immediate convergence)</w:t>
      </w:r>
    </w:p>
    <w:p w:rsidR="00BC171E" w:rsidRDefault="001E0E7C">
      <w:pPr>
        <w:spacing w:after="60"/>
        <w:ind w:left="850"/>
      </w:pPr>
      <w:r>
        <w:t>• Final: 100% validation ac</w:t>
      </w:r>
      <w:r>
        <w:t>curacy, 100% AUC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5.3 OpenCV Security Feature Analysis</w:t>
      </w:r>
    </w:p>
    <w:p w:rsidR="00BC171E" w:rsidRDefault="00BC171E"/>
    <w:p w:rsidR="00BC171E" w:rsidRDefault="001E0E7C">
      <w:r>
        <w:rPr>
          <w:b/>
        </w:rPr>
        <w:t>1. Watermark Detection:</w:t>
      </w:r>
    </w:p>
    <w:p w:rsidR="00BC171E" w:rsidRDefault="001E0E7C">
      <w:pPr>
        <w:spacing w:after="60"/>
        <w:ind w:left="850"/>
      </w:pPr>
      <w:r>
        <w:t>• Analyzes brightness variation in right-center region (55%-85% width, 20%-70% height)</w:t>
      </w:r>
    </w:p>
    <w:p w:rsidR="00BC171E" w:rsidRDefault="001E0E7C">
      <w:pPr>
        <w:spacing w:after="60"/>
        <w:ind w:left="850"/>
      </w:pPr>
      <w:r>
        <w:t>• Compares watermark region mean brightness against surrounding areas</w:t>
      </w:r>
    </w:p>
    <w:p w:rsidR="00BC171E" w:rsidRDefault="001E0E7C">
      <w:pPr>
        <w:spacing w:after="60"/>
        <w:ind w:left="850"/>
      </w:pPr>
      <w:r>
        <w:t>• Score: 0.4 + brig</w:t>
      </w:r>
      <w:r>
        <w:t>htness_diff/200.0, capped at 0.9</w:t>
      </w:r>
    </w:p>
    <w:p w:rsidR="00BC171E" w:rsidRDefault="00BC171E"/>
    <w:p w:rsidR="00BC171E" w:rsidRDefault="001E0E7C">
      <w:r>
        <w:rPr>
          <w:b/>
        </w:rPr>
        <w:t>2. Security Thread Detection:</w:t>
      </w:r>
    </w:p>
    <w:p w:rsidR="00BC171E" w:rsidRDefault="001E0E7C">
      <w:pPr>
        <w:spacing w:after="60"/>
        <w:ind w:left="850"/>
      </w:pPr>
      <w:r>
        <w:t>• Canny edge detection → morphological dilation with vertical kernel</w:t>
      </w:r>
    </w:p>
    <w:p w:rsidR="00BC171E" w:rsidRDefault="001E0E7C">
      <w:pPr>
        <w:spacing w:after="60"/>
        <w:ind w:left="850"/>
      </w:pPr>
      <w:r>
        <w:t>• HoughLinesP for vertical line detection</w:t>
      </w:r>
    </w:p>
    <w:p w:rsidR="00BC171E" w:rsidRDefault="001E0E7C">
      <w:pPr>
        <w:spacing w:after="60"/>
        <w:ind w:left="850"/>
      </w:pPr>
      <w:r>
        <w:t>• Combined score: 60% line count + 40% pixel density</w:t>
      </w:r>
    </w:p>
    <w:p w:rsidR="00BC171E" w:rsidRDefault="00BC171E"/>
    <w:p w:rsidR="00BC171E" w:rsidRDefault="001E0E7C">
      <w:r>
        <w:rPr>
          <w:b/>
        </w:rPr>
        <w:t>3. Color Analysis:</w:t>
      </w:r>
    </w:p>
    <w:p w:rsidR="00BC171E" w:rsidRDefault="001E0E7C">
      <w:pPr>
        <w:spacing w:after="60"/>
        <w:ind w:left="850"/>
      </w:pPr>
      <w:r>
        <w:t xml:space="preserve">• 4×4 </w:t>
      </w:r>
      <w:r>
        <w:t>grid hue/saturation variance analysis</w:t>
      </w:r>
    </w:p>
    <w:p w:rsidR="00BC171E" w:rsidRDefault="001E0E7C">
      <w:pPr>
        <w:spacing w:after="60"/>
        <w:ind w:left="850"/>
      </w:pPr>
      <w:r>
        <w:t>• Color histogram peak ratio calculation</w:t>
      </w:r>
    </w:p>
    <w:p w:rsidR="00BC171E" w:rsidRDefault="001E0E7C">
      <w:pPr>
        <w:spacing w:after="60"/>
        <w:ind w:left="850"/>
      </w:pPr>
      <w:r>
        <w:t>• Score: 0.4×hue_uniformity + 0.3×sat_uniformity + 0.3×peak_ratio</w:t>
      </w:r>
    </w:p>
    <w:p w:rsidR="00BC171E" w:rsidRDefault="00BC171E"/>
    <w:p w:rsidR="00BC171E" w:rsidRDefault="001E0E7C">
      <w:r>
        <w:rPr>
          <w:b/>
        </w:rPr>
        <w:t>4. Texture Analysis:</w:t>
      </w:r>
    </w:p>
    <w:p w:rsidR="00BC171E" w:rsidRDefault="001E0E7C">
      <w:pPr>
        <w:spacing w:after="60"/>
        <w:ind w:left="850"/>
      </w:pPr>
      <w:r>
        <w:t>• GLCM with 4 angles (0°, 45°, 90°, 135°), distance=1, 64 levels</w:t>
      </w:r>
    </w:p>
    <w:p w:rsidR="00BC171E" w:rsidRDefault="001E0E7C">
      <w:pPr>
        <w:spacing w:after="60"/>
        <w:ind w:left="850"/>
      </w:pPr>
      <w:r>
        <w:t>• Laplacian variance for</w:t>
      </w:r>
      <w:r>
        <w:t xml:space="preserve"> sharpness (normalized to 0-1)</w:t>
      </w:r>
    </w:p>
    <w:p w:rsidR="00BC171E" w:rsidRDefault="001E0E7C">
      <w:pPr>
        <w:spacing w:after="60"/>
        <w:ind w:left="850"/>
      </w:pPr>
      <w:r>
        <w:t>• Score: 0.25×contrast + 0.25×energy + 0.2×homogeneity + 0.3×sharpness</w:t>
      </w:r>
    </w:p>
    <w:p w:rsidR="00BC171E" w:rsidRDefault="00BC171E"/>
    <w:p w:rsidR="00BC171E" w:rsidRDefault="001E0E7C">
      <w:r>
        <w:rPr>
          <w:b/>
        </w:rPr>
        <w:t>5. Serial Number Detection:</w:t>
      </w:r>
    </w:p>
    <w:p w:rsidR="00BC171E" w:rsidRDefault="001E0E7C">
      <w:pPr>
        <w:spacing w:after="60"/>
        <w:ind w:left="850"/>
      </w:pPr>
      <w:r>
        <w:t>• Dual OCR: OTSU thresholding + adaptive Gaussian thresholding</w:t>
      </w:r>
    </w:p>
    <w:p w:rsidR="00BC171E" w:rsidRDefault="001E0E7C">
      <w:pPr>
        <w:spacing w:after="60"/>
        <w:ind w:left="850"/>
      </w:pPr>
      <w:r>
        <w:t xml:space="preserve"> or </w:t>
      </w:r>
      <w:r>
        <w:rPr>
          <w:rFonts w:ascii="Consolas" w:hAnsi="Consolas"/>
          <w:color w:val="C7254E"/>
          <w:sz w:val="21"/>
        </w:rPr>
        <w:t>^[0-9][A-Z]{2,3}[0-9]{6,9}$^[A-Z]{2,3}[0-9]{6,9}$</w:t>
      </w:r>
    </w:p>
    <w:p w:rsidR="00940A29" w:rsidRDefault="001E0E7C" w:rsidP="00940A29">
      <w:pPr>
        <w:spacing w:after="60"/>
        <w:ind w:left="850"/>
      </w:pPr>
      <w:r>
        <w:t>• Score:</w:t>
      </w:r>
      <w:r>
        <w:t xml:space="preserve"> 0.9 if valid format, 0.5 if OCR fails</w:t>
      </w:r>
    </w:p>
    <w:p w:rsidR="00BC171E" w:rsidRDefault="001E0E7C" w:rsidP="00940A29">
      <w:pPr>
        <w:spacing w:after="60"/>
        <w:ind w:left="850"/>
      </w:pPr>
      <w:r>
        <w:rPr>
          <w:b/>
        </w:rPr>
        <w:lastRenderedPageBreak/>
        <w:t>6. Dimension Verification:</w:t>
      </w:r>
    </w:p>
    <w:p w:rsidR="00BC171E" w:rsidRDefault="001E0E7C">
      <w:pPr>
        <w:spacing w:after="60"/>
        <w:ind w:left="850"/>
      </w:pPr>
      <w:r>
        <w:t>• Gaussian blur → Canny edges → morphological dilation → contour detection</w:t>
      </w:r>
    </w:p>
    <w:p w:rsidR="00BC171E" w:rsidRDefault="001E0E7C">
      <w:pPr>
        <w:spacing w:after="60"/>
        <w:ind w:left="850"/>
      </w:pPr>
      <w:r>
        <w:t>• Aspect ratio calculation: expected 1.69 for Indian notes</w:t>
      </w:r>
    </w:p>
    <w:p w:rsidR="00BC171E" w:rsidRDefault="001E0E7C">
      <w:pPr>
        <w:spacing w:after="60"/>
        <w:ind w:left="850"/>
      </w:pPr>
      <w:r>
        <w:t xml:space="preserve">• Score: max(0, 1.0 - deviation/25.0), correct if &lt;25% </w:t>
      </w:r>
      <w:r>
        <w:t>deviation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5.4 Ensemble Decision Engine</w:t>
      </w:r>
    </w:p>
    <w:p w:rsidR="00BC171E" w:rsidRDefault="00BC171E"/>
    <w:p w:rsidR="00BC171E" w:rsidRDefault="001E0E7C">
      <w:r>
        <w:rPr>
          <w:b/>
        </w:rPr>
        <w:t>Dynamic Weighting Algorithm: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CNN_WEIGHT = 0.75</w:t>
      </w:r>
      <w:r>
        <w:rPr>
          <w:rFonts w:ascii="Consolas" w:hAnsi="Consolas"/>
          <w:color w:val="333333"/>
          <w:sz w:val="20"/>
        </w:rPr>
        <w:br/>
        <w:t>OPENCV_WEIGHT = 0.25</w:t>
      </w:r>
      <w:r>
        <w:rPr>
          <w:rFonts w:ascii="Consolas" w:hAnsi="Consolas"/>
          <w:color w:val="333333"/>
          <w:sz w:val="20"/>
        </w:rPr>
        <w:br/>
        <w:t>HIGH_CNN_CONFIDENCE = 0.85</w:t>
      </w:r>
      <w:r>
        <w:rPr>
          <w:rFonts w:ascii="Consolas" w:hAnsi="Consolas"/>
          <w:color w:val="333333"/>
          <w:sz w:val="20"/>
        </w:rPr>
        <w:br/>
        <w:t>HIGH_CNN_BOOST = 0.15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When CNN is very confident, boost its weight</w:t>
      </w:r>
      <w:r>
        <w:rPr>
          <w:rFonts w:ascii="Consolas" w:hAnsi="Consolas"/>
          <w:color w:val="333333"/>
          <w:sz w:val="20"/>
        </w:rPr>
        <w:br/>
        <w:t>if cnn_confidence &gt;= 0.85: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 xml:space="preserve">    cnn_weight = 0.90  # 0.75 + 0.15</w:t>
      </w:r>
      <w:r>
        <w:rPr>
          <w:rFonts w:ascii="Consolas" w:hAnsi="Consolas"/>
          <w:color w:val="333333"/>
          <w:sz w:val="20"/>
        </w:rPr>
        <w:br/>
        <w:t xml:space="preserve">    opencv_weight = 0.10</w:t>
      </w:r>
      <w:r>
        <w:rPr>
          <w:rFonts w:ascii="Consolas" w:hAnsi="Consolas"/>
          <w:color w:val="333333"/>
          <w:sz w:val="20"/>
        </w:rPr>
        <w:br/>
        <w:t>else:</w:t>
      </w:r>
      <w:r>
        <w:rPr>
          <w:rFonts w:ascii="Consolas" w:hAnsi="Consolas"/>
          <w:color w:val="333333"/>
          <w:sz w:val="20"/>
        </w:rPr>
        <w:br/>
        <w:t xml:space="preserve">    cnn_weight = 0.75</w:t>
      </w:r>
      <w:r>
        <w:rPr>
          <w:rFonts w:ascii="Consolas" w:hAnsi="Consolas"/>
          <w:color w:val="333333"/>
          <w:sz w:val="20"/>
        </w:rPr>
        <w:br/>
        <w:t xml:space="preserve">    opencv_weight = 0.25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Feature weights for OpenCV</w:t>
      </w:r>
      <w:r>
        <w:rPr>
          <w:rFonts w:ascii="Consolas" w:hAnsi="Consolas"/>
          <w:color w:val="333333"/>
          <w:sz w:val="20"/>
        </w:rPr>
        <w:br/>
        <w:t>FEATURE_WEIGHTS = {</w:t>
      </w:r>
      <w:r>
        <w:rPr>
          <w:rFonts w:ascii="Consolas" w:hAnsi="Consolas"/>
          <w:color w:val="333333"/>
          <w:sz w:val="20"/>
        </w:rPr>
        <w:br/>
        <w:t xml:space="preserve">    "watermark": 0.20,</w:t>
      </w:r>
      <w:r>
        <w:rPr>
          <w:rFonts w:ascii="Consolas" w:hAnsi="Consolas"/>
          <w:color w:val="333333"/>
          <w:sz w:val="20"/>
        </w:rPr>
        <w:br/>
        <w:t xml:space="preserve">    "security_thread": 0.25,</w:t>
      </w:r>
      <w:r>
        <w:rPr>
          <w:rFonts w:ascii="Consolas" w:hAnsi="Consolas"/>
          <w:color w:val="333333"/>
          <w:sz w:val="20"/>
        </w:rPr>
        <w:br/>
        <w:t xml:space="preserve">    "color_analysis": 0.20,</w:t>
      </w:r>
      <w:r>
        <w:rPr>
          <w:rFonts w:ascii="Consolas" w:hAnsi="Consolas"/>
          <w:color w:val="333333"/>
          <w:sz w:val="20"/>
        </w:rPr>
        <w:br/>
        <w:t xml:space="preserve">    "textur</w:t>
      </w:r>
      <w:r>
        <w:rPr>
          <w:rFonts w:ascii="Consolas" w:hAnsi="Consolas"/>
          <w:color w:val="333333"/>
          <w:sz w:val="20"/>
        </w:rPr>
        <w:t>e_analysis": 0.15,</w:t>
      </w:r>
      <w:r>
        <w:rPr>
          <w:rFonts w:ascii="Consolas" w:hAnsi="Consolas"/>
          <w:color w:val="333333"/>
          <w:sz w:val="20"/>
        </w:rPr>
        <w:br/>
        <w:t xml:space="preserve">    "serial_number": 0.10,</w:t>
      </w:r>
      <w:r>
        <w:rPr>
          <w:rFonts w:ascii="Consolas" w:hAnsi="Consolas"/>
          <w:color w:val="333333"/>
          <w:sz w:val="20"/>
        </w:rPr>
        <w:br/>
        <w:t xml:space="preserve">    "dimensions": 0.10,</w:t>
      </w:r>
      <w:r>
        <w:rPr>
          <w:rFonts w:ascii="Consolas" w:hAnsi="Consolas"/>
          <w:color w:val="333333"/>
          <w:sz w:val="20"/>
        </w:rPr>
        <w:br/>
        <w:t>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ensemble_score = cnn_contrib + opencv_contrib</w:t>
      </w:r>
      <w:r>
        <w:rPr>
          <w:rFonts w:ascii="Consolas" w:hAnsi="Consolas"/>
          <w:color w:val="333333"/>
          <w:sz w:val="20"/>
        </w:rPr>
        <w:br/>
        <w:t>final_result = "REAL" if ensemble_score &gt;= 0.50 else "FAKE"</w:t>
      </w:r>
    </w:p>
    <w:p w:rsidR="00BC171E" w:rsidRDefault="00BC171E"/>
    <w:p w:rsidR="00BC171E" w:rsidRDefault="001E0E7C">
      <w:r>
        <w:rPr>
          <w:b/>
        </w:rPr>
        <w:t>Design Rationale:</w:t>
      </w:r>
    </w:p>
    <w:p w:rsidR="00BC171E" w:rsidRDefault="001E0E7C">
      <w:pPr>
        <w:spacing w:after="60"/>
        <w:ind w:left="850"/>
      </w:pPr>
      <w:r>
        <w:t xml:space="preserve">• CNN dominates because it's trained with 100% validation </w:t>
      </w:r>
      <w:r>
        <w:t>accuracy</w:t>
      </w:r>
    </w:p>
    <w:p w:rsidR="00BC171E" w:rsidRDefault="001E0E7C">
      <w:pPr>
        <w:spacing w:after="60"/>
        <w:ind w:left="850"/>
      </w:pPr>
      <w:r>
        <w:t>• OpenCV provides explainability (which features passed/failed)</w:t>
      </w:r>
    </w:p>
    <w:p w:rsidR="00BC171E" w:rsidRDefault="001E0E7C">
      <w:pPr>
        <w:spacing w:after="60"/>
        <w:ind w:left="850"/>
      </w:pPr>
      <w:r>
        <w:t>• Dynamic weighting prevents over-reliance on uncertain CNN predictions</w:t>
      </w:r>
    </w:p>
    <w:p w:rsidR="00BC171E" w:rsidRDefault="001E0E7C">
      <w:pPr>
        <w:spacing w:after="60"/>
        <w:ind w:left="850"/>
      </w:pPr>
      <w:r>
        <w:t>• Threshold of 0.50 balances sensitivity and specificity</w:t>
      </w:r>
    </w:p>
    <w:p w:rsidR="00E011C7" w:rsidRDefault="00E011C7">
      <w:pPr>
        <w:spacing w:before="240"/>
        <w:rPr>
          <w:b/>
          <w:sz w:val="28"/>
        </w:rPr>
      </w:pPr>
    </w:p>
    <w:p w:rsidR="00BC171E" w:rsidRDefault="001E0E7C">
      <w:pPr>
        <w:spacing w:before="240"/>
      </w:pPr>
      <w:r>
        <w:rPr>
          <w:b/>
          <w:sz w:val="28"/>
        </w:rPr>
        <w:lastRenderedPageBreak/>
        <w:t>6. Database Design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6.1 Schema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CREATE TABLE cur</w:t>
      </w:r>
      <w:r>
        <w:rPr>
          <w:rFonts w:ascii="Consolas" w:hAnsi="Consolas"/>
          <w:color w:val="333333"/>
          <w:sz w:val="20"/>
        </w:rPr>
        <w:t>rency_analyses (</w:t>
      </w:r>
      <w:r>
        <w:rPr>
          <w:rFonts w:ascii="Consolas" w:hAnsi="Consolas"/>
          <w:color w:val="333333"/>
          <w:sz w:val="20"/>
        </w:rPr>
        <w:br/>
        <w:t xml:space="preserve">    id BIGINT AUTO_INCREMENT PRIMARY KEY,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Base64 encoded images</w:t>
      </w:r>
      <w:r>
        <w:rPr>
          <w:rFonts w:ascii="Consolas" w:hAnsi="Consolas"/>
          <w:color w:val="333333"/>
          <w:sz w:val="20"/>
        </w:rPr>
        <w:br/>
        <w:t xml:space="preserve">    original_image_base64 LONGTEXT NOT NULL,</w:t>
      </w:r>
      <w:r>
        <w:rPr>
          <w:rFonts w:ascii="Consolas" w:hAnsi="Consolas"/>
          <w:color w:val="333333"/>
          <w:sz w:val="20"/>
        </w:rPr>
        <w:br/>
        <w:t xml:space="preserve">    annotated_image_base64 LONGTEXT NOT NULL,</w:t>
      </w:r>
      <w:r>
        <w:rPr>
          <w:rFonts w:ascii="Consolas" w:hAnsi="Consolas"/>
          <w:color w:val="333333"/>
          <w:sz w:val="20"/>
        </w:rPr>
        <w:br/>
        <w:t xml:space="preserve">    thumbnail_base64 MEDIUMTEXT NOT NULL,</w:t>
      </w:r>
      <w:r>
        <w:rPr>
          <w:rFonts w:ascii="Consolas" w:hAnsi="Consolas"/>
          <w:color w:val="333333"/>
          <w:sz w:val="20"/>
        </w:rPr>
        <w:br/>
        <w:t xml:space="preserve">    image_mime_type VARCHAR(20</w:t>
      </w:r>
      <w:r>
        <w:rPr>
          <w:rFonts w:ascii="Consolas" w:hAnsi="Consolas"/>
          <w:color w:val="333333"/>
          <w:sz w:val="20"/>
        </w:rPr>
        <w:t>) NOT NULL DEFAULT 'image/jpeg',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Overall result</w:t>
      </w:r>
      <w:r>
        <w:rPr>
          <w:rFonts w:ascii="Consolas" w:hAnsi="Consolas"/>
          <w:color w:val="333333"/>
          <w:sz w:val="20"/>
        </w:rPr>
        <w:br/>
        <w:t xml:space="preserve">    result ENUM('REAL', 'FAKE') NOT NULL,</w:t>
      </w:r>
      <w:r>
        <w:rPr>
          <w:rFonts w:ascii="Consolas" w:hAnsi="Consolas"/>
          <w:color w:val="333333"/>
          <w:sz w:val="20"/>
        </w:rPr>
        <w:br/>
        <w:t xml:space="preserve">    confidence DECIMAL(5, 4) NOT NULL,</w:t>
      </w:r>
      <w:r>
        <w:rPr>
          <w:rFonts w:ascii="Consolas" w:hAnsi="Consolas"/>
          <w:color w:val="333333"/>
          <w:sz w:val="20"/>
        </w:rPr>
        <w:br/>
        <w:t xml:space="preserve">    ensemble_score DECIMAL(5, 4) NOT NULL,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Currency info</w:t>
      </w:r>
      <w:r>
        <w:rPr>
          <w:rFonts w:ascii="Consolas" w:hAnsi="Consolas"/>
          <w:color w:val="333333"/>
          <w:sz w:val="20"/>
        </w:rPr>
        <w:br/>
        <w:t xml:space="preserve">    currency_denomination VARCHAR(50),</w:t>
      </w:r>
      <w:r>
        <w:rPr>
          <w:rFonts w:ascii="Consolas" w:hAnsi="Consolas"/>
          <w:color w:val="333333"/>
          <w:sz w:val="20"/>
        </w:rPr>
        <w:br/>
        <w:t xml:space="preserve">    den</w:t>
      </w:r>
      <w:r>
        <w:rPr>
          <w:rFonts w:ascii="Consolas" w:hAnsi="Consolas"/>
          <w:color w:val="333333"/>
          <w:sz w:val="20"/>
        </w:rPr>
        <w:t>omination_confidence DECIMAL(5, 4),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CNN Classification</w:t>
      </w:r>
      <w:r>
        <w:rPr>
          <w:rFonts w:ascii="Consolas" w:hAnsi="Consolas"/>
          <w:color w:val="333333"/>
          <w:sz w:val="20"/>
        </w:rPr>
        <w:br/>
        <w:t xml:space="preserve">    cnn_result ENUM('REAL', 'FAKE'),</w:t>
      </w:r>
      <w:r>
        <w:rPr>
          <w:rFonts w:ascii="Consolas" w:hAnsi="Consolas"/>
          <w:color w:val="333333"/>
          <w:sz w:val="20"/>
        </w:rPr>
        <w:br/>
        <w:t xml:space="preserve">    cnn_confidence DECIMAL(5, 4),</w:t>
      </w:r>
      <w:r>
        <w:rPr>
          <w:rFonts w:ascii="Consolas" w:hAnsi="Consolas"/>
          <w:color w:val="333333"/>
          <w:sz w:val="20"/>
        </w:rPr>
        <w:br/>
        <w:t xml:space="preserve">    cnn_model VARCHAR(100) DEFAULT 'Xception',</w:t>
      </w:r>
      <w:r>
        <w:rPr>
          <w:rFonts w:ascii="Consolas" w:hAnsi="Consolas"/>
          <w:color w:val="333333"/>
          <w:sz w:val="20"/>
        </w:rPr>
        <w:br/>
        <w:t xml:space="preserve">    cnn_processing_time_ms INT,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Watermark</w:t>
      </w:r>
      <w:r>
        <w:rPr>
          <w:rFonts w:ascii="Consolas" w:hAnsi="Consolas"/>
          <w:color w:val="333333"/>
          <w:sz w:val="20"/>
        </w:rPr>
        <w:br/>
        <w:t xml:space="preserve">    watermark_sta</w:t>
      </w:r>
      <w:r>
        <w:rPr>
          <w:rFonts w:ascii="Consolas" w:hAnsi="Consolas"/>
          <w:color w:val="333333"/>
          <w:sz w:val="20"/>
        </w:rPr>
        <w:t>tus VARCHAR(50),</w:t>
      </w:r>
      <w:r>
        <w:rPr>
          <w:rFonts w:ascii="Consolas" w:hAnsi="Consolas"/>
          <w:color w:val="333333"/>
          <w:sz w:val="20"/>
        </w:rPr>
        <w:br/>
        <w:t xml:space="preserve">    watermark_confidence DECIMAL(5, 4),</w:t>
      </w:r>
      <w:r>
        <w:rPr>
          <w:rFonts w:ascii="Consolas" w:hAnsi="Consolas"/>
          <w:color w:val="333333"/>
          <w:sz w:val="20"/>
        </w:rPr>
        <w:br/>
        <w:t xml:space="preserve">    watermark_ssim_score DECIMAL(5, 4),</w:t>
      </w:r>
      <w:r>
        <w:rPr>
          <w:rFonts w:ascii="Consolas" w:hAnsi="Consolas"/>
          <w:color w:val="333333"/>
          <w:sz w:val="20"/>
        </w:rPr>
        <w:br/>
        <w:t xml:space="preserve">    watermark_location JSON,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Security Thread</w:t>
      </w:r>
      <w:r>
        <w:rPr>
          <w:rFonts w:ascii="Consolas" w:hAnsi="Consolas"/>
          <w:color w:val="333333"/>
          <w:sz w:val="20"/>
        </w:rPr>
        <w:br/>
        <w:t xml:space="preserve">    security_thread_status VARCHAR(50),</w:t>
      </w:r>
      <w:r>
        <w:rPr>
          <w:rFonts w:ascii="Consolas" w:hAnsi="Consolas"/>
          <w:color w:val="333333"/>
          <w:sz w:val="20"/>
        </w:rPr>
        <w:br/>
        <w:t xml:space="preserve">    security_thread_confidence DECIMAL(5, 4),</w:t>
      </w:r>
      <w:r>
        <w:rPr>
          <w:rFonts w:ascii="Consolas" w:hAnsi="Consolas"/>
          <w:color w:val="333333"/>
          <w:sz w:val="20"/>
        </w:rPr>
        <w:br/>
        <w:t xml:space="preserve">    security_thr</w:t>
      </w:r>
      <w:r>
        <w:rPr>
          <w:rFonts w:ascii="Consolas" w:hAnsi="Consolas"/>
          <w:color w:val="333333"/>
          <w:sz w:val="20"/>
        </w:rPr>
        <w:t>ead_position VARCHAR(50),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Color</w:t>
      </w:r>
      <w:r>
        <w:rPr>
          <w:rFonts w:ascii="Consolas" w:hAnsi="Consolas"/>
          <w:color w:val="333333"/>
          <w:sz w:val="20"/>
        </w:rPr>
        <w:br/>
        <w:t xml:space="preserve">    color_status VARCHAR(50),</w:t>
      </w:r>
      <w:r>
        <w:rPr>
          <w:rFonts w:ascii="Consolas" w:hAnsi="Consolas"/>
          <w:color w:val="333333"/>
          <w:sz w:val="20"/>
        </w:rPr>
        <w:br/>
        <w:t xml:space="preserve">    color_confidence DECIMAL(5, 4),</w:t>
      </w:r>
      <w:r>
        <w:rPr>
          <w:rFonts w:ascii="Consolas" w:hAnsi="Consolas"/>
          <w:color w:val="333333"/>
          <w:sz w:val="20"/>
        </w:rPr>
        <w:br/>
        <w:t xml:space="preserve">    color_bhattacharyya_distance DECIMAL(6, 4),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Texture</w:t>
      </w:r>
      <w:r>
        <w:rPr>
          <w:rFonts w:ascii="Consolas" w:hAnsi="Consolas"/>
          <w:color w:val="333333"/>
          <w:sz w:val="20"/>
        </w:rPr>
        <w:br/>
        <w:t xml:space="preserve">    texture_status VARCHAR(50),</w:t>
      </w:r>
      <w:r>
        <w:rPr>
          <w:rFonts w:ascii="Consolas" w:hAnsi="Consolas"/>
          <w:color w:val="333333"/>
          <w:sz w:val="20"/>
        </w:rPr>
        <w:br/>
        <w:t xml:space="preserve">    texture_confidence DECIMAL(5, 4),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text</w:t>
      </w:r>
      <w:r>
        <w:rPr>
          <w:rFonts w:ascii="Consolas" w:hAnsi="Consolas"/>
          <w:color w:val="333333"/>
          <w:sz w:val="20"/>
        </w:rPr>
        <w:t>ure_glcm_contrast DECIMAL(6, 4),</w:t>
      </w:r>
      <w:r>
        <w:rPr>
          <w:rFonts w:ascii="Consolas" w:hAnsi="Consolas"/>
          <w:color w:val="333333"/>
          <w:sz w:val="20"/>
        </w:rPr>
        <w:br/>
        <w:t xml:space="preserve">    texture_glcm_energy DECIMAL(6, 4),</w:t>
      </w:r>
      <w:r>
        <w:rPr>
          <w:rFonts w:ascii="Consolas" w:hAnsi="Consolas"/>
          <w:color w:val="333333"/>
          <w:sz w:val="20"/>
        </w:rPr>
        <w:br/>
        <w:t xml:space="preserve">    texture_sharpness DECIMAL(5, 4),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Serial Number</w:t>
      </w:r>
      <w:r>
        <w:rPr>
          <w:rFonts w:ascii="Consolas" w:hAnsi="Consolas"/>
          <w:color w:val="333333"/>
          <w:sz w:val="20"/>
        </w:rPr>
        <w:br/>
        <w:t xml:space="preserve">    serial_number_status VARCHAR(50),</w:t>
      </w:r>
      <w:r>
        <w:rPr>
          <w:rFonts w:ascii="Consolas" w:hAnsi="Consolas"/>
          <w:color w:val="333333"/>
          <w:sz w:val="20"/>
        </w:rPr>
        <w:br/>
        <w:t xml:space="preserve">    serial_number_confidence DECIMAL(5, 4),</w:t>
      </w:r>
      <w:r>
        <w:rPr>
          <w:rFonts w:ascii="Consolas" w:hAnsi="Consolas"/>
          <w:color w:val="333333"/>
          <w:sz w:val="20"/>
        </w:rPr>
        <w:br/>
        <w:t xml:space="preserve">    serial_number_extracted VARCHAR(100</w:t>
      </w:r>
      <w:r>
        <w:rPr>
          <w:rFonts w:ascii="Consolas" w:hAnsi="Consolas"/>
          <w:color w:val="333333"/>
          <w:sz w:val="20"/>
        </w:rPr>
        <w:t>),</w:t>
      </w:r>
      <w:r>
        <w:rPr>
          <w:rFonts w:ascii="Consolas" w:hAnsi="Consolas"/>
          <w:color w:val="333333"/>
          <w:sz w:val="20"/>
        </w:rPr>
        <w:br/>
        <w:t xml:space="preserve">    serial_number_format_valid BOOLEAN,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Dimensions</w:t>
      </w:r>
      <w:r>
        <w:rPr>
          <w:rFonts w:ascii="Consolas" w:hAnsi="Consolas"/>
          <w:color w:val="333333"/>
          <w:sz w:val="20"/>
        </w:rPr>
        <w:br/>
        <w:t xml:space="preserve">    dimensions_status VARCHAR(50),</w:t>
      </w:r>
      <w:r>
        <w:rPr>
          <w:rFonts w:ascii="Consolas" w:hAnsi="Consolas"/>
          <w:color w:val="333333"/>
          <w:sz w:val="20"/>
        </w:rPr>
        <w:br/>
        <w:t xml:space="preserve">    dimensions_confidence DECIMAL(5, 4),</w:t>
      </w:r>
      <w:r>
        <w:rPr>
          <w:rFonts w:ascii="Consolas" w:hAnsi="Consolas"/>
          <w:color w:val="333333"/>
          <w:sz w:val="20"/>
        </w:rPr>
        <w:br/>
        <w:t xml:space="preserve">    dimensions_aspect_ratio DECIMAL(6, 4),</w:t>
      </w:r>
      <w:r>
        <w:rPr>
          <w:rFonts w:ascii="Consolas" w:hAnsi="Consolas"/>
          <w:color w:val="333333"/>
          <w:sz w:val="20"/>
        </w:rPr>
        <w:br/>
        <w:t xml:space="preserve">    dimensions_deviation_percent DECIMAL(5, 2),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-- Metadata</w:t>
      </w:r>
      <w:r>
        <w:rPr>
          <w:rFonts w:ascii="Consolas" w:hAnsi="Consolas"/>
          <w:color w:val="333333"/>
          <w:sz w:val="20"/>
        </w:rPr>
        <w:br/>
        <w:t xml:space="preserve">  </w:t>
      </w:r>
      <w:r>
        <w:rPr>
          <w:rFonts w:ascii="Consolas" w:hAnsi="Consolas"/>
          <w:color w:val="333333"/>
          <w:sz w:val="20"/>
        </w:rPr>
        <w:t xml:space="preserve">  image_source ENUM('upload', 'camera') DEFAULT 'upload',</w:t>
      </w:r>
      <w:r>
        <w:rPr>
          <w:rFonts w:ascii="Consolas" w:hAnsi="Consolas"/>
          <w:color w:val="333333"/>
          <w:sz w:val="20"/>
        </w:rPr>
        <w:br/>
        <w:t xml:space="preserve">    total_processing_time_ms INT,</w:t>
      </w:r>
      <w:r>
        <w:rPr>
          <w:rFonts w:ascii="Consolas" w:hAnsi="Consolas"/>
          <w:color w:val="333333"/>
          <w:sz w:val="20"/>
        </w:rPr>
        <w:br/>
        <w:t xml:space="preserve">    analyzed_at TIMESTAMP DEFAULT CURRENT_TIMESTAMP,</w:t>
      </w:r>
      <w:r>
        <w:rPr>
          <w:rFonts w:ascii="Consolas" w:hAnsi="Consolas"/>
          <w:color w:val="333333"/>
          <w:sz w:val="20"/>
        </w:rPr>
        <w:br/>
        <w:t xml:space="preserve">    created_at TIMESTAMP DEFAULT CURRENT_TIMESTAMP,</w:t>
      </w:r>
      <w:r>
        <w:rPr>
          <w:rFonts w:ascii="Consolas" w:hAnsi="Consolas"/>
          <w:color w:val="333333"/>
          <w:sz w:val="20"/>
        </w:rPr>
        <w:br/>
        <w:t xml:space="preserve">    updated_at TIMESTAMP DEFAULT CURRENT_TIMESTAMP ON UPDAT</w:t>
      </w:r>
      <w:r>
        <w:rPr>
          <w:rFonts w:ascii="Consolas" w:hAnsi="Consolas"/>
          <w:color w:val="333333"/>
          <w:sz w:val="20"/>
        </w:rPr>
        <w:t>E CURRENT_TIMESTAMP,</w:t>
      </w:r>
      <w:r>
        <w:rPr>
          <w:rFonts w:ascii="Consolas" w:hAnsi="Consolas"/>
          <w:color w:val="333333"/>
          <w:sz w:val="20"/>
        </w:rPr>
        <w:br/>
        <w:t xml:space="preserve">    </w:t>
      </w:r>
      <w:r>
        <w:rPr>
          <w:rFonts w:ascii="Consolas" w:hAnsi="Consolas"/>
          <w:color w:val="333333"/>
          <w:sz w:val="20"/>
        </w:rPr>
        <w:br/>
        <w:t xml:space="preserve">    INDEX idx_result (result),</w:t>
      </w:r>
      <w:r>
        <w:rPr>
          <w:rFonts w:ascii="Consolas" w:hAnsi="Consolas"/>
          <w:color w:val="333333"/>
          <w:sz w:val="20"/>
        </w:rPr>
        <w:br/>
        <w:t xml:space="preserve">    INDEX idx_denomination (currency_denomination),</w:t>
      </w:r>
      <w:r>
        <w:rPr>
          <w:rFonts w:ascii="Consolas" w:hAnsi="Consolas"/>
          <w:color w:val="333333"/>
          <w:sz w:val="20"/>
        </w:rPr>
        <w:br/>
        <w:t xml:space="preserve">    INDEX idx_analyzed_at (analyzed_at),</w:t>
      </w:r>
      <w:r>
        <w:rPr>
          <w:rFonts w:ascii="Consolas" w:hAnsi="Consolas"/>
          <w:color w:val="333333"/>
          <w:sz w:val="20"/>
        </w:rPr>
        <w:br/>
        <w:t xml:space="preserve">    INDEX idx_confidence (confidence)</w:t>
      </w:r>
      <w:r>
        <w:rPr>
          <w:rFonts w:ascii="Consolas" w:hAnsi="Consolas"/>
          <w:color w:val="333333"/>
          <w:sz w:val="20"/>
        </w:rPr>
        <w:br/>
        <w:t>) ENGINE=InnoDB DEFAULT CHARSET=utf8mb4;</w:t>
      </w:r>
    </w:p>
    <w:p w:rsidR="00BC171E" w:rsidRDefault="00BC171E"/>
    <w:p w:rsidR="00BC171E" w:rsidRDefault="001E0E7C" w:rsidP="00B5184B">
      <w:pPr>
        <w:spacing w:before="160"/>
      </w:pPr>
      <w:r>
        <w:rPr>
          <w:b/>
          <w:sz w:val="26"/>
        </w:rPr>
        <w:t>6.2 Column Type Rationale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171E" w:rsidTr="00BC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Column Type</w:t>
            </w:r>
          </w:p>
        </w:tc>
        <w:tc>
          <w:tcPr>
            <w:tcW w:w="3120" w:type="dxa"/>
          </w:tcPr>
          <w:p w:rsidR="00BC171E" w:rsidRDefault="001E0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3120" w:type="dxa"/>
          </w:tcPr>
          <w:p w:rsidR="00BC171E" w:rsidRDefault="001E0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 Size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LONGTEXT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Base64 images (original + annotated)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4GB each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MEDIUMTEXT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Base64 thumbnails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16MB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DECIMAL(5,4)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Confidence scores (0.0000-1.0000)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digits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DECIMAL(6,4)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Distance/contrast metrics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 digits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JSON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Watermark location </w:t>
            </w:r>
            <w:r>
              <w:rPr>
                <w:sz w:val="20"/>
              </w:rPr>
              <w:t>coordinates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Flexible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ENUM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Categorical fields (result, status)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Fixed values</w:t>
            </w:r>
          </w:p>
        </w:tc>
      </w:tr>
    </w:tbl>
    <w:p w:rsidR="00BC171E" w:rsidRDefault="00BC171E"/>
    <w:p w:rsidR="00BC171E" w:rsidRDefault="00BC171E"/>
    <w:p w:rsidR="00FE40AB" w:rsidRDefault="00FE40AB"/>
    <w:p w:rsidR="00BC171E" w:rsidRDefault="001E0E7C">
      <w:pPr>
        <w:spacing w:before="160"/>
      </w:pPr>
      <w:r>
        <w:rPr>
          <w:b/>
          <w:sz w:val="26"/>
        </w:rPr>
        <w:lastRenderedPageBreak/>
        <w:t>6.3 Index Strategy</w:t>
      </w:r>
    </w:p>
    <w:p w:rsidR="00BC171E" w:rsidRDefault="001E0E7C">
      <w:pPr>
        <w:spacing w:after="60"/>
        <w:ind w:left="850"/>
      </w:pPr>
      <w:r>
        <w:t>: Supports filtering history by REAL/FAKE</w:t>
      </w:r>
      <w:r>
        <w:rPr>
          <w:rFonts w:ascii="Consolas" w:hAnsi="Consolas"/>
          <w:color w:val="C7254E"/>
          <w:sz w:val="21"/>
        </w:rPr>
        <w:t>idx_result</w:t>
      </w:r>
    </w:p>
    <w:p w:rsidR="00BC171E" w:rsidRDefault="001E0E7C">
      <w:pPr>
        <w:spacing w:after="60"/>
        <w:ind w:left="850"/>
      </w:pPr>
      <w:r>
        <w:t>: Supports filtering by currency type</w:t>
      </w:r>
      <w:r>
        <w:rPr>
          <w:rFonts w:ascii="Consolas" w:hAnsi="Consolas"/>
          <w:color w:val="C7254E"/>
          <w:sz w:val="21"/>
        </w:rPr>
        <w:t>idx_denomination</w:t>
      </w:r>
    </w:p>
    <w:p w:rsidR="00BC171E" w:rsidRDefault="001E0E7C">
      <w:pPr>
        <w:spacing w:after="60"/>
        <w:ind w:left="850"/>
      </w:pPr>
      <w:r>
        <w:t xml:space="preserve">: Supports chronological ordering and date range </w:t>
      </w:r>
      <w:r>
        <w:t>queries</w:t>
      </w:r>
      <w:r>
        <w:rPr>
          <w:rFonts w:ascii="Consolas" w:hAnsi="Consolas"/>
          <w:color w:val="C7254E"/>
          <w:sz w:val="21"/>
        </w:rPr>
        <w:t>idx_analyzed_at</w:t>
      </w:r>
    </w:p>
    <w:p w:rsidR="00BC171E" w:rsidRDefault="001E0E7C">
      <w:pPr>
        <w:spacing w:after="60"/>
        <w:ind w:left="850"/>
      </w:pPr>
      <w:r>
        <w:t>: Supports confidence range queries</w:t>
      </w:r>
      <w:r>
        <w:rPr>
          <w:rFonts w:ascii="Consolas" w:hAnsi="Consolas"/>
          <w:color w:val="C7254E"/>
          <w:sz w:val="21"/>
        </w:rPr>
        <w:t>idx_confidence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7. API Specification</w:t>
      </w:r>
    </w:p>
    <w:p w:rsidR="00BC171E" w:rsidRDefault="00BC171E"/>
    <w:p w:rsidR="00BC171E" w:rsidRDefault="001E0E7C" w:rsidP="00FE40AB">
      <w:pPr>
        <w:spacing w:before="160"/>
      </w:pPr>
      <w:r>
        <w:rPr>
          <w:b/>
          <w:sz w:val="26"/>
        </w:rPr>
        <w:t>7.1 POST /</w:t>
      </w:r>
      <w:proofErr w:type="spellStart"/>
      <w:r>
        <w:rPr>
          <w:b/>
          <w:sz w:val="26"/>
        </w:rPr>
        <w:t>api</w:t>
      </w:r>
      <w:proofErr w:type="spellEnd"/>
      <w:r>
        <w:rPr>
          <w:b/>
          <w:sz w:val="26"/>
        </w:rPr>
        <w:t>/v1/analyze</w:t>
      </w:r>
    </w:p>
    <w:p w:rsidR="00BC171E" w:rsidRDefault="001E0E7C">
      <w:r>
        <w:rPr>
          <w:b/>
        </w:rPr>
        <w:t>Request: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"image": "data:image/jpeg;base64,/9j/4AAQ...",</w:t>
      </w:r>
      <w:r>
        <w:rPr>
          <w:rFonts w:ascii="Consolas" w:hAnsi="Consolas"/>
          <w:color w:val="333333"/>
          <w:sz w:val="20"/>
        </w:rPr>
        <w:br/>
        <w:t xml:space="preserve">  "source": "upload"</w:t>
      </w:r>
      <w:r>
        <w:rPr>
          <w:rFonts w:ascii="Consolas" w:hAnsi="Consolas"/>
          <w:color w:val="333333"/>
          <w:sz w:val="20"/>
        </w:rPr>
        <w:br/>
        <w:t>}</w:t>
      </w:r>
    </w:p>
    <w:p w:rsidR="00BC171E" w:rsidRDefault="00BC171E"/>
    <w:p w:rsidR="00BC171E" w:rsidRDefault="001E0E7C">
      <w:r>
        <w:rPr>
          <w:b/>
        </w:rPr>
        <w:t>Response (200 OK):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"id": 42,</w:t>
      </w:r>
      <w:r>
        <w:rPr>
          <w:rFonts w:ascii="Consolas" w:hAnsi="Consolas"/>
          <w:color w:val="333333"/>
          <w:sz w:val="20"/>
        </w:rPr>
        <w:br/>
        <w:t xml:space="preserve">  "result": </w:t>
      </w:r>
      <w:r>
        <w:rPr>
          <w:rFonts w:ascii="Consolas" w:hAnsi="Consolas"/>
          <w:color w:val="333333"/>
          <w:sz w:val="20"/>
        </w:rPr>
        <w:t>"REAL",</w:t>
      </w:r>
      <w:r>
        <w:rPr>
          <w:rFonts w:ascii="Consolas" w:hAnsi="Consolas"/>
          <w:color w:val="333333"/>
          <w:sz w:val="20"/>
        </w:rPr>
        <w:br/>
        <w:t xml:space="preserve">  "confidence": 0.7834,</w:t>
      </w:r>
      <w:r>
        <w:rPr>
          <w:rFonts w:ascii="Consolas" w:hAnsi="Consolas"/>
          <w:color w:val="333333"/>
          <w:sz w:val="20"/>
        </w:rPr>
        <w:br/>
        <w:t xml:space="preserve">  "currency_denomination": "₹500",</w:t>
      </w:r>
      <w:r>
        <w:rPr>
          <w:rFonts w:ascii="Consolas" w:hAnsi="Consolas"/>
          <w:color w:val="333333"/>
          <w:sz w:val="20"/>
        </w:rPr>
        <w:br/>
        <w:t xml:space="preserve">  "denomination_confidence": 0.92,</w:t>
      </w:r>
      <w:r>
        <w:rPr>
          <w:rFonts w:ascii="Consolas" w:hAnsi="Consolas"/>
          <w:color w:val="333333"/>
          <w:sz w:val="20"/>
        </w:rPr>
        <w:br/>
        <w:t xml:space="preserve">  "analysis": {</w:t>
      </w:r>
      <w:r>
        <w:rPr>
          <w:rFonts w:ascii="Consolas" w:hAnsi="Consolas"/>
          <w:color w:val="333333"/>
          <w:sz w:val="20"/>
        </w:rPr>
        <w:br/>
        <w:t xml:space="preserve">    "cnn_classification": {</w:t>
      </w:r>
      <w:r>
        <w:rPr>
          <w:rFonts w:ascii="Consolas" w:hAnsi="Consolas"/>
          <w:color w:val="333333"/>
          <w:sz w:val="20"/>
        </w:rPr>
        <w:br/>
        <w:t xml:space="preserve">      "result": "REAL",</w:t>
      </w:r>
      <w:r>
        <w:rPr>
          <w:rFonts w:ascii="Consolas" w:hAnsi="Consolas"/>
          <w:color w:val="333333"/>
          <w:sz w:val="20"/>
        </w:rPr>
        <w:br/>
        <w:t xml:space="preserve">      "confidence": 0.92,</w:t>
      </w:r>
      <w:r>
        <w:rPr>
          <w:rFonts w:ascii="Consolas" w:hAnsi="Consolas"/>
          <w:color w:val="333333"/>
          <w:sz w:val="20"/>
        </w:rPr>
        <w:br/>
        <w:t xml:space="preserve">      "model": "Xception",</w:t>
      </w:r>
      <w:r>
        <w:rPr>
          <w:rFonts w:ascii="Consolas" w:hAnsi="Consolas"/>
          <w:color w:val="333333"/>
          <w:sz w:val="20"/>
        </w:rPr>
        <w:br/>
        <w:t xml:space="preserve">      "processing_time_ms": 1247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"watermark": {</w:t>
      </w:r>
      <w:r>
        <w:rPr>
          <w:rFonts w:ascii="Consolas" w:hAnsi="Consolas"/>
          <w:color w:val="333333"/>
          <w:sz w:val="20"/>
        </w:rPr>
        <w:br/>
        <w:t xml:space="preserve">      "status": "present",</w:t>
      </w:r>
      <w:r>
        <w:rPr>
          <w:rFonts w:ascii="Consolas" w:hAnsi="Consolas"/>
          <w:color w:val="333333"/>
          <w:sz w:val="20"/>
        </w:rPr>
        <w:br/>
        <w:t xml:space="preserve">      "confidence": 0.65,</w:t>
      </w:r>
      <w:r>
        <w:rPr>
          <w:rFonts w:ascii="Consolas" w:hAnsi="Consolas"/>
          <w:color w:val="333333"/>
          <w:sz w:val="20"/>
        </w:rPr>
        <w:br/>
        <w:t xml:space="preserve">      "location": {"x": 550, "y": 120, "width": 180, "height": 210},</w:t>
      </w:r>
      <w:r>
        <w:rPr>
          <w:rFonts w:ascii="Consolas" w:hAnsi="Consolas"/>
          <w:color w:val="333333"/>
          <w:sz w:val="20"/>
        </w:rPr>
        <w:br/>
        <w:t xml:space="preserve">      "ssim_score": null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"security_thread": {</w:t>
      </w:r>
      <w:r>
        <w:rPr>
          <w:rFonts w:ascii="Consolas" w:hAnsi="Consolas"/>
          <w:color w:val="333333"/>
          <w:sz w:val="20"/>
        </w:rPr>
        <w:br/>
        <w:t xml:space="preserve">      "status": "present",</w:t>
      </w:r>
      <w:r>
        <w:rPr>
          <w:rFonts w:ascii="Consolas" w:hAnsi="Consolas"/>
          <w:color w:val="333333"/>
          <w:sz w:val="20"/>
        </w:rPr>
        <w:br/>
        <w:t xml:space="preserve">      "confidence": 0.89</w:t>
      </w:r>
      <w:r>
        <w:rPr>
          <w:rFonts w:ascii="Consolas" w:hAnsi="Consolas"/>
          <w:color w:val="333333"/>
          <w:sz w:val="20"/>
        </w:rPr>
        <w:t>,</w:t>
      </w:r>
      <w:r>
        <w:rPr>
          <w:rFonts w:ascii="Consolas" w:hAnsi="Consolas"/>
          <w:color w:val="333333"/>
          <w:sz w:val="20"/>
        </w:rPr>
        <w:br/>
        <w:t xml:space="preserve">      "position": "vertical",</w:t>
      </w:r>
      <w:r>
        <w:rPr>
          <w:rFonts w:ascii="Consolas" w:hAnsi="Consolas"/>
          <w:color w:val="333333"/>
          <w:sz w:val="20"/>
        </w:rPr>
        <w:br/>
        <w:t xml:space="preserve">      "coordinates": {"x_start": 210, "x_end": 216}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"color_analysis": {</w:t>
      </w:r>
      <w:r>
        <w:rPr>
          <w:rFonts w:ascii="Consolas" w:hAnsi="Consolas"/>
          <w:color w:val="333333"/>
          <w:sz w:val="20"/>
        </w:rPr>
        <w:br/>
        <w:t xml:space="preserve">      "status": "match",</w:t>
      </w:r>
      <w:r>
        <w:rPr>
          <w:rFonts w:ascii="Consolas" w:hAnsi="Consolas"/>
          <w:color w:val="333333"/>
          <w:sz w:val="20"/>
        </w:rPr>
        <w:br/>
        <w:t xml:space="preserve">      "confidence": 0.94,</w:t>
      </w:r>
      <w:r>
        <w:rPr>
          <w:rFonts w:ascii="Consolas" w:hAnsi="Consolas"/>
          <w:color w:val="333333"/>
          <w:sz w:val="20"/>
        </w:rPr>
        <w:br/>
        <w:t xml:space="preserve">      "bhattacharyya_distance": 0.06,</w:t>
      </w:r>
      <w:r>
        <w:rPr>
          <w:rFonts w:ascii="Consolas" w:hAnsi="Consolas"/>
          <w:color w:val="333333"/>
          <w:sz w:val="20"/>
        </w:rPr>
        <w:br/>
        <w:t xml:space="preserve">      "dominant_colors": null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"texture_an</w:t>
      </w:r>
      <w:r>
        <w:rPr>
          <w:rFonts w:ascii="Consolas" w:hAnsi="Consolas"/>
          <w:color w:val="333333"/>
          <w:sz w:val="20"/>
        </w:rPr>
        <w:t>alysis": {</w:t>
      </w:r>
      <w:r>
        <w:rPr>
          <w:rFonts w:ascii="Consolas" w:hAnsi="Consolas"/>
          <w:color w:val="333333"/>
          <w:sz w:val="20"/>
        </w:rPr>
        <w:br/>
        <w:t xml:space="preserve">      "status": "normal",</w:t>
      </w:r>
      <w:r>
        <w:rPr>
          <w:rFonts w:ascii="Consolas" w:hAnsi="Consolas"/>
          <w:color w:val="333333"/>
          <w:sz w:val="20"/>
        </w:rPr>
        <w:br/>
        <w:t xml:space="preserve">      "confidence": 0.75,</w:t>
      </w:r>
      <w:r>
        <w:rPr>
          <w:rFonts w:ascii="Consolas" w:hAnsi="Consolas"/>
          <w:color w:val="333333"/>
          <w:sz w:val="20"/>
        </w:rPr>
        <w:br/>
        <w:t xml:space="preserve">      "glcm_contrast": 0.42,</w:t>
      </w:r>
      <w:r>
        <w:rPr>
          <w:rFonts w:ascii="Consolas" w:hAnsi="Consolas"/>
          <w:color w:val="333333"/>
          <w:sz w:val="20"/>
        </w:rPr>
        <w:br/>
        <w:t xml:space="preserve">      "glcm_energy": 0.68,</w:t>
      </w:r>
      <w:r>
        <w:rPr>
          <w:rFonts w:ascii="Consolas" w:hAnsi="Consolas"/>
          <w:color w:val="333333"/>
          <w:sz w:val="20"/>
        </w:rPr>
        <w:br/>
        <w:t xml:space="preserve">      "sharpness_score": 0.81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"serial_number": {</w:t>
      </w:r>
      <w:r>
        <w:rPr>
          <w:rFonts w:ascii="Consolas" w:hAnsi="Consolas"/>
          <w:color w:val="333333"/>
          <w:sz w:val="20"/>
        </w:rPr>
        <w:br/>
        <w:t xml:space="preserve">      "status": "valid",</w:t>
      </w:r>
      <w:r>
        <w:rPr>
          <w:rFonts w:ascii="Consolas" w:hAnsi="Consolas"/>
          <w:color w:val="333333"/>
          <w:sz w:val="20"/>
        </w:rPr>
        <w:br/>
        <w:t xml:space="preserve">      "confidence": 0.9,</w:t>
      </w:r>
      <w:r>
        <w:rPr>
          <w:rFonts w:ascii="Consolas" w:hAnsi="Consolas"/>
          <w:color w:val="333333"/>
          <w:sz w:val="20"/>
        </w:rPr>
        <w:br/>
        <w:t xml:space="preserve">      "extracted_text": "2A</w:t>
      </w:r>
      <w:r>
        <w:rPr>
          <w:rFonts w:ascii="Consolas" w:hAnsi="Consolas"/>
          <w:color w:val="333333"/>
          <w:sz w:val="20"/>
        </w:rPr>
        <w:t>B1234567",</w:t>
      </w:r>
      <w:r>
        <w:rPr>
          <w:rFonts w:ascii="Consolas" w:hAnsi="Consolas"/>
          <w:color w:val="333333"/>
          <w:sz w:val="20"/>
        </w:rPr>
        <w:br/>
        <w:t xml:space="preserve">      "format_valid": true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"dimensions": {</w:t>
      </w:r>
      <w:r>
        <w:rPr>
          <w:rFonts w:ascii="Consolas" w:hAnsi="Consolas"/>
          <w:color w:val="333333"/>
          <w:sz w:val="20"/>
        </w:rPr>
        <w:br/>
        <w:t xml:space="preserve">      "status": "correct",</w:t>
      </w:r>
      <w:r>
        <w:rPr>
          <w:rFonts w:ascii="Consolas" w:hAnsi="Consolas"/>
          <w:color w:val="333333"/>
          <w:sz w:val="20"/>
        </w:rPr>
        <w:br/>
        <w:t xml:space="preserve">      "confidence": 0.85,</w:t>
      </w:r>
      <w:r>
        <w:rPr>
          <w:rFonts w:ascii="Consolas" w:hAnsi="Consolas"/>
          <w:color w:val="333333"/>
          <w:sz w:val="20"/>
        </w:rPr>
        <w:br/>
        <w:t xml:space="preserve">      "aspect_ratio": 1.67,</w:t>
      </w:r>
      <w:r>
        <w:rPr>
          <w:rFonts w:ascii="Consolas" w:hAnsi="Consolas"/>
          <w:color w:val="333333"/>
          <w:sz w:val="20"/>
        </w:rPr>
        <w:br/>
        <w:t xml:space="preserve">      "expected_aspect_ratio": 1.69,</w:t>
      </w:r>
      <w:r>
        <w:rPr>
          <w:rFonts w:ascii="Consolas" w:hAnsi="Consolas"/>
          <w:color w:val="333333"/>
          <w:sz w:val="20"/>
        </w:rPr>
        <w:br/>
        <w:t xml:space="preserve">      "deviation_percent": 1.18</w:t>
      </w:r>
      <w:r>
        <w:rPr>
          <w:rFonts w:ascii="Consolas" w:hAnsi="Consolas"/>
          <w:color w:val="333333"/>
          <w:sz w:val="20"/>
        </w:rPr>
        <w:br/>
        <w:t xml:space="preserve">    }</w:t>
      </w:r>
      <w:r>
        <w:rPr>
          <w:rFonts w:ascii="Consolas" w:hAnsi="Consolas"/>
          <w:color w:val="333333"/>
          <w:sz w:val="20"/>
        </w:rPr>
        <w:br/>
        <w:t xml:space="preserve">  },</w:t>
      </w:r>
      <w:r>
        <w:rPr>
          <w:rFonts w:ascii="Consolas" w:hAnsi="Consolas"/>
          <w:color w:val="333333"/>
          <w:sz w:val="20"/>
        </w:rPr>
        <w:br/>
        <w:t xml:space="preserve">  "ensemble_score": 0.7834,</w:t>
      </w:r>
      <w:r>
        <w:rPr>
          <w:rFonts w:ascii="Consolas" w:hAnsi="Consolas"/>
          <w:color w:val="333333"/>
          <w:sz w:val="20"/>
        </w:rPr>
        <w:br/>
        <w:t xml:space="preserve">  </w:t>
      </w:r>
      <w:r>
        <w:rPr>
          <w:rFonts w:ascii="Consolas" w:hAnsi="Consolas"/>
          <w:color w:val="333333"/>
          <w:sz w:val="20"/>
        </w:rPr>
        <w:t>"annotated_image": "data:image/jpeg;base64,/9j/4AAQ...",</w:t>
      </w:r>
      <w:r>
        <w:rPr>
          <w:rFonts w:ascii="Consolas" w:hAnsi="Consolas"/>
          <w:color w:val="333333"/>
          <w:sz w:val="20"/>
        </w:rPr>
        <w:br/>
        <w:t xml:space="preserve">  "processing_time_ms": 1247,</w:t>
      </w:r>
      <w:r>
        <w:rPr>
          <w:rFonts w:ascii="Consolas" w:hAnsi="Consolas"/>
          <w:color w:val="333333"/>
          <w:sz w:val="20"/>
        </w:rPr>
        <w:br/>
        <w:t xml:space="preserve">  "timestamp": "2026-04-04T10:30:00+00:00"</w:t>
      </w:r>
      <w:r>
        <w:rPr>
          <w:rFonts w:ascii="Consolas" w:hAnsi="Consolas"/>
          <w:color w:val="333333"/>
          <w:sz w:val="20"/>
        </w:rPr>
        <w:br/>
        <w:t>}</w:t>
      </w:r>
    </w:p>
    <w:p w:rsidR="00BC171E" w:rsidRDefault="00BC171E"/>
    <w:p w:rsidR="00BC171E" w:rsidRDefault="001E0E7C">
      <w:r>
        <w:rPr>
          <w:b/>
        </w:rPr>
        <w:t>Error Responses:</w:t>
      </w:r>
    </w:p>
    <w:p w:rsidR="00BC171E" w:rsidRDefault="001E0E7C">
      <w:pPr>
        <w:spacing w:after="60"/>
        <w:ind w:left="850"/>
      </w:pPr>
      <w:r>
        <w:t>: Invalid base64 format, unsupported MIME type, or size exceeds 10MB</w:t>
      </w:r>
      <w:r>
        <w:rPr>
          <w:rFonts w:ascii="Consolas" w:hAnsi="Consolas"/>
          <w:color w:val="C7254E"/>
          <w:sz w:val="21"/>
        </w:rPr>
        <w:t>400</w:t>
      </w:r>
    </w:p>
    <w:p w:rsidR="00BC171E" w:rsidRDefault="001E0E7C">
      <w:pPr>
        <w:spacing w:after="60"/>
        <w:ind w:left="850"/>
      </w:pPr>
      <w:r>
        <w:t>: Image processing failed</w:t>
      </w:r>
      <w:r>
        <w:rPr>
          <w:rFonts w:ascii="Consolas" w:hAnsi="Consolas"/>
          <w:color w:val="C7254E"/>
          <w:sz w:val="21"/>
        </w:rPr>
        <w:t>422</w:t>
      </w:r>
    </w:p>
    <w:p w:rsidR="00BC171E" w:rsidRDefault="001E0E7C">
      <w:pPr>
        <w:spacing w:after="60"/>
        <w:ind w:left="850"/>
      </w:pPr>
      <w:r>
        <w:t xml:space="preserve">: </w:t>
      </w:r>
      <w:r>
        <w:t>Internal server error</w:t>
      </w:r>
      <w:r>
        <w:rPr>
          <w:rFonts w:ascii="Consolas" w:hAnsi="Consolas"/>
          <w:color w:val="C7254E"/>
          <w:sz w:val="21"/>
        </w:rPr>
        <w:t>500</w:t>
      </w:r>
    </w:p>
    <w:p w:rsidR="00BC171E" w:rsidRDefault="00BC171E"/>
    <w:p w:rsidR="00BC171E" w:rsidRDefault="001E0E7C">
      <w:pPr>
        <w:spacing w:before="160"/>
      </w:pPr>
      <w:r>
        <w:rPr>
          <w:b/>
          <w:sz w:val="26"/>
        </w:rPr>
        <w:t>7.2 GET /api/v1/analyze/history</w:t>
      </w:r>
    </w:p>
    <w:p w:rsidR="00BC171E" w:rsidRDefault="00BC171E"/>
    <w:p w:rsidR="00BC171E" w:rsidRDefault="001E0E7C">
      <w:r>
        <w:rPr>
          <w:b/>
        </w:rPr>
        <w:t>Query Parameters:</w:t>
      </w:r>
    </w:p>
    <w:p w:rsidR="00BC171E" w:rsidRDefault="001E0E7C">
      <w:pPr>
        <w:spacing w:after="60"/>
        <w:ind w:left="850"/>
      </w:pPr>
      <w:r>
        <w:t xml:space="preserve"> (int, default 1): Page number</w:t>
      </w:r>
      <w:r>
        <w:rPr>
          <w:rFonts w:ascii="Consolas" w:hAnsi="Consolas"/>
          <w:color w:val="C7254E"/>
          <w:sz w:val="21"/>
        </w:rPr>
        <w:t>page</w:t>
      </w:r>
    </w:p>
    <w:p w:rsidR="00BC171E" w:rsidRDefault="001E0E7C">
      <w:pPr>
        <w:spacing w:after="60"/>
        <w:ind w:left="850"/>
      </w:pPr>
      <w:r>
        <w:t xml:space="preserve"> (int, default 20, max 100): Items per page</w:t>
      </w:r>
      <w:r>
        <w:rPr>
          <w:rFonts w:ascii="Consolas" w:hAnsi="Consolas"/>
          <w:color w:val="C7254E"/>
          <w:sz w:val="21"/>
        </w:rPr>
        <w:t>limit</w:t>
      </w:r>
    </w:p>
    <w:p w:rsidR="00BC171E" w:rsidRDefault="001E0E7C">
      <w:pPr>
        <w:spacing w:after="60"/>
        <w:ind w:left="850"/>
      </w:pPr>
      <w:r>
        <w:lastRenderedPageBreak/>
        <w:t xml:space="preserve"> (string, "all"|"real"|"fake", default "all"): Result filter</w:t>
      </w:r>
      <w:r>
        <w:rPr>
          <w:rFonts w:ascii="Consolas" w:hAnsi="Consolas"/>
          <w:color w:val="C7254E"/>
          <w:sz w:val="21"/>
        </w:rPr>
        <w:t>filter</w:t>
      </w:r>
    </w:p>
    <w:p w:rsidR="00BC171E" w:rsidRDefault="00BC171E"/>
    <w:p w:rsidR="00BC171E" w:rsidRDefault="001E0E7C">
      <w:r>
        <w:rPr>
          <w:b/>
        </w:rPr>
        <w:t>Response: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"data": [</w:t>
      </w:r>
      <w:r>
        <w:rPr>
          <w:rFonts w:ascii="Consolas" w:hAnsi="Consolas"/>
          <w:color w:val="333333"/>
          <w:sz w:val="20"/>
        </w:rPr>
        <w:br/>
        <w:t xml:space="preserve">   </w:t>
      </w:r>
      <w:r>
        <w:rPr>
          <w:rFonts w:ascii="Consolas" w:hAnsi="Consolas"/>
          <w:color w:val="333333"/>
          <w:sz w:val="20"/>
        </w:rPr>
        <w:t xml:space="preserve"> {</w:t>
      </w:r>
      <w:r>
        <w:rPr>
          <w:rFonts w:ascii="Consolas" w:hAnsi="Consolas"/>
          <w:color w:val="333333"/>
          <w:sz w:val="20"/>
        </w:rPr>
        <w:br/>
        <w:t xml:space="preserve">      "id": 42,</w:t>
      </w:r>
      <w:r>
        <w:rPr>
          <w:rFonts w:ascii="Consolas" w:hAnsi="Consolas"/>
          <w:color w:val="333333"/>
          <w:sz w:val="20"/>
        </w:rPr>
        <w:br/>
        <w:t xml:space="preserve">      "result": "REAL",</w:t>
      </w:r>
      <w:r>
        <w:rPr>
          <w:rFonts w:ascii="Consolas" w:hAnsi="Consolas"/>
          <w:color w:val="333333"/>
          <w:sz w:val="20"/>
        </w:rPr>
        <w:br/>
        <w:t xml:space="preserve">      "confidence": 0.7834,</w:t>
      </w:r>
      <w:r>
        <w:rPr>
          <w:rFonts w:ascii="Consolas" w:hAnsi="Consolas"/>
          <w:color w:val="333333"/>
          <w:sz w:val="20"/>
        </w:rPr>
        <w:br/>
        <w:t xml:space="preserve">      "denomination": "₹500",</w:t>
      </w:r>
      <w:r>
        <w:rPr>
          <w:rFonts w:ascii="Consolas" w:hAnsi="Consolas"/>
          <w:color w:val="333333"/>
          <w:sz w:val="20"/>
        </w:rPr>
        <w:br/>
        <w:t xml:space="preserve">      "thumbnail": "data:image/jpeg;base64,/9j/4AAQ...",</w:t>
      </w:r>
      <w:r>
        <w:rPr>
          <w:rFonts w:ascii="Consolas" w:hAnsi="Consolas"/>
          <w:color w:val="333333"/>
          <w:sz w:val="20"/>
        </w:rPr>
        <w:br/>
        <w:t xml:space="preserve">      "analyzed_at": "2026-04-04T10:30:00+00:00"</w:t>
      </w:r>
      <w:r>
        <w:rPr>
          <w:rFonts w:ascii="Consolas" w:hAnsi="Consolas"/>
          <w:color w:val="333333"/>
          <w:sz w:val="20"/>
        </w:rPr>
        <w:br/>
        <w:t xml:space="preserve">    }</w:t>
      </w:r>
      <w:r>
        <w:rPr>
          <w:rFonts w:ascii="Consolas" w:hAnsi="Consolas"/>
          <w:color w:val="333333"/>
          <w:sz w:val="20"/>
        </w:rPr>
        <w:br/>
        <w:t xml:space="preserve">  ],</w:t>
      </w:r>
      <w:r>
        <w:rPr>
          <w:rFonts w:ascii="Consolas" w:hAnsi="Consolas"/>
          <w:color w:val="333333"/>
          <w:sz w:val="20"/>
        </w:rPr>
        <w:br/>
        <w:t xml:space="preserve">  "pagination": {</w:t>
      </w:r>
      <w:r>
        <w:rPr>
          <w:rFonts w:ascii="Consolas" w:hAnsi="Consolas"/>
          <w:color w:val="333333"/>
          <w:sz w:val="20"/>
        </w:rPr>
        <w:br/>
        <w:t xml:space="preserve">    "page": 1,</w:t>
      </w:r>
      <w:r>
        <w:rPr>
          <w:rFonts w:ascii="Consolas" w:hAnsi="Consolas"/>
          <w:color w:val="333333"/>
          <w:sz w:val="20"/>
        </w:rPr>
        <w:br/>
        <w:t xml:space="preserve">    "</w:t>
      </w:r>
      <w:r>
        <w:rPr>
          <w:rFonts w:ascii="Consolas" w:hAnsi="Consolas"/>
          <w:color w:val="333333"/>
          <w:sz w:val="20"/>
        </w:rPr>
        <w:t>limit": 20,</w:t>
      </w:r>
      <w:r>
        <w:rPr>
          <w:rFonts w:ascii="Consolas" w:hAnsi="Consolas"/>
          <w:color w:val="333333"/>
          <w:sz w:val="20"/>
        </w:rPr>
        <w:br/>
        <w:t xml:space="preserve">    "total": 156,</w:t>
      </w:r>
      <w:r>
        <w:rPr>
          <w:rFonts w:ascii="Consolas" w:hAnsi="Consolas"/>
          <w:color w:val="333333"/>
          <w:sz w:val="20"/>
        </w:rPr>
        <w:br/>
        <w:t xml:space="preserve">    "total_pages": 8</w:t>
      </w:r>
      <w:r>
        <w:rPr>
          <w:rFonts w:ascii="Consolas" w:hAnsi="Consolas"/>
          <w:color w:val="333333"/>
          <w:sz w:val="20"/>
        </w:rPr>
        <w:br/>
        <w:t xml:space="preserve">  }</w:t>
      </w:r>
      <w:r>
        <w:rPr>
          <w:rFonts w:ascii="Consolas" w:hAnsi="Consolas"/>
          <w:color w:val="333333"/>
          <w:sz w:val="20"/>
        </w:rPr>
        <w:br/>
        <w:t>}</w:t>
      </w:r>
    </w:p>
    <w:p w:rsidR="00BC171E" w:rsidRDefault="00BC171E"/>
    <w:p w:rsidR="00BC171E" w:rsidRDefault="001E0E7C" w:rsidP="00FE40AB">
      <w:pPr>
        <w:spacing w:before="160"/>
      </w:pPr>
      <w:r>
        <w:rPr>
          <w:b/>
          <w:sz w:val="26"/>
        </w:rPr>
        <w:t>7.3 GET /api/v1/analyze/history/{id}</w:t>
      </w:r>
    </w:p>
    <w:p w:rsidR="00BC171E" w:rsidRDefault="001E0E7C">
      <w:r>
        <w:t>Returns full analysis details (same structure as POST response).</w:t>
      </w:r>
    </w:p>
    <w:p w:rsidR="00BC171E" w:rsidRDefault="00BC171E"/>
    <w:p w:rsidR="00BC171E" w:rsidRDefault="001E0E7C" w:rsidP="00DA5B0A">
      <w:pPr>
        <w:spacing w:before="160"/>
      </w:pPr>
      <w:r>
        <w:rPr>
          <w:b/>
          <w:sz w:val="26"/>
        </w:rPr>
        <w:t>7.4 DELETE /api/v1/analyze/history/{id}</w:t>
      </w:r>
    </w:p>
    <w:p w:rsidR="00BC171E" w:rsidRDefault="001E0E7C">
      <w:proofErr w:type="gramStart"/>
      <w:r>
        <w:t>.</w:t>
      </w:r>
      <w:r>
        <w:rPr>
          <w:rFonts w:ascii="Consolas" w:hAnsi="Consolas"/>
          <w:color w:val="C7254E"/>
          <w:sz w:val="21"/>
        </w:rPr>
        <w:t>{ "</w:t>
      </w:r>
      <w:proofErr w:type="gramEnd"/>
      <w:r>
        <w:rPr>
          <w:rFonts w:ascii="Consolas" w:hAnsi="Consolas"/>
          <w:color w:val="C7254E"/>
          <w:sz w:val="21"/>
        </w:rPr>
        <w:t>message": "Analysis deleted successfully" }</w:t>
      </w:r>
    </w:p>
    <w:p w:rsidR="00BC171E" w:rsidRDefault="00BC171E"/>
    <w:p w:rsidR="00BC171E" w:rsidRDefault="001E0E7C" w:rsidP="00235879">
      <w:pPr>
        <w:spacing w:before="160"/>
      </w:pPr>
      <w:r>
        <w:rPr>
          <w:b/>
          <w:sz w:val="26"/>
        </w:rPr>
        <w:t xml:space="preserve">7.5 </w:t>
      </w:r>
      <w:r>
        <w:rPr>
          <w:b/>
          <w:sz w:val="26"/>
        </w:rPr>
        <w:t>GET /</w:t>
      </w:r>
      <w:proofErr w:type="spellStart"/>
      <w:r>
        <w:rPr>
          <w:b/>
          <w:sz w:val="26"/>
        </w:rPr>
        <w:t>api</w:t>
      </w:r>
      <w:proofErr w:type="spellEnd"/>
      <w:r>
        <w:rPr>
          <w:b/>
          <w:sz w:val="26"/>
        </w:rPr>
        <w:t>/v1/health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"status": "healthy",</w:t>
      </w:r>
      <w:r>
        <w:rPr>
          <w:rFonts w:ascii="Consolas" w:hAnsi="Consolas"/>
          <w:color w:val="333333"/>
          <w:sz w:val="20"/>
        </w:rPr>
        <w:br/>
        <w:t xml:space="preserve">  "model_loaded": true,</w:t>
      </w:r>
      <w:r>
        <w:rPr>
          <w:rFonts w:ascii="Consolas" w:hAnsi="Consolas"/>
          <w:color w:val="333333"/>
          <w:sz w:val="20"/>
        </w:rPr>
        <w:br/>
        <w:t xml:space="preserve">  "database_connected": true,</w:t>
      </w:r>
      <w:r>
        <w:rPr>
          <w:rFonts w:ascii="Consolas" w:hAnsi="Consolas"/>
          <w:color w:val="333333"/>
          <w:sz w:val="20"/>
        </w:rPr>
        <w:br/>
        <w:t xml:space="preserve">  "uptime_seconds": 3600,</w:t>
      </w:r>
      <w:r>
        <w:rPr>
          <w:rFonts w:ascii="Consolas" w:hAnsi="Consolas"/>
          <w:color w:val="333333"/>
          <w:sz w:val="20"/>
        </w:rPr>
        <w:br/>
        <w:t xml:space="preserve">  "version": "1.0.0"</w:t>
      </w:r>
      <w:r>
        <w:rPr>
          <w:rFonts w:ascii="Consolas" w:hAnsi="Consolas"/>
          <w:color w:val="333333"/>
          <w:sz w:val="20"/>
        </w:rPr>
        <w:br/>
        <w:t>}</w:t>
      </w:r>
    </w:p>
    <w:p w:rsidR="00BC171E" w:rsidRDefault="00BC171E"/>
    <w:p w:rsidR="00917AA2" w:rsidRDefault="00917AA2">
      <w:pPr>
        <w:spacing w:before="240"/>
        <w:rPr>
          <w:b/>
          <w:sz w:val="28"/>
        </w:rPr>
      </w:pPr>
    </w:p>
    <w:p w:rsidR="00BC171E" w:rsidRDefault="001E0E7C">
      <w:pPr>
        <w:spacing w:before="240"/>
      </w:pPr>
      <w:r>
        <w:rPr>
          <w:b/>
          <w:sz w:val="28"/>
        </w:rPr>
        <w:lastRenderedPageBreak/>
        <w:t>8. Security Considerations</w:t>
      </w:r>
    </w:p>
    <w:p w:rsidR="00BC171E" w:rsidRDefault="001E0E7C" w:rsidP="00917AA2">
      <w:pPr>
        <w:spacing w:before="160"/>
      </w:pPr>
      <w:r>
        <w:rPr>
          <w:b/>
          <w:sz w:val="26"/>
        </w:rPr>
        <w:t>8.1 Input Validation</w:t>
      </w:r>
    </w:p>
    <w:p w:rsidR="00BC171E" w:rsidRDefault="001E0E7C">
      <w:pPr>
        <w:spacing w:after="60"/>
        <w:ind w:left="850"/>
      </w:pPr>
      <w:r>
        <w:t xml:space="preserve">: Regex validation ensures only valid data URIs are </w:t>
      </w:r>
      <w:r>
        <w:t>accepted</w:t>
      </w:r>
      <w:r>
        <w:rPr>
          <w:b/>
        </w:rPr>
        <w:t>Base64 format</w:t>
      </w:r>
    </w:p>
    <w:p w:rsidR="00BC171E" w:rsidRDefault="001E0E7C">
      <w:pPr>
        <w:spacing w:after="60"/>
        <w:ind w:left="850"/>
      </w:pPr>
      <w:r>
        <w:t xml:space="preserve"> allowed</w:t>
      </w:r>
      <w:r>
        <w:rPr>
          <w:b/>
        </w:rPr>
        <w:t>MIME type</w:t>
      </w:r>
      <w:r>
        <w:rPr>
          <w:rFonts w:ascii="Consolas" w:hAnsi="Consolas"/>
          <w:color w:val="C7254E"/>
          <w:sz w:val="21"/>
        </w:rPr>
        <w:t>image/jpegimage/pngimage/webp</w:t>
      </w:r>
    </w:p>
    <w:p w:rsidR="00BC171E" w:rsidRDefault="001E0E7C">
      <w:pPr>
        <w:spacing w:after="60"/>
        <w:ind w:left="850"/>
      </w:pPr>
      <w:r>
        <w:t>: 10MB maximum decoded size prevents memory exhaustion</w:t>
      </w:r>
      <w:r>
        <w:rPr>
          <w:b/>
        </w:rPr>
        <w:t>Size limit</w:t>
      </w:r>
    </w:p>
    <w:p w:rsidR="00BC171E" w:rsidRDefault="001E0E7C">
      <w:pPr>
        <w:spacing w:after="60"/>
        <w:ind w:left="850"/>
      </w:pPr>
      <w:r>
        <w:t xml:space="preserve"> validates actual image content</w:t>
      </w:r>
      <w:r>
        <w:rPr>
          <w:b/>
        </w:rPr>
        <w:t>Magic bytes</w:t>
      </w:r>
      <w:r>
        <w:rPr>
          <w:rFonts w:ascii="Consolas" w:hAnsi="Consolas"/>
          <w:color w:val="C7254E"/>
          <w:sz w:val="21"/>
        </w:rPr>
        <w:t>imdecode</w:t>
      </w:r>
    </w:p>
    <w:p w:rsidR="00BC171E" w:rsidRDefault="00BC171E"/>
    <w:p w:rsidR="00BC171E" w:rsidRDefault="001E0E7C" w:rsidP="00917AA2">
      <w:pPr>
        <w:spacing w:before="160"/>
      </w:pPr>
      <w:r>
        <w:rPr>
          <w:b/>
          <w:sz w:val="26"/>
        </w:rPr>
        <w:t>8.2 Database Security</w:t>
      </w:r>
    </w:p>
    <w:p w:rsidR="00BC171E" w:rsidRDefault="001E0E7C">
      <w:pPr>
        <w:spacing w:after="60"/>
        <w:ind w:left="850"/>
      </w:pPr>
      <w:r>
        <w:t>: Parameterized queries prevent SQL injection</w:t>
      </w:r>
      <w:r>
        <w:rPr>
          <w:b/>
        </w:rPr>
        <w:t>SQLAlchemy ORM</w:t>
      </w:r>
    </w:p>
    <w:p w:rsidR="00BC171E" w:rsidRDefault="001E0E7C">
      <w:pPr>
        <w:spacing w:after="60"/>
        <w:ind w:left="850"/>
      </w:pPr>
      <w:r>
        <w:t>: Pool size 10, max overflow 20, recycle every 3600s</w:t>
      </w:r>
      <w:r>
        <w:rPr>
          <w:b/>
        </w:rPr>
        <w:t>Connection pooling</w:t>
      </w:r>
    </w:p>
    <w:p w:rsidR="00BC171E" w:rsidRDefault="001E0E7C">
      <w:pPr>
        <w:spacing w:after="60"/>
        <w:ind w:left="850"/>
      </w:pPr>
      <w:r>
        <w:t>: Application uses dedicated database user</w:t>
      </w:r>
      <w:r>
        <w:rPr>
          <w:b/>
        </w:rPr>
        <w:t>Least privilege</w:t>
      </w:r>
    </w:p>
    <w:p w:rsidR="00BC171E" w:rsidRDefault="00BC171E"/>
    <w:p w:rsidR="00BC171E" w:rsidRDefault="001E0E7C" w:rsidP="00917AA2">
      <w:pPr>
        <w:spacing w:before="160"/>
      </w:pPr>
      <w:r>
        <w:rPr>
          <w:b/>
          <w:sz w:val="26"/>
        </w:rPr>
        <w:t>8.3 CORS Configuration</w:t>
      </w:r>
    </w:p>
    <w:p w:rsidR="00BC171E" w:rsidRDefault="001E0E7C">
      <w:pPr>
        <w:spacing w:after="60"/>
        <w:ind w:left="850"/>
      </w:pPr>
      <w:r>
        <w:t xml:space="preserve"> allowed in development</w:t>
      </w:r>
      <w:r>
        <w:rPr>
          <w:b/>
        </w:rPr>
        <w:t>Restricted origins</w:t>
      </w:r>
      <w:r>
        <w:rPr>
          <w:rFonts w:ascii="Consolas" w:hAnsi="Consolas"/>
          <w:color w:val="C7254E"/>
          <w:sz w:val="21"/>
        </w:rPr>
        <w:t>http://localhost:5173</w:t>
      </w:r>
    </w:p>
    <w:p w:rsidR="00BC171E" w:rsidRDefault="001E0E7C">
      <w:pPr>
        <w:spacing w:after="60"/>
        <w:ind w:left="850"/>
      </w:pPr>
      <w:r>
        <w:t>: Allows cookies and aut</w:t>
      </w:r>
      <w:r>
        <w:t>h headers</w:t>
      </w:r>
      <w:r>
        <w:rPr>
          <w:b/>
        </w:rPr>
        <w:t>Credentials enabled</w:t>
      </w:r>
    </w:p>
    <w:p w:rsidR="00BC171E" w:rsidRDefault="001E0E7C">
      <w:pPr>
        <w:spacing w:after="60"/>
        <w:ind w:left="850"/>
      </w:pPr>
      <w:r>
        <w:t>: Only necessary HTTP methods exposed</w:t>
      </w:r>
      <w:r>
        <w:rPr>
          <w:b/>
        </w:rPr>
        <w:t>Methods restricted</w:t>
      </w:r>
    </w:p>
    <w:p w:rsidR="00BC171E" w:rsidRDefault="00BC171E"/>
    <w:p w:rsidR="00BC171E" w:rsidRDefault="001E0E7C" w:rsidP="00917AA2">
      <w:pPr>
        <w:spacing w:before="160"/>
      </w:pPr>
      <w:r>
        <w:rPr>
          <w:b/>
          <w:sz w:val="26"/>
        </w:rPr>
        <w:t>8.4 Rate Limiting</w:t>
      </w:r>
    </w:p>
    <w:p w:rsidR="00BC171E" w:rsidRDefault="001E0E7C">
      <w:pPr>
        <w:spacing w:after="60"/>
        <w:ind w:left="850"/>
      </w:pPr>
      <w:r>
        <w:t>: 10 requests per minute per IP</w:t>
      </w:r>
      <w:r>
        <w:rPr>
          <w:b/>
        </w:rPr>
        <w:t>slowapi</w:t>
      </w:r>
    </w:p>
    <w:p w:rsidR="00BC171E" w:rsidRDefault="001E0E7C">
      <w:pPr>
        <w:spacing w:after="60"/>
        <w:ind w:left="850"/>
      </w:pPr>
      <w:r>
        <w:t xml:space="preserve"> with JSON error</w:t>
      </w:r>
      <w:r>
        <w:rPr>
          <w:b/>
        </w:rPr>
        <w:t>Custom handler</w:t>
      </w:r>
      <w:r>
        <w:rPr>
          <w:rFonts w:ascii="Consolas" w:hAnsi="Consolas"/>
          <w:color w:val="C7254E"/>
          <w:sz w:val="21"/>
        </w:rPr>
        <w:t>429 Too Many Requests</w:t>
      </w:r>
    </w:p>
    <w:p w:rsidR="00BC171E" w:rsidRDefault="00BC171E"/>
    <w:p w:rsidR="00BC171E" w:rsidRDefault="001E0E7C" w:rsidP="00917AA2">
      <w:pPr>
        <w:spacing w:before="160"/>
      </w:pPr>
      <w:r>
        <w:rPr>
          <w:b/>
          <w:sz w:val="26"/>
        </w:rPr>
        <w:t>8.5 File System Security</w:t>
      </w:r>
    </w:p>
    <w:p w:rsidR="00BC171E" w:rsidRDefault="001E0E7C">
      <w:pPr>
        <w:spacing w:after="60"/>
        <w:ind w:left="850"/>
      </w:pPr>
      <w:r>
        <w:t xml:space="preserve">: Images processed in-memory, </w:t>
      </w:r>
      <w:r>
        <w:t>never written to disk</w:t>
      </w:r>
      <w:r>
        <w:rPr>
          <w:b/>
        </w:rPr>
        <w:t>No file storage</w:t>
      </w:r>
    </w:p>
    <w:p w:rsidR="00BC171E" w:rsidRDefault="001E0E7C">
      <w:pPr>
        <w:spacing w:after="60"/>
        <w:ind w:left="850"/>
      </w:pPr>
      <w:r>
        <w:t>: Base64 data eliminates file path vulnerabilities</w:t>
      </w:r>
      <w:r>
        <w:rPr>
          <w:b/>
        </w:rPr>
        <w:t>No path traversal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9. Performance Analysis</w:t>
      </w:r>
    </w:p>
    <w:p w:rsidR="00BC171E" w:rsidRDefault="00BC171E"/>
    <w:p w:rsidR="00BC171E" w:rsidRDefault="001E0E7C" w:rsidP="00917AA2">
      <w:pPr>
        <w:spacing w:before="160"/>
      </w:pPr>
      <w:r>
        <w:rPr>
          <w:b/>
          <w:sz w:val="26"/>
        </w:rPr>
        <w:t>9.1 Benchmark Results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171E" w:rsidTr="00BC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Operation</w:t>
            </w:r>
          </w:p>
        </w:tc>
        <w:tc>
          <w:tcPr>
            <w:tcW w:w="3120" w:type="dxa"/>
          </w:tcPr>
          <w:p w:rsidR="00BC171E" w:rsidRDefault="001E0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</w:t>
            </w:r>
          </w:p>
        </w:tc>
        <w:tc>
          <w:tcPr>
            <w:tcW w:w="3120" w:type="dxa"/>
          </w:tcPr>
          <w:p w:rsidR="00BC171E" w:rsidRDefault="001E0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Base64 decode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5-15ms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Depends on image size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Preprocessing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50-100ms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Resize +</w:t>
            </w:r>
            <w:r>
              <w:rPr>
                <w:sz w:val="20"/>
              </w:rPr>
              <w:t xml:space="preserve"> normalize + denoise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lastRenderedPageBreak/>
              <w:t>CNN inference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500-2000ms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CPU-only, varies by image size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OpenCV analysis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200-800ms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 features in parallel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Ensemble scoring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&lt;1ms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Simple arithmetic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Image annotation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50-100ms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Bounding boxes + encoding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Database insert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10-50ms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Depends </w:t>
            </w:r>
            <w:r>
              <w:rPr>
                <w:sz w:val="20"/>
              </w:rPr>
              <w:t>on network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**Total**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**1-3 seconds**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End-to-end</w:t>
            </w:r>
          </w:p>
        </w:tc>
      </w:tr>
    </w:tbl>
    <w:p w:rsidR="00BC171E" w:rsidRDefault="00BC171E"/>
    <w:p w:rsidR="00BC171E" w:rsidRDefault="00BC171E"/>
    <w:p w:rsidR="00BC171E" w:rsidRDefault="001E0E7C" w:rsidP="005D6BB9">
      <w:pPr>
        <w:spacing w:before="160"/>
      </w:pPr>
      <w:r>
        <w:rPr>
          <w:b/>
          <w:sz w:val="26"/>
        </w:rPr>
        <w:t>9.2 Memory Usage</w:t>
      </w:r>
    </w:p>
    <w:p w:rsidR="00BC171E" w:rsidRDefault="001E0E7C">
      <w:pPr>
        <w:spacing w:after="60"/>
        <w:ind w:left="850"/>
      </w:pPr>
      <w:r>
        <w:t xml:space="preserve">: 93MB (loaded once at </w:t>
      </w:r>
      <w:proofErr w:type="gramStart"/>
      <w:r>
        <w:t>startup)</w:t>
      </w:r>
      <w:r>
        <w:rPr>
          <w:b/>
        </w:rPr>
        <w:t>Model</w:t>
      </w:r>
      <w:proofErr w:type="gramEnd"/>
      <w:r>
        <w:rPr>
          <w:b/>
        </w:rPr>
        <w:t xml:space="preserve"> in memory</w:t>
      </w:r>
    </w:p>
    <w:p w:rsidR="00BC171E" w:rsidRDefault="001E0E7C">
      <w:pPr>
        <w:spacing w:after="60"/>
        <w:ind w:left="850"/>
      </w:pPr>
      <w:r>
        <w:t>: 50-200MB (numpy arrays, base64 strings)</w:t>
      </w:r>
      <w:r>
        <w:rPr>
          <w:b/>
        </w:rPr>
        <w:t>Per-request memory</w:t>
      </w:r>
    </w:p>
    <w:p w:rsidR="00BC171E" w:rsidRDefault="001E0E7C">
      <w:pPr>
        <w:spacing w:after="60"/>
        <w:ind w:left="850"/>
      </w:pPr>
      <w:r>
        <w:t>: ~500MB during analysis</w:t>
      </w:r>
      <w:r>
        <w:rPr>
          <w:b/>
        </w:rPr>
        <w:t>Peak memory</w:t>
      </w:r>
    </w:p>
    <w:p w:rsidR="00BC171E" w:rsidRDefault="00BC171E"/>
    <w:p w:rsidR="00BC171E" w:rsidRDefault="001E0E7C" w:rsidP="00C05BB0">
      <w:pPr>
        <w:spacing w:before="160"/>
      </w:pPr>
      <w:r>
        <w:rPr>
          <w:b/>
          <w:sz w:val="26"/>
        </w:rPr>
        <w:t>9.3 Optimization Opportunities</w:t>
      </w:r>
    </w:p>
    <w:p w:rsidR="00BC171E" w:rsidRDefault="001E0E7C">
      <w:pPr>
        <w:spacing w:after="60"/>
        <w:ind w:left="850"/>
      </w:pPr>
      <w:r>
        <w:t xml:space="preserve">: Convert </w:t>
      </w:r>
      <w:r>
        <w:t>model for faster CPU inference</w:t>
      </w:r>
      <w:r>
        <w:rPr>
          <w:b/>
        </w:rPr>
        <w:t>TensorFlow Lite</w:t>
      </w:r>
    </w:p>
    <w:p w:rsidR="00BC171E" w:rsidRDefault="001E0E7C">
      <w:pPr>
        <w:spacing w:after="60"/>
        <w:ind w:left="850"/>
      </w:pPr>
      <w:r>
        <w:t>: Resize large images before processing</w:t>
      </w:r>
      <w:r>
        <w:rPr>
          <w:b/>
        </w:rPr>
        <w:t>Image compression</w:t>
      </w:r>
    </w:p>
    <w:p w:rsidR="00BC171E" w:rsidRDefault="001E0E7C">
      <w:pPr>
        <w:spacing w:after="60"/>
        <w:ind w:left="850"/>
      </w:pPr>
      <w:r>
        <w:t>: Cache predictions for identical images (hash-based)</w:t>
      </w:r>
      <w:r>
        <w:rPr>
          <w:b/>
        </w:rPr>
        <w:t>Caching</w:t>
      </w:r>
    </w:p>
    <w:p w:rsidR="00BC171E" w:rsidRDefault="001E0E7C">
      <w:pPr>
        <w:spacing w:after="60"/>
        <w:ind w:left="850"/>
      </w:pPr>
      <w:r>
        <w:t>: Process multiple images in single request</w:t>
      </w:r>
      <w:r>
        <w:rPr>
          <w:b/>
        </w:rPr>
        <w:t>Batch processing</w:t>
      </w:r>
    </w:p>
    <w:p w:rsidR="00BC171E" w:rsidRDefault="001E0E7C">
      <w:pPr>
        <w:spacing w:after="60"/>
        <w:ind w:left="850"/>
      </w:pPr>
      <w:r>
        <w:t>: WSL2 or TensorFlow-DirectML fo</w:t>
      </w:r>
      <w:r>
        <w:t>r Windows GPU support</w:t>
      </w:r>
      <w:r>
        <w:rPr>
          <w:b/>
        </w:rPr>
        <w:t>GPU acceleration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10. Testing Strategy</w:t>
      </w:r>
    </w:p>
    <w:p w:rsidR="00BC171E" w:rsidRDefault="00BC171E"/>
    <w:p w:rsidR="00BC171E" w:rsidRDefault="001E0E7C" w:rsidP="00C05BB0">
      <w:pPr>
        <w:spacing w:before="160"/>
      </w:pPr>
      <w:r>
        <w:rPr>
          <w:b/>
          <w:sz w:val="26"/>
        </w:rPr>
        <w:t>10.1 Unit Tests</w:t>
      </w:r>
    </w:p>
    <w:p w:rsidR="00BC171E" w:rsidRDefault="001E0E7C">
      <w:pPr>
        <w:spacing w:after="60"/>
        <w:ind w:left="850"/>
      </w:pPr>
      <w:r>
        <w:t>: Verify resize, normalize, denoise operations</w:t>
      </w:r>
      <w:r>
        <w:rPr>
          <w:b/>
        </w:rPr>
        <w:t>Image preprocessing</w:t>
      </w:r>
    </w:p>
    <w:p w:rsidR="00BC171E" w:rsidRDefault="001E0E7C">
      <w:pPr>
        <w:spacing w:after="60"/>
        <w:ind w:left="850"/>
      </w:pPr>
      <w:r>
        <w:t>: Round-trip validation</w:t>
      </w:r>
      <w:r>
        <w:rPr>
          <w:b/>
        </w:rPr>
        <w:t>Base64 encoding/decoding</w:t>
      </w:r>
    </w:p>
    <w:p w:rsidR="00BC171E" w:rsidRDefault="001E0E7C">
      <w:pPr>
        <w:spacing w:after="60"/>
        <w:ind w:left="850"/>
      </w:pPr>
      <w:r>
        <w:t>: Verify weighted voting logic</w:t>
      </w:r>
      <w:r>
        <w:rPr>
          <w:b/>
        </w:rPr>
        <w:t>Ensemble scoring</w:t>
      </w:r>
    </w:p>
    <w:p w:rsidR="00BC171E" w:rsidRDefault="001E0E7C">
      <w:pPr>
        <w:spacing w:after="60"/>
        <w:ind w:left="850"/>
      </w:pPr>
      <w:r>
        <w:t xml:space="preserve">: Validate </w:t>
      </w:r>
      <w:r>
        <w:t>request/response serialization</w:t>
      </w:r>
      <w:r>
        <w:rPr>
          <w:b/>
        </w:rPr>
        <w:t>Pydantic schemas</w:t>
      </w:r>
    </w:p>
    <w:p w:rsidR="00BC171E" w:rsidRDefault="00BC171E"/>
    <w:p w:rsidR="00BC171E" w:rsidRDefault="001E0E7C" w:rsidP="00C05BB0">
      <w:pPr>
        <w:spacing w:before="160"/>
      </w:pPr>
      <w:r>
        <w:rPr>
          <w:b/>
          <w:sz w:val="26"/>
        </w:rPr>
        <w:t>10.2 Integration Tests</w:t>
      </w:r>
    </w:p>
    <w:p w:rsidR="00BC171E" w:rsidRDefault="001E0E7C">
      <w:pPr>
        <w:spacing w:after="60"/>
        <w:ind w:left="850"/>
      </w:pPr>
      <w:r>
        <w:t>: Image → API → response validation</w:t>
      </w:r>
      <w:r>
        <w:rPr>
          <w:b/>
        </w:rPr>
        <w:t>Full pipeline</w:t>
      </w:r>
    </w:p>
    <w:p w:rsidR="00BC171E" w:rsidRDefault="001E0E7C">
      <w:pPr>
        <w:spacing w:after="60"/>
        <w:ind w:left="850"/>
      </w:pPr>
      <w:r>
        <w:t>: CRUD operations on analyses</w:t>
      </w:r>
      <w:r>
        <w:rPr>
          <w:b/>
        </w:rPr>
        <w:t>Database operations</w:t>
      </w:r>
    </w:p>
    <w:p w:rsidR="00BC171E" w:rsidRDefault="001E0E7C">
      <w:pPr>
        <w:spacing w:after="60"/>
        <w:ind w:left="850"/>
      </w:pPr>
      <w:r>
        <w:t>: Invalid inputs, missing model, database failures</w:t>
      </w:r>
      <w:r>
        <w:rPr>
          <w:b/>
        </w:rPr>
        <w:t>Error handling</w:t>
      </w:r>
    </w:p>
    <w:p w:rsidR="00BC171E" w:rsidRDefault="00BC171E"/>
    <w:p w:rsidR="00BC171E" w:rsidRDefault="001E0E7C" w:rsidP="0002777A">
      <w:pPr>
        <w:spacing w:before="160"/>
      </w:pPr>
      <w:r>
        <w:rPr>
          <w:b/>
          <w:sz w:val="26"/>
        </w:rPr>
        <w:lastRenderedPageBreak/>
        <w:t>10.3 Accuracy Tests</w:t>
      </w:r>
    </w:p>
    <w:p w:rsidR="00BC171E" w:rsidRDefault="001E0E7C">
      <w:pPr>
        <w:spacing w:after="60"/>
        <w:ind w:left="850"/>
      </w:pPr>
      <w:r>
        <w:t>: 19 real currency notes → all classified as REAL (100%)</w:t>
      </w:r>
      <w:r>
        <w:rPr>
          <w:b/>
        </w:rPr>
        <w:t>Genuine notes</w:t>
      </w:r>
    </w:p>
    <w:p w:rsidR="00BC171E" w:rsidRDefault="001E0E7C">
      <w:pPr>
        <w:spacing w:after="60"/>
        <w:ind w:left="850"/>
      </w:pPr>
      <w:r>
        <w:t>: Test with counterfeit notes (when available)</w:t>
      </w:r>
      <w:r>
        <w:rPr>
          <w:b/>
        </w:rPr>
        <w:t>Fake notes</w:t>
      </w:r>
    </w:p>
    <w:p w:rsidR="00BC171E" w:rsidRDefault="001E0E7C">
      <w:pPr>
        <w:spacing w:after="60"/>
        <w:ind w:left="850"/>
      </w:pPr>
      <w:r>
        <w:t>: Verify confidence scores correlate with correctness</w:t>
      </w:r>
      <w:r>
        <w:rPr>
          <w:b/>
        </w:rPr>
        <w:t>Confidence calibration</w:t>
      </w:r>
    </w:p>
    <w:p w:rsidR="00BC171E" w:rsidRDefault="00BC171E"/>
    <w:p w:rsidR="00BC171E" w:rsidRDefault="001E0E7C" w:rsidP="0002777A">
      <w:pPr>
        <w:spacing w:before="160"/>
      </w:pPr>
      <w:r>
        <w:rPr>
          <w:b/>
          <w:sz w:val="26"/>
        </w:rPr>
        <w:t>10.4 Performance Tests</w:t>
      </w:r>
    </w:p>
    <w:p w:rsidR="00BC171E" w:rsidRDefault="001E0E7C">
      <w:pPr>
        <w:spacing w:after="60"/>
        <w:ind w:left="850"/>
      </w:pPr>
      <w:r>
        <w:t>: Verify &lt;3s per image on C</w:t>
      </w:r>
      <w:r>
        <w:t>PU</w:t>
      </w:r>
      <w:r>
        <w:rPr>
          <w:b/>
        </w:rPr>
        <w:t>Inference speed</w:t>
      </w:r>
    </w:p>
    <w:p w:rsidR="00BC171E" w:rsidRDefault="001E0E7C">
      <w:pPr>
        <w:spacing w:after="60"/>
        <w:ind w:left="850"/>
      </w:pPr>
      <w:r>
        <w:t>: Test with 10 simultaneous requests</w:t>
      </w:r>
      <w:r>
        <w:rPr>
          <w:b/>
        </w:rPr>
        <w:t>Concurrent requests</w:t>
      </w:r>
    </w:p>
    <w:p w:rsidR="00BC171E" w:rsidRDefault="001E0E7C">
      <w:pPr>
        <w:spacing w:after="60"/>
        <w:ind w:left="850"/>
      </w:pPr>
      <w:r>
        <w:t>: Monitor for memory leaks over extended use</w:t>
      </w:r>
      <w:r>
        <w:rPr>
          <w:b/>
        </w:rPr>
        <w:t>Memory stability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11. Deployment Guide</w:t>
      </w:r>
    </w:p>
    <w:p w:rsidR="00BC171E" w:rsidRDefault="00BC171E"/>
    <w:p w:rsidR="00BC171E" w:rsidRDefault="001E0E7C" w:rsidP="0002777A">
      <w:pPr>
        <w:spacing w:before="160"/>
      </w:pPr>
      <w:r>
        <w:rPr>
          <w:b/>
          <w:sz w:val="26"/>
        </w:rPr>
        <w:t>11.1 Prerequisites</w:t>
      </w:r>
    </w:p>
    <w:p w:rsidR="00BC171E" w:rsidRDefault="001E0E7C">
      <w:pPr>
        <w:spacing w:after="60"/>
        <w:ind w:left="850"/>
      </w:pPr>
      <w:r>
        <w:t>• Python 3.12+</w:t>
      </w:r>
    </w:p>
    <w:p w:rsidR="00BC171E" w:rsidRDefault="001E0E7C">
      <w:pPr>
        <w:spacing w:after="60"/>
        <w:ind w:left="850"/>
      </w:pPr>
      <w:r>
        <w:t>• Node.js 20+</w:t>
      </w:r>
    </w:p>
    <w:p w:rsidR="00BC171E" w:rsidRDefault="001E0E7C">
      <w:pPr>
        <w:spacing w:after="60"/>
        <w:ind w:left="850"/>
      </w:pPr>
      <w:r>
        <w:t>• MySQL 8.0+</w:t>
      </w:r>
    </w:p>
    <w:p w:rsidR="00BC171E" w:rsidRDefault="001E0E7C">
      <w:pPr>
        <w:spacing w:after="60"/>
        <w:ind w:left="850"/>
      </w:pPr>
      <w:r>
        <w:t>• uv (Python package manager)</w:t>
      </w:r>
    </w:p>
    <w:p w:rsidR="00BC171E" w:rsidRDefault="00BC171E"/>
    <w:p w:rsidR="00BC171E" w:rsidRDefault="001E0E7C" w:rsidP="0002777A">
      <w:pPr>
        <w:spacing w:before="160"/>
      </w:pPr>
      <w:r>
        <w:rPr>
          <w:b/>
          <w:sz w:val="26"/>
        </w:rPr>
        <w:t>11.2 Backend Deployment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1. Install dependencies</w:t>
      </w:r>
      <w:r>
        <w:rPr>
          <w:rFonts w:ascii="Consolas" w:hAnsi="Consolas"/>
          <w:color w:val="333333"/>
          <w:sz w:val="20"/>
        </w:rPr>
        <w:br/>
        <w:t>cd backend</w:t>
      </w:r>
      <w:r>
        <w:rPr>
          <w:rFonts w:ascii="Consolas" w:hAnsi="Consolas"/>
          <w:color w:val="333333"/>
          <w:sz w:val="20"/>
        </w:rPr>
        <w:br/>
        <w:t>uv sync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2. Configure environment</w:t>
      </w:r>
      <w:r>
        <w:rPr>
          <w:rFonts w:ascii="Consolas" w:hAnsi="Consolas"/>
          <w:color w:val="333333"/>
          <w:sz w:val="20"/>
        </w:rPr>
        <w:br/>
        <w:t>cat &gt; .env &lt;&lt; EOF</w:t>
      </w:r>
      <w:r>
        <w:rPr>
          <w:rFonts w:ascii="Consolas" w:hAnsi="Consolas"/>
          <w:color w:val="333333"/>
          <w:sz w:val="20"/>
        </w:rPr>
        <w:br/>
        <w:t>DATABASE_URL=mysql+pymysql://root:root@localhost:3306/fake_currency_detection</w:t>
      </w:r>
      <w:r>
        <w:rPr>
          <w:rFonts w:ascii="Consolas" w:hAnsi="Consolas"/>
          <w:color w:val="333333"/>
          <w:sz w:val="20"/>
        </w:rPr>
        <w:br/>
        <w:t>MODEL_PATH=models/xception_currency_final.h5</w:t>
      </w:r>
      <w:r>
        <w:rPr>
          <w:rFonts w:ascii="Consolas" w:hAnsi="Consolas"/>
          <w:color w:val="333333"/>
          <w:sz w:val="20"/>
        </w:rPr>
        <w:br/>
        <w:t>MAX_BASE64_SIZE=1</w:t>
      </w:r>
      <w:r>
        <w:rPr>
          <w:rFonts w:ascii="Consolas" w:hAnsi="Consolas"/>
          <w:color w:val="333333"/>
          <w:sz w:val="20"/>
        </w:rPr>
        <w:t>0485760</w:t>
      </w:r>
      <w:r>
        <w:rPr>
          <w:rFonts w:ascii="Consolas" w:hAnsi="Consolas"/>
          <w:color w:val="333333"/>
          <w:sz w:val="20"/>
        </w:rPr>
        <w:br/>
        <w:t>ALLOWED_ORIGINS=http://localhost:5173</w:t>
      </w:r>
      <w:r>
        <w:rPr>
          <w:rFonts w:ascii="Consolas" w:hAnsi="Consolas"/>
          <w:color w:val="333333"/>
          <w:sz w:val="20"/>
        </w:rPr>
        <w:br/>
        <w:t>ALLOWED_MIME_TYPES=image/jpeg,image/png,image/webp</w:t>
      </w:r>
      <w:r>
        <w:rPr>
          <w:rFonts w:ascii="Consolas" w:hAnsi="Consolas"/>
          <w:color w:val="333333"/>
          <w:sz w:val="20"/>
        </w:rPr>
        <w:br/>
        <w:t>EOF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3. Initialize database</w:t>
      </w:r>
      <w:r>
        <w:rPr>
          <w:rFonts w:ascii="Consolas" w:hAnsi="Consolas"/>
          <w:color w:val="333333"/>
          <w:sz w:val="20"/>
        </w:rPr>
        <w:br/>
        <w:t xml:space="preserve">mysql -u root -p -e "CREATE DATABASE IF NOT EXISTS fake_currency_detection </w:t>
      </w:r>
      <w:r>
        <w:rPr>
          <w:rFonts w:ascii="Consolas" w:hAnsi="Consolas"/>
          <w:color w:val="333333"/>
          <w:sz w:val="20"/>
        </w:rPr>
        <w:br/>
        <w:t xml:space="preserve">  CHARACTER SET utf8mb4 COLLATE utf8mb4_unicode_ci;"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4. Start server</w:t>
      </w:r>
      <w:r>
        <w:rPr>
          <w:rFonts w:ascii="Consolas" w:hAnsi="Consolas"/>
          <w:color w:val="333333"/>
          <w:sz w:val="20"/>
        </w:rPr>
        <w:br/>
        <w:t>uv run uvicorn main:app --host 0.0.0.0 --port 8000 --workers 4</w:t>
      </w:r>
    </w:p>
    <w:p w:rsidR="00BC171E" w:rsidRDefault="001E0E7C" w:rsidP="001E0E7C">
      <w:pPr>
        <w:spacing w:before="160"/>
      </w:pPr>
      <w:r>
        <w:rPr>
          <w:b/>
          <w:sz w:val="26"/>
        </w:rPr>
        <w:lastRenderedPageBreak/>
        <w:t>11.3 Frontend Deployment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1. Install dependencies</w:t>
      </w:r>
      <w:r>
        <w:rPr>
          <w:rFonts w:ascii="Consolas" w:hAnsi="Consolas"/>
          <w:color w:val="333333"/>
          <w:sz w:val="20"/>
        </w:rPr>
        <w:br/>
        <w:t>cd frontend</w:t>
      </w:r>
      <w:r>
        <w:rPr>
          <w:rFonts w:ascii="Consolas" w:hAnsi="Consolas"/>
          <w:color w:val="333333"/>
          <w:sz w:val="20"/>
        </w:rPr>
        <w:br/>
        <w:t>npm install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2. Build for production</w:t>
      </w:r>
      <w:r>
        <w:rPr>
          <w:rFonts w:ascii="Consolas" w:hAnsi="Consolas"/>
          <w:color w:val="333333"/>
          <w:sz w:val="20"/>
        </w:rPr>
        <w:br/>
        <w:t>npm run build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3. Serve with nginx or any static file server</w:t>
      </w:r>
    </w:p>
    <w:p w:rsidR="00BC171E" w:rsidRDefault="00BC171E"/>
    <w:p w:rsidR="00BC171E" w:rsidRDefault="001E0E7C" w:rsidP="001E0E7C">
      <w:pPr>
        <w:spacing w:before="160"/>
      </w:pPr>
      <w:r>
        <w:rPr>
          <w:b/>
          <w:sz w:val="26"/>
        </w:rPr>
        <w:t>11.4 P</w:t>
      </w:r>
      <w:r>
        <w:rPr>
          <w:b/>
          <w:sz w:val="26"/>
        </w:rPr>
        <w:t>roduction Considerations</w:t>
      </w:r>
    </w:p>
    <w:p w:rsidR="00BC171E" w:rsidRDefault="001E0E7C">
      <w:pPr>
        <w:spacing w:after="60"/>
        <w:ind w:left="850"/>
      </w:pPr>
      <w:r>
        <w:t>: Never use root/root in production</w:t>
      </w:r>
      <w:r>
        <w:rPr>
          <w:b/>
        </w:rPr>
        <w:t>Change database credentials</w:t>
      </w:r>
    </w:p>
    <w:p w:rsidR="00BC171E" w:rsidRDefault="001E0E7C">
      <w:pPr>
        <w:spacing w:after="60"/>
        <w:ind w:left="850"/>
      </w:pPr>
      <w:r>
        <w:t>: Use reverse proxy (nginx) with SSL certificates</w:t>
      </w:r>
      <w:r>
        <w:rPr>
          <w:b/>
        </w:rPr>
        <w:t>Enable HTTPS</w:t>
      </w:r>
    </w:p>
    <w:p w:rsidR="00BC171E" w:rsidRDefault="001E0E7C">
      <w:pPr>
        <w:spacing w:after="60"/>
        <w:ind w:left="850"/>
      </w:pPr>
      <w:r>
        <w:t>: Replace localhost with actual frontend URL</w:t>
      </w:r>
      <w:r>
        <w:rPr>
          <w:b/>
        </w:rPr>
        <w:t>Set proper CORS origins</w:t>
      </w:r>
    </w:p>
    <w:p w:rsidR="00BC171E" w:rsidRDefault="001E0E7C">
      <w:pPr>
        <w:spacing w:after="60"/>
        <w:ind w:left="850"/>
      </w:pPr>
      <w:r>
        <w:t>: Adjust based on expected traffic</w:t>
      </w:r>
      <w:r>
        <w:rPr>
          <w:b/>
        </w:rPr>
        <w:t>Con</w:t>
      </w:r>
      <w:r>
        <w:rPr>
          <w:b/>
        </w:rPr>
        <w:t>figure rate limiting</w:t>
      </w:r>
    </w:p>
    <w:p w:rsidR="00BC171E" w:rsidRDefault="001E0E7C">
      <w:pPr>
        <w:spacing w:after="60"/>
        <w:ind w:left="850"/>
      </w:pPr>
      <w:r>
        <w:t>: Prometheus + Grafana for metrics</w:t>
      </w:r>
      <w:r>
        <w:rPr>
          <w:b/>
        </w:rPr>
        <w:t>Set up monitoring</w:t>
      </w:r>
    </w:p>
    <w:p w:rsidR="00BC171E" w:rsidRDefault="001E0E7C">
      <w:pPr>
        <w:spacing w:after="60"/>
        <w:ind w:left="850"/>
      </w:pPr>
      <w:r>
        <w:t>: Automated daily backups with point-in-time recovery</w:t>
      </w:r>
      <w:r>
        <w:rPr>
          <w:b/>
        </w:rPr>
        <w:t>Backup database</w:t>
      </w:r>
    </w:p>
    <w:p w:rsidR="00BC171E" w:rsidRDefault="001E0E7C">
      <w:pPr>
        <w:spacing w:after="60"/>
        <w:ind w:left="850"/>
      </w:pPr>
      <w:r>
        <w:t>: Multiple backend instances behind nginx</w:t>
      </w:r>
      <w:r>
        <w:rPr>
          <w:b/>
        </w:rPr>
        <w:t>Load balancing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12. Future Work</w:t>
      </w:r>
    </w:p>
    <w:p w:rsidR="00BC171E" w:rsidRDefault="00BC171E"/>
    <w:p w:rsidR="00BC171E" w:rsidRDefault="001E0E7C" w:rsidP="001E0E7C">
      <w:pPr>
        <w:spacing w:before="160"/>
      </w:pPr>
      <w:r>
        <w:rPr>
          <w:b/>
          <w:sz w:val="26"/>
        </w:rPr>
        <w:t>12.1 Model Improvements</w:t>
      </w:r>
    </w:p>
    <w:p w:rsidR="00BC171E" w:rsidRDefault="001E0E7C">
      <w:pPr>
        <w:spacing w:after="60"/>
        <w:ind w:left="850"/>
      </w:pPr>
      <w:r>
        <w:t xml:space="preserve">: Collect </w:t>
      </w:r>
      <w:r>
        <w:t>500+ real and 500+ fake notes</w:t>
      </w:r>
      <w:r>
        <w:rPr>
          <w:b/>
        </w:rPr>
        <w:t>Larger dataset</w:t>
      </w:r>
    </w:p>
    <w:p w:rsidR="00BC171E" w:rsidRDefault="001E0E7C">
      <w:pPr>
        <w:spacing w:after="60"/>
        <w:ind w:left="850"/>
      </w:pPr>
      <w:r>
        <w:t>: Support USD, EUR, GBP, and other currencies</w:t>
      </w:r>
      <w:r>
        <w:rPr>
          <w:b/>
        </w:rPr>
        <w:t>Multi-currency</w:t>
      </w:r>
    </w:p>
    <w:p w:rsidR="00BC171E" w:rsidRDefault="001E0E7C">
      <w:pPr>
        <w:spacing w:after="60"/>
        <w:ind w:left="850"/>
      </w:pPr>
      <w:r>
        <w:t>: Use YOLO to locate currency note in larger image</w:t>
      </w:r>
      <w:r>
        <w:rPr>
          <w:b/>
        </w:rPr>
        <w:t>Object detection</w:t>
      </w:r>
    </w:p>
    <w:p w:rsidR="00BC171E" w:rsidRDefault="001E0E7C">
      <w:pPr>
        <w:spacing w:after="60"/>
        <w:ind w:left="850"/>
      </w:pPr>
      <w:r>
        <w:t>: Combine Xception with EfficientNet or MobileNetV3</w:t>
      </w:r>
      <w:r>
        <w:rPr>
          <w:b/>
        </w:rPr>
        <w:t>Ensemble models</w:t>
      </w:r>
    </w:p>
    <w:p w:rsidR="00BC171E" w:rsidRDefault="00BC171E"/>
    <w:p w:rsidR="00BC171E" w:rsidRDefault="001E0E7C" w:rsidP="001E0E7C">
      <w:pPr>
        <w:spacing w:before="160"/>
      </w:pPr>
      <w:r>
        <w:rPr>
          <w:b/>
          <w:sz w:val="26"/>
        </w:rPr>
        <w:t xml:space="preserve">12.2 Feature </w:t>
      </w:r>
      <w:r>
        <w:rPr>
          <w:b/>
          <w:sz w:val="26"/>
        </w:rPr>
        <w:t>Enhancements</w:t>
      </w:r>
    </w:p>
    <w:p w:rsidR="00BC171E" w:rsidRDefault="001E0E7C">
      <w:pPr>
        <w:spacing w:after="60"/>
        <w:ind w:left="850"/>
      </w:pPr>
      <w:r>
        <w:t>: Support UV camera images for enhanced detection</w:t>
      </w:r>
      <w:r>
        <w:rPr>
          <w:b/>
        </w:rPr>
        <w:t>UV light analysis</w:t>
      </w:r>
    </w:p>
    <w:p w:rsidR="00BC171E" w:rsidRDefault="001E0E7C">
      <w:pPr>
        <w:spacing w:after="60"/>
        <w:ind w:left="850"/>
      </w:pPr>
      <w:r>
        <w:t>: Analyze multiple photos of same note</w:t>
      </w:r>
      <w:r>
        <w:rPr>
          <w:b/>
        </w:rPr>
        <w:t>Multi-angle capture</w:t>
      </w:r>
    </w:p>
    <w:p w:rsidR="00BC171E" w:rsidRDefault="001E0E7C">
      <w:pPr>
        <w:spacing w:after="60"/>
        <w:ind w:left="850"/>
      </w:pPr>
      <w:r>
        <w:t>: Analyze color-shifting holographic elements</w:t>
      </w:r>
      <w:r>
        <w:rPr>
          <w:b/>
        </w:rPr>
        <w:t>Hologram detection</w:t>
      </w:r>
    </w:p>
    <w:p w:rsidR="00BC171E" w:rsidRDefault="001E0E7C">
      <w:pPr>
        <w:spacing w:after="60"/>
        <w:ind w:left="850"/>
      </w:pPr>
      <w:r>
        <w:t>: Analyze raised printing patterns</w:t>
      </w:r>
      <w:r>
        <w:rPr>
          <w:b/>
        </w:rPr>
        <w:t>Tactile feature ana</w:t>
      </w:r>
      <w:r>
        <w:rPr>
          <w:b/>
        </w:rPr>
        <w:t>lysis</w:t>
      </w:r>
    </w:p>
    <w:p w:rsidR="00BC171E" w:rsidRDefault="00BC171E"/>
    <w:p w:rsidR="001E0E7C" w:rsidRDefault="001E0E7C">
      <w:pPr>
        <w:spacing w:before="160"/>
        <w:rPr>
          <w:b/>
          <w:sz w:val="26"/>
        </w:rPr>
      </w:pPr>
    </w:p>
    <w:p w:rsidR="00BC171E" w:rsidRDefault="001E0E7C" w:rsidP="001E0E7C">
      <w:pPr>
        <w:spacing w:before="160"/>
      </w:pPr>
      <w:r>
        <w:rPr>
          <w:b/>
          <w:sz w:val="26"/>
        </w:rPr>
        <w:lastRenderedPageBreak/>
        <w:t>12.3 Platform Expansion</w:t>
      </w:r>
    </w:p>
    <w:p w:rsidR="00BC171E" w:rsidRDefault="001E0E7C">
      <w:pPr>
        <w:spacing w:after="60"/>
        <w:ind w:left="850"/>
      </w:pPr>
      <w:r>
        <w:t>: React Native or Flutter with on-device model</w:t>
      </w:r>
      <w:r>
        <w:rPr>
          <w:b/>
        </w:rPr>
        <w:t>Mobile app</w:t>
      </w:r>
    </w:p>
    <w:p w:rsidR="00BC171E" w:rsidRDefault="001E0E7C">
      <w:pPr>
        <w:spacing w:after="60"/>
        <w:ind w:left="850"/>
      </w:pPr>
      <w:r>
        <w:t>: Electron wrapper for offline use</w:t>
      </w:r>
      <w:r>
        <w:rPr>
          <w:b/>
        </w:rPr>
        <w:t>Desktop app</w:t>
      </w:r>
    </w:p>
    <w:p w:rsidR="00BC171E" w:rsidRDefault="001E0E7C">
      <w:pPr>
        <w:spacing w:after="60"/>
        <w:ind w:left="850"/>
      </w:pPr>
      <w:r>
        <w:t>: Multi-tenant SaaS deployment</w:t>
      </w:r>
      <w:r>
        <w:rPr>
          <w:b/>
        </w:rPr>
        <w:t>REST API as a service</w:t>
      </w:r>
    </w:p>
    <w:p w:rsidR="00BC171E" w:rsidRDefault="001E0E7C">
      <w:pPr>
        <w:spacing w:after="60"/>
        <w:ind w:left="850"/>
      </w:pPr>
      <w:r>
        <w:t>: Upload multiple notes for bulk analysis</w:t>
      </w:r>
      <w:r>
        <w:rPr>
          <w:b/>
        </w:rPr>
        <w:t>Batch processing</w:t>
      </w:r>
    </w:p>
    <w:p w:rsidR="00BC171E" w:rsidRDefault="00BC171E"/>
    <w:p w:rsidR="00BC171E" w:rsidRDefault="001E0E7C" w:rsidP="001E0E7C">
      <w:pPr>
        <w:spacing w:before="160"/>
      </w:pPr>
      <w:r>
        <w:rPr>
          <w:b/>
          <w:sz w:val="26"/>
        </w:rPr>
        <w:t xml:space="preserve">12.4 User </w:t>
      </w:r>
      <w:r>
        <w:rPr>
          <w:b/>
          <w:sz w:val="26"/>
        </w:rPr>
        <w:t>Experience</w:t>
      </w:r>
    </w:p>
    <w:p w:rsidR="00BC171E" w:rsidRDefault="001E0E7C">
      <w:pPr>
        <w:spacing w:after="60"/>
        <w:ind w:left="850"/>
      </w:pPr>
      <w:r>
        <w:t>: Detailed forensic report download</w:t>
      </w:r>
      <w:r>
        <w:rPr>
          <w:b/>
        </w:rPr>
        <w:t>PDF report generation</w:t>
      </w:r>
    </w:p>
    <w:p w:rsidR="00BC171E" w:rsidRDefault="001E0E7C">
      <w:pPr>
        <w:spacing w:after="60"/>
        <w:ind w:left="850"/>
      </w:pPr>
      <w:r>
        <w:t>: Side-by-side analysis of two notes</w:t>
      </w:r>
      <w:r>
        <w:rPr>
          <w:b/>
        </w:rPr>
        <w:t>Comparison mode</w:t>
      </w:r>
    </w:p>
    <w:p w:rsidR="00BC171E" w:rsidRDefault="001E0E7C">
      <w:pPr>
        <w:spacing w:after="60"/>
        <w:ind w:left="850"/>
      </w:pPr>
      <w:r>
        <w:t>: Track authenticity patterns over time</w:t>
      </w:r>
      <w:r>
        <w:rPr>
          <w:b/>
        </w:rPr>
        <w:t>Historical trends</w:t>
      </w:r>
    </w:p>
    <w:p w:rsidR="00BC171E" w:rsidRDefault="001E0E7C">
      <w:pPr>
        <w:spacing w:after="60"/>
        <w:ind w:left="850"/>
      </w:pPr>
      <w:r>
        <w:t>: Live analysis while pointing camera</w:t>
      </w:r>
      <w:r>
        <w:rPr>
          <w:b/>
        </w:rPr>
        <w:t>Real-time camera stream</w:t>
      </w:r>
    </w:p>
    <w:p w:rsidR="00BC171E" w:rsidRDefault="00BC171E"/>
    <w:p w:rsidR="00BC171E" w:rsidRDefault="001E0E7C" w:rsidP="001E0E7C">
      <w:pPr>
        <w:spacing w:before="240"/>
      </w:pPr>
      <w:r>
        <w:rPr>
          <w:b/>
          <w:sz w:val="28"/>
        </w:rPr>
        <w:t xml:space="preserve">13. </w:t>
      </w:r>
      <w:r>
        <w:rPr>
          <w:b/>
          <w:sz w:val="28"/>
        </w:rPr>
        <w:t>References</w:t>
      </w:r>
    </w:p>
    <w:p w:rsidR="00BC171E" w:rsidRDefault="001E0E7C">
      <w:pPr>
        <w:spacing w:after="60"/>
        <w:ind w:left="850"/>
      </w:pPr>
      <w:r>
        <w:t>1. Chollet, F. (2017). Xception: Deep Learning with Depthwise Separable Convolutions. arXiv:1610.02357.</w:t>
      </w:r>
    </w:p>
    <w:p w:rsidR="00BC171E" w:rsidRDefault="001E0E7C">
      <w:pPr>
        <w:spacing w:after="60"/>
        <w:ind w:left="850"/>
      </w:pPr>
      <w:r>
        <w:t>2. OpenCV Documentation. https://docs.opencv.org/</w:t>
      </w:r>
    </w:p>
    <w:p w:rsidR="00BC171E" w:rsidRDefault="001E0E7C">
      <w:pPr>
        <w:spacing w:after="60"/>
        <w:ind w:left="850"/>
      </w:pPr>
      <w:r>
        <w:t>3. FastAPI Documentation. https://fastapi.tiangolo.com/</w:t>
      </w:r>
    </w:p>
    <w:p w:rsidR="00BC171E" w:rsidRDefault="001E0E7C">
      <w:pPr>
        <w:spacing w:after="60"/>
        <w:ind w:left="850"/>
      </w:pPr>
      <w:r>
        <w:t>4. TensorFlow Documentation. https</w:t>
      </w:r>
      <w:r>
        <w:t>://www.tensorflow.org/</w:t>
      </w:r>
    </w:p>
    <w:p w:rsidR="00BC171E" w:rsidRDefault="001E0E7C">
      <w:pPr>
        <w:spacing w:after="60"/>
        <w:ind w:left="850"/>
      </w:pPr>
      <w:r>
        <w:t>5. TanStack Router Documentation. https://tanstack.com/router/latest</w:t>
      </w:r>
    </w:p>
    <w:p w:rsidR="00BC171E" w:rsidRDefault="001E0E7C">
      <w:pPr>
        <w:spacing w:after="60"/>
        <w:ind w:left="850"/>
      </w:pPr>
      <w:r>
        <w:t>6. RBI Guidelines for Currency Authentication. Reserve Bank of India.</w:t>
      </w:r>
    </w:p>
    <w:p w:rsidR="00BC171E" w:rsidRDefault="001E0E7C">
      <w:pPr>
        <w:spacing w:after="60"/>
        <w:ind w:left="850"/>
      </w:pPr>
      <w:r>
        <w:t>7. Jasmine Savathallapalli. Fake Currency Detection using Ensemble Approach. GitHub.</w:t>
      </w:r>
    </w:p>
    <w:p w:rsidR="00BC171E" w:rsidRDefault="001E0E7C">
      <w:pPr>
        <w:spacing w:after="60"/>
        <w:ind w:left="850"/>
      </w:pPr>
      <w:r>
        <w:t>8. Xcepti</w:t>
      </w:r>
      <w:r>
        <w:t>on CNN counterfeit Indian currency detection research (2026).</w:t>
      </w:r>
    </w:p>
    <w:p w:rsidR="00BC171E" w:rsidRDefault="00BC171E"/>
    <w:p w:rsidR="00BC171E" w:rsidRDefault="001E0E7C">
      <w:pPr>
        <w:spacing w:before="240"/>
      </w:pPr>
      <w:r>
        <w:rPr>
          <w:b/>
          <w:sz w:val="28"/>
        </w:rPr>
        <w:t>Appendix A: Code Structure</w:t>
      </w:r>
    </w:p>
    <w:p w:rsidR="00BC171E" w:rsidRDefault="00BC171E"/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fake-currency-detection/</w:t>
      </w:r>
      <w:r>
        <w:rPr>
          <w:rFonts w:ascii="Consolas" w:hAnsi="Consolas"/>
          <w:color w:val="333333"/>
          <w:sz w:val="20"/>
        </w:rPr>
        <w:br/>
        <w:t>├── backend/</w:t>
      </w:r>
      <w:r>
        <w:rPr>
          <w:rFonts w:ascii="Consolas" w:hAnsi="Consolas"/>
          <w:color w:val="333333"/>
          <w:sz w:val="20"/>
        </w:rPr>
        <w:br/>
        <w:t>│   ├── main.py                    # FastAPI app, CORS, startup</w:t>
      </w:r>
      <w:r>
        <w:rPr>
          <w:rFonts w:ascii="Consolas" w:hAnsi="Consolas"/>
          <w:color w:val="333333"/>
          <w:sz w:val="20"/>
        </w:rPr>
        <w:br/>
        <w:t>│   ├── config.py                  # Pydantic settings</w:t>
      </w:r>
      <w:r>
        <w:rPr>
          <w:rFonts w:ascii="Consolas" w:hAnsi="Consolas"/>
          <w:color w:val="333333"/>
          <w:sz w:val="20"/>
        </w:rPr>
        <w:br/>
        <w:t xml:space="preserve">│  </w:t>
      </w:r>
      <w:r>
        <w:rPr>
          <w:rFonts w:ascii="Consolas" w:hAnsi="Consolas"/>
          <w:color w:val="333333"/>
          <w:sz w:val="20"/>
        </w:rPr>
        <w:t xml:space="preserve"> ├── database.py                # SQLAlchemy engine, sessions</w:t>
      </w:r>
      <w:r>
        <w:rPr>
          <w:rFonts w:ascii="Consolas" w:hAnsi="Consolas"/>
          <w:color w:val="333333"/>
          <w:sz w:val="20"/>
        </w:rPr>
        <w:br/>
        <w:t>│   ├── pyproject.toml             # uv project config</w:t>
      </w:r>
      <w:r>
        <w:rPr>
          <w:rFonts w:ascii="Consolas" w:hAnsi="Consolas"/>
          <w:color w:val="333333"/>
          <w:sz w:val="20"/>
        </w:rPr>
        <w:br/>
        <w:t>│   ├── models/</w:t>
      </w:r>
      <w:r>
        <w:rPr>
          <w:rFonts w:ascii="Consolas" w:hAnsi="Consolas"/>
          <w:color w:val="333333"/>
          <w:sz w:val="20"/>
        </w:rPr>
        <w:br/>
        <w:t>│   │   └── schemas.py             # Pydantic request/response models</w:t>
      </w:r>
      <w:r>
        <w:rPr>
          <w:rFonts w:ascii="Consolas" w:hAnsi="Consolas"/>
          <w:color w:val="333333"/>
          <w:sz w:val="20"/>
        </w:rPr>
        <w:br/>
        <w:t>│   ├── orm_models/</w:t>
      </w:r>
      <w:r>
        <w:rPr>
          <w:rFonts w:ascii="Consolas" w:hAnsi="Consolas"/>
          <w:color w:val="333333"/>
          <w:sz w:val="20"/>
        </w:rPr>
        <w:br/>
        <w:t xml:space="preserve">│   │   └── analysis.py          </w:t>
      </w:r>
      <w:r>
        <w:rPr>
          <w:rFonts w:ascii="Consolas" w:hAnsi="Consolas"/>
          <w:color w:val="333333"/>
          <w:sz w:val="20"/>
        </w:rPr>
        <w:t xml:space="preserve">  # SQLAlchemy ORM models</w:t>
      </w:r>
      <w:r>
        <w:rPr>
          <w:rFonts w:ascii="Consolas" w:hAnsi="Consolas"/>
          <w:color w:val="333333"/>
          <w:sz w:val="20"/>
        </w:rPr>
        <w:br/>
        <w:t>│   ├── routers/</w:t>
      </w:r>
      <w:r>
        <w:rPr>
          <w:rFonts w:ascii="Consolas" w:hAnsi="Consolas"/>
          <w:color w:val="333333"/>
          <w:sz w:val="20"/>
        </w:rPr>
        <w:br/>
        <w:t>│   │   ├── analyze.py             # POST /analyze endpoint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>│   │   └── history.py             # GET/DELETE /history endpoints</w:t>
      </w:r>
      <w:r>
        <w:rPr>
          <w:rFonts w:ascii="Consolas" w:hAnsi="Consolas"/>
          <w:color w:val="333333"/>
          <w:sz w:val="20"/>
        </w:rPr>
        <w:br/>
        <w:t>│   ├── services/</w:t>
      </w:r>
      <w:r>
        <w:rPr>
          <w:rFonts w:ascii="Consolas" w:hAnsi="Consolas"/>
          <w:color w:val="333333"/>
          <w:sz w:val="20"/>
        </w:rPr>
        <w:br/>
        <w:t>│   │   ├── cnn_classifier.py      # Xception model inference</w:t>
      </w:r>
      <w:r>
        <w:rPr>
          <w:rFonts w:ascii="Consolas" w:hAnsi="Consolas"/>
          <w:color w:val="333333"/>
          <w:sz w:val="20"/>
        </w:rPr>
        <w:br/>
        <w:t xml:space="preserve">│   │ </w:t>
      </w:r>
      <w:r>
        <w:rPr>
          <w:rFonts w:ascii="Consolas" w:hAnsi="Consolas"/>
          <w:color w:val="333333"/>
          <w:sz w:val="20"/>
        </w:rPr>
        <w:t xml:space="preserve">  ├── opencv_analyzer.py     # 6 security feature analyses</w:t>
      </w:r>
      <w:r>
        <w:rPr>
          <w:rFonts w:ascii="Consolas" w:hAnsi="Consolas"/>
          <w:color w:val="333333"/>
          <w:sz w:val="20"/>
        </w:rPr>
        <w:br/>
        <w:t>│   │   ├── ensemble_engine.py     # Dynamic weighted voting</w:t>
      </w:r>
      <w:r>
        <w:rPr>
          <w:rFonts w:ascii="Consolas" w:hAnsi="Consolas"/>
          <w:color w:val="333333"/>
          <w:sz w:val="20"/>
        </w:rPr>
        <w:br/>
        <w:t>│   │   ├── image_annotator.py     # Generate annotated images</w:t>
      </w:r>
      <w:r>
        <w:rPr>
          <w:rFonts w:ascii="Consolas" w:hAnsi="Consolas"/>
          <w:color w:val="333333"/>
          <w:sz w:val="20"/>
        </w:rPr>
        <w:br/>
        <w:t>│   │   ├── image_preprocessor.py  # Base64 decode + preprocessing</w:t>
      </w:r>
      <w:r>
        <w:rPr>
          <w:rFonts w:ascii="Consolas" w:hAnsi="Consolas"/>
          <w:color w:val="333333"/>
          <w:sz w:val="20"/>
        </w:rPr>
        <w:br/>
        <w:t xml:space="preserve">│   │ </w:t>
      </w:r>
      <w:r>
        <w:rPr>
          <w:rFonts w:ascii="Consolas" w:hAnsi="Consolas"/>
          <w:color w:val="333333"/>
          <w:sz w:val="20"/>
        </w:rPr>
        <w:t xml:space="preserve">  └── model_loader.py        # Model loading at startup</w:t>
      </w:r>
      <w:r>
        <w:rPr>
          <w:rFonts w:ascii="Consolas" w:hAnsi="Consolas"/>
          <w:color w:val="333333"/>
          <w:sz w:val="20"/>
        </w:rPr>
        <w:br/>
        <w:t>│   ├── utils/</w:t>
      </w:r>
      <w:r>
        <w:rPr>
          <w:rFonts w:ascii="Consolas" w:hAnsi="Consolas"/>
          <w:color w:val="333333"/>
          <w:sz w:val="20"/>
        </w:rPr>
        <w:br/>
        <w:t>│   │   ├── image_utils.py         # Base64 helpers</w:t>
      </w:r>
      <w:r>
        <w:rPr>
          <w:rFonts w:ascii="Consolas" w:hAnsi="Consolas"/>
          <w:color w:val="333333"/>
          <w:sz w:val="20"/>
        </w:rPr>
        <w:br/>
        <w:t>│   │   └── validators.py          # Input validation</w:t>
      </w:r>
      <w:r>
        <w:rPr>
          <w:rFonts w:ascii="Consolas" w:hAnsi="Consolas"/>
          <w:color w:val="333333"/>
          <w:sz w:val="20"/>
        </w:rPr>
        <w:br/>
        <w:t>│   └── models/</w:t>
      </w:r>
      <w:r>
        <w:rPr>
          <w:rFonts w:ascii="Consolas" w:hAnsi="Consolas"/>
          <w:color w:val="333333"/>
          <w:sz w:val="20"/>
        </w:rPr>
        <w:br/>
        <w:t>│       └── xception_currency_final.h5  # Trained model (93MB)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│</w:t>
      </w:r>
      <w:r>
        <w:rPr>
          <w:rFonts w:ascii="Consolas" w:hAnsi="Consolas"/>
          <w:color w:val="333333"/>
          <w:sz w:val="20"/>
        </w:rPr>
        <w:br/>
        <w:t>├── frontend/</w:t>
      </w:r>
      <w:r>
        <w:rPr>
          <w:rFonts w:ascii="Consolas" w:hAnsi="Consolas"/>
          <w:color w:val="333333"/>
          <w:sz w:val="20"/>
        </w:rPr>
        <w:br/>
        <w:t>│   ├── src/</w:t>
      </w:r>
      <w:r>
        <w:rPr>
          <w:rFonts w:ascii="Consolas" w:hAnsi="Consolas"/>
          <w:color w:val="333333"/>
          <w:sz w:val="20"/>
        </w:rPr>
        <w:br/>
        <w:t>│   │   ├── App.tsx                # Router + providers</w:t>
      </w:r>
      <w:r>
        <w:rPr>
          <w:rFonts w:ascii="Consolas" w:hAnsi="Consolas"/>
          <w:color w:val="333333"/>
          <w:sz w:val="20"/>
        </w:rPr>
        <w:br/>
        <w:t>│   │   ├── main.tsx               # Entry point</w:t>
      </w:r>
      <w:r>
        <w:rPr>
          <w:rFonts w:ascii="Consolas" w:hAnsi="Consolas"/>
          <w:color w:val="333333"/>
          <w:sz w:val="20"/>
        </w:rPr>
        <w:br/>
        <w:t>│   │   ├── types/index.ts         # TypeScript interfaces</w:t>
      </w:r>
      <w:r>
        <w:rPr>
          <w:rFonts w:ascii="Consolas" w:hAnsi="Consolas"/>
          <w:color w:val="333333"/>
          <w:sz w:val="20"/>
        </w:rPr>
        <w:br/>
        <w:t>│   │   ├── services/api.ts        # Axios API client</w:t>
      </w:r>
      <w:r>
        <w:rPr>
          <w:rFonts w:ascii="Consolas" w:hAnsi="Consolas"/>
          <w:color w:val="333333"/>
          <w:sz w:val="20"/>
        </w:rPr>
        <w:br/>
        <w:t>│   │   ├</w:t>
      </w:r>
      <w:r>
        <w:rPr>
          <w:rFonts w:ascii="Consolas" w:hAnsi="Consolas"/>
          <w:color w:val="333333"/>
          <w:sz w:val="20"/>
        </w:rPr>
        <w:t>── hooks/useAnalysis.ts   # TanStack Query hooks</w:t>
      </w:r>
      <w:r>
        <w:rPr>
          <w:rFonts w:ascii="Consolas" w:hAnsi="Consolas"/>
          <w:color w:val="333333"/>
          <w:sz w:val="20"/>
        </w:rPr>
        <w:br/>
        <w:t>│   │   ├── lib/queryClient.ts     # Query configuration</w:t>
      </w:r>
      <w:r>
        <w:rPr>
          <w:rFonts w:ascii="Consolas" w:hAnsi="Consolas"/>
          <w:color w:val="333333"/>
          <w:sz w:val="20"/>
        </w:rPr>
        <w:br/>
        <w:t>│   │   ├── pages/</w:t>
      </w:r>
      <w:r>
        <w:rPr>
          <w:rFonts w:ascii="Consolas" w:hAnsi="Consolas"/>
          <w:color w:val="333333"/>
          <w:sz w:val="20"/>
        </w:rPr>
        <w:br/>
        <w:t>│   │   │   ├── HomePage.tsx       # Upload/capture page</w:t>
      </w:r>
      <w:r>
        <w:rPr>
          <w:rFonts w:ascii="Consolas" w:hAnsi="Consolas"/>
          <w:color w:val="333333"/>
          <w:sz w:val="20"/>
        </w:rPr>
        <w:br/>
        <w:t>│   │   │   ├── ResultsPage.tsx    # Analysis results page</w:t>
      </w:r>
      <w:r>
        <w:rPr>
          <w:rFonts w:ascii="Consolas" w:hAnsi="Consolas"/>
          <w:color w:val="333333"/>
          <w:sz w:val="20"/>
        </w:rPr>
        <w:br/>
        <w:t>│   │   │   └──</w:t>
      </w:r>
      <w:r>
        <w:rPr>
          <w:rFonts w:ascii="Consolas" w:hAnsi="Consolas"/>
          <w:color w:val="333333"/>
          <w:sz w:val="20"/>
        </w:rPr>
        <w:t xml:space="preserve"> HistoryPage.tsx    # History with filters</w:t>
      </w:r>
      <w:r>
        <w:rPr>
          <w:rFonts w:ascii="Consolas" w:hAnsi="Consolas"/>
          <w:color w:val="333333"/>
          <w:sz w:val="20"/>
        </w:rPr>
        <w:br/>
        <w:t>│   │   └── components/</w:t>
      </w:r>
      <w:r>
        <w:rPr>
          <w:rFonts w:ascii="Consolas" w:hAnsi="Consolas"/>
          <w:color w:val="333333"/>
          <w:sz w:val="20"/>
        </w:rPr>
        <w:br/>
        <w:t>│   │       ├── ImageUploader.tsx  # Drag-drop + file picker</w:t>
      </w:r>
      <w:r>
        <w:rPr>
          <w:rFonts w:ascii="Consolas" w:hAnsi="Consolas"/>
          <w:color w:val="333333"/>
          <w:sz w:val="20"/>
        </w:rPr>
        <w:br/>
        <w:t>│   │       ├── CameraCapture.tsx  # Webcam modal</w:t>
      </w:r>
      <w:r>
        <w:rPr>
          <w:rFonts w:ascii="Consolas" w:hAnsi="Consolas"/>
          <w:color w:val="333333"/>
          <w:sz w:val="20"/>
        </w:rPr>
        <w:br/>
        <w:t>│   │       ├── AnalysisTable.tsx  # Interactive table</w:t>
      </w:r>
      <w:r>
        <w:rPr>
          <w:rFonts w:ascii="Consolas" w:hAnsi="Consolas"/>
          <w:color w:val="333333"/>
          <w:sz w:val="20"/>
        </w:rPr>
        <w:br/>
        <w:t>│   │       └── Interac</w:t>
      </w:r>
      <w:r>
        <w:rPr>
          <w:rFonts w:ascii="Consolas" w:hAnsi="Consolas"/>
          <w:color w:val="333333"/>
          <w:sz w:val="20"/>
        </w:rPr>
        <w:t>tiveImage.tsx # Hover-highlightable image</w:t>
      </w:r>
      <w:r>
        <w:rPr>
          <w:rFonts w:ascii="Consolas" w:hAnsi="Consolas"/>
          <w:color w:val="333333"/>
          <w:sz w:val="20"/>
        </w:rPr>
        <w:br/>
        <w:t>│   └── package.json</w:t>
      </w:r>
      <w:r>
        <w:rPr>
          <w:rFonts w:ascii="Consolas" w:hAnsi="Consolas"/>
          <w:color w:val="333333"/>
          <w:sz w:val="20"/>
        </w:rPr>
        <w:br/>
        <w:t>│</w:t>
      </w:r>
      <w:r>
        <w:rPr>
          <w:rFonts w:ascii="Consolas" w:hAnsi="Consolas"/>
          <w:color w:val="333333"/>
          <w:sz w:val="20"/>
        </w:rPr>
        <w:br/>
        <w:t>├── test_images/</w:t>
      </w:r>
      <w:r>
        <w:rPr>
          <w:rFonts w:ascii="Consolas" w:hAnsi="Consolas"/>
          <w:color w:val="333333"/>
          <w:sz w:val="20"/>
        </w:rPr>
        <w:br/>
        <w:t>│   └── Dataset/</w:t>
      </w:r>
      <w:r>
        <w:rPr>
          <w:rFonts w:ascii="Consolas" w:hAnsi="Consolas"/>
          <w:color w:val="333333"/>
          <w:sz w:val="20"/>
        </w:rPr>
        <w:br/>
        <w:t>│       ├── 500_dataset/           # 10 real ₹500 notes</w:t>
      </w:r>
      <w:r>
        <w:rPr>
          <w:rFonts w:ascii="Consolas" w:hAnsi="Consolas"/>
          <w:color w:val="333333"/>
          <w:sz w:val="20"/>
        </w:rPr>
        <w:br/>
        <w:t>│       └── 2000_dataset/          # 9 real ₹2000 notes</w:t>
      </w:r>
      <w:r>
        <w:rPr>
          <w:rFonts w:ascii="Consolas" w:hAnsi="Consolas"/>
          <w:color w:val="333333"/>
          <w:sz w:val="20"/>
        </w:rPr>
        <w:br/>
        <w:t>│</w:t>
      </w:r>
      <w:r>
        <w:rPr>
          <w:rFonts w:ascii="Consolas" w:hAnsi="Consolas"/>
          <w:color w:val="333333"/>
          <w:sz w:val="20"/>
        </w:rPr>
        <w:br/>
        <w:t>└── prompt.txt                     # Projec</w:t>
      </w:r>
      <w:r>
        <w:rPr>
          <w:rFonts w:ascii="Consolas" w:hAnsi="Consolas"/>
          <w:color w:val="333333"/>
          <w:sz w:val="20"/>
        </w:rPr>
        <w:t>t specification</w:t>
      </w:r>
    </w:p>
    <w:p w:rsidR="00BC171E" w:rsidRDefault="00BC171E"/>
    <w:p w:rsidR="001E0E7C" w:rsidRDefault="001E0E7C">
      <w:pPr>
        <w:spacing w:before="240"/>
        <w:rPr>
          <w:b/>
          <w:sz w:val="28"/>
        </w:rPr>
      </w:pPr>
    </w:p>
    <w:p w:rsidR="001E0E7C" w:rsidRDefault="001E0E7C">
      <w:pPr>
        <w:spacing w:before="240"/>
        <w:rPr>
          <w:b/>
          <w:sz w:val="28"/>
        </w:rPr>
      </w:pPr>
    </w:p>
    <w:p w:rsidR="001E0E7C" w:rsidRDefault="001E0E7C">
      <w:pPr>
        <w:spacing w:before="240"/>
        <w:rPr>
          <w:b/>
          <w:sz w:val="28"/>
        </w:rPr>
      </w:pPr>
    </w:p>
    <w:p w:rsidR="00BC171E" w:rsidRDefault="001E0E7C">
      <w:pPr>
        <w:spacing w:before="240"/>
      </w:pPr>
      <w:r>
        <w:rPr>
          <w:b/>
          <w:sz w:val="28"/>
        </w:rPr>
        <w:lastRenderedPageBreak/>
        <w:t>Appendix B: Configuration</w:t>
      </w:r>
    </w:p>
    <w:p w:rsidR="00BC171E" w:rsidRDefault="00BC171E"/>
    <w:p w:rsidR="00BC171E" w:rsidRDefault="001E0E7C" w:rsidP="001E0E7C">
      <w:pPr>
        <w:spacing w:before="160"/>
      </w:pPr>
      <w:r>
        <w:rPr>
          <w:b/>
          <w:sz w:val="26"/>
        </w:rPr>
        <w:t xml:space="preserve">Backend Environment Variables </w:t>
      </w:r>
      <w:proofErr w:type="gramStart"/>
      <w:r>
        <w:rPr>
          <w:b/>
          <w:sz w:val="26"/>
        </w:rPr>
        <w:t>(.env</w:t>
      </w:r>
      <w:proofErr w:type="gramEnd"/>
      <w:r>
        <w:rPr>
          <w:b/>
          <w:sz w:val="26"/>
        </w:rPr>
        <w:t>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670"/>
        <w:gridCol w:w="5711"/>
        <w:gridCol w:w="1195"/>
      </w:tblGrid>
      <w:tr w:rsidR="00BC171E" w:rsidTr="00BC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Variable</w:t>
            </w:r>
          </w:p>
        </w:tc>
        <w:tc>
          <w:tcPr>
            <w:tcW w:w="3120" w:type="dxa"/>
          </w:tcPr>
          <w:p w:rsidR="00BC171E" w:rsidRDefault="001E0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</w:t>
            </w:r>
          </w:p>
        </w:tc>
        <w:tc>
          <w:tcPr>
            <w:tcW w:w="3120" w:type="dxa"/>
          </w:tcPr>
          <w:p w:rsidR="00BC171E" w:rsidRDefault="001E0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DATABASE_URL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mysql+pymysql://root:root@localhost:3306/fake_currency_detection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 connection string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MODEL_PATH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models/xception_currency_final.h5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 to trained model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MAX_BASE64_SIZE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10485760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Maximum image size in bytes (10MB)</w:t>
            </w:r>
          </w:p>
        </w:tc>
      </w:tr>
      <w:tr w:rsidR="00BC171E" w:rsidTr="00BC17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ALLOWED_ORIGINS</w:t>
            </w:r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496430">
                <w:rPr>
                  <w:rStyle w:val="Hyperlink"/>
                  <w:sz w:val="20"/>
                </w:rPr>
                <w:t>http://localhost:5173</w:t>
              </w:r>
            </w:hyperlink>
          </w:p>
        </w:tc>
        <w:tc>
          <w:tcPr>
            <w:tcW w:w="3120" w:type="dxa"/>
          </w:tcPr>
          <w:p w:rsidR="00BC171E" w:rsidRDefault="001E0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Comma-separated CORS origins</w:t>
            </w:r>
          </w:p>
        </w:tc>
      </w:tr>
      <w:tr w:rsidR="00BC171E" w:rsidTr="00BC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C171E" w:rsidRDefault="001E0E7C">
            <w:r>
              <w:rPr>
                <w:sz w:val="20"/>
              </w:rPr>
              <w:t>ALLOWED_MIME_TYPES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image/jpeg,image/png,image/webp</w:t>
            </w:r>
          </w:p>
        </w:tc>
        <w:tc>
          <w:tcPr>
            <w:tcW w:w="3120" w:type="dxa"/>
          </w:tcPr>
          <w:p w:rsidR="00BC171E" w:rsidRDefault="001E0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Allowed image types</w:t>
            </w:r>
          </w:p>
        </w:tc>
      </w:tr>
    </w:tbl>
    <w:p w:rsidR="00BC171E" w:rsidRDefault="00BC171E"/>
    <w:p w:rsidR="00BC171E" w:rsidRDefault="00BC171E"/>
    <w:p w:rsidR="00BC171E" w:rsidRDefault="001E0E7C" w:rsidP="001E0E7C">
      <w:pPr>
        <w:spacing w:before="160"/>
      </w:pPr>
      <w:r>
        <w:rPr>
          <w:b/>
          <w:sz w:val="26"/>
        </w:rPr>
        <w:t>Frontend Dependencies</w:t>
      </w:r>
    </w:p>
    <w:p w:rsidR="00BC171E" w:rsidRDefault="001E0E7C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{</w:t>
      </w:r>
      <w:r>
        <w:rPr>
          <w:rFonts w:ascii="Consolas" w:hAnsi="Consolas"/>
          <w:color w:val="333333"/>
          <w:sz w:val="20"/>
        </w:rPr>
        <w:br/>
        <w:t xml:space="preserve">  "dependencies": {</w:t>
      </w:r>
      <w:r>
        <w:rPr>
          <w:rFonts w:ascii="Consolas" w:hAnsi="Consolas"/>
          <w:color w:val="333333"/>
          <w:sz w:val="20"/>
        </w:rPr>
        <w:br/>
        <w:t xml:space="preserve">    "axios": "^1.x",</w:t>
      </w:r>
      <w:r>
        <w:rPr>
          <w:rFonts w:ascii="Consolas" w:hAnsi="Consolas"/>
          <w:color w:val="333333"/>
          <w:sz w:val="20"/>
        </w:rPr>
        <w:br/>
        <w:t xml:space="preserve">    "@tanstack/react-query": "^5.x",</w:t>
      </w:r>
      <w:r>
        <w:rPr>
          <w:rFonts w:ascii="Consolas" w:hAnsi="Consolas"/>
          <w:color w:val="333333"/>
          <w:sz w:val="20"/>
        </w:rPr>
        <w:br/>
        <w:t xml:space="preserve">    "@tanstack/react-router": "^1.x",</w:t>
      </w:r>
      <w:r>
        <w:rPr>
          <w:rFonts w:ascii="Consolas" w:hAnsi="Consolas"/>
          <w:color w:val="333333"/>
          <w:sz w:val="20"/>
        </w:rPr>
        <w:br/>
        <w:t xml:space="preserve">    "lucide-react": "^0.x",</w:t>
      </w:r>
      <w:r>
        <w:rPr>
          <w:rFonts w:ascii="Consolas" w:hAnsi="Consolas"/>
          <w:color w:val="333333"/>
          <w:sz w:val="20"/>
        </w:rPr>
        <w:br/>
        <w:t xml:space="preserve">    "clsx": "^2.x",</w:t>
      </w:r>
      <w:r>
        <w:rPr>
          <w:rFonts w:ascii="Consolas" w:hAnsi="Consolas"/>
          <w:color w:val="333333"/>
          <w:sz w:val="20"/>
        </w:rPr>
        <w:br/>
        <w:t xml:space="preserve">    "tailwind-merge": "^2.x",</w:t>
      </w:r>
      <w:r>
        <w:rPr>
          <w:rFonts w:ascii="Consolas" w:hAnsi="Consolas"/>
          <w:color w:val="333333"/>
          <w:sz w:val="20"/>
        </w:rPr>
        <w:br/>
        <w:t xml:space="preserve">    "date-fns": "^3.x",</w:t>
      </w:r>
      <w:r>
        <w:rPr>
          <w:rFonts w:ascii="Consolas" w:hAnsi="Consolas"/>
          <w:color w:val="333333"/>
          <w:sz w:val="20"/>
        </w:rPr>
        <w:br/>
        <w:t xml:space="preserve">    "reac</w:t>
      </w:r>
      <w:r>
        <w:rPr>
          <w:rFonts w:ascii="Consolas" w:hAnsi="Consolas"/>
          <w:color w:val="333333"/>
          <w:sz w:val="20"/>
        </w:rPr>
        <w:t>t-zoom-pan-pinch": "^3.x"</w:t>
      </w:r>
      <w:r>
        <w:rPr>
          <w:rFonts w:ascii="Consolas" w:hAnsi="Consolas"/>
          <w:color w:val="333333"/>
          <w:sz w:val="20"/>
        </w:rPr>
        <w:br/>
        <w:t xml:space="preserve">  }</w:t>
      </w:r>
      <w:r>
        <w:rPr>
          <w:rFonts w:ascii="Consolas" w:hAnsi="Consolas"/>
          <w:color w:val="333333"/>
          <w:sz w:val="20"/>
        </w:rPr>
        <w:br/>
        <w:t>}</w:t>
      </w:r>
    </w:p>
    <w:p w:rsidR="00BC171E" w:rsidRDefault="00BC171E">
      <w:bookmarkStart w:id="0" w:name="_GoBack"/>
      <w:bookmarkEnd w:id="0"/>
    </w:p>
    <w:sectPr w:rsidR="00BC17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77A"/>
    <w:rsid w:val="00034616"/>
    <w:rsid w:val="0006063C"/>
    <w:rsid w:val="001018DD"/>
    <w:rsid w:val="001320FE"/>
    <w:rsid w:val="0015074B"/>
    <w:rsid w:val="001E0E7C"/>
    <w:rsid w:val="00235879"/>
    <w:rsid w:val="002763B8"/>
    <w:rsid w:val="0029639D"/>
    <w:rsid w:val="00326F90"/>
    <w:rsid w:val="00516FE1"/>
    <w:rsid w:val="005B2B83"/>
    <w:rsid w:val="005D6BB9"/>
    <w:rsid w:val="005E5B60"/>
    <w:rsid w:val="00753CE2"/>
    <w:rsid w:val="00772059"/>
    <w:rsid w:val="00832BF1"/>
    <w:rsid w:val="00917AA2"/>
    <w:rsid w:val="00940A29"/>
    <w:rsid w:val="00AA1D8D"/>
    <w:rsid w:val="00B47730"/>
    <w:rsid w:val="00B5184B"/>
    <w:rsid w:val="00B6318C"/>
    <w:rsid w:val="00BC171E"/>
    <w:rsid w:val="00C05BB0"/>
    <w:rsid w:val="00CB0664"/>
    <w:rsid w:val="00DA5B0A"/>
    <w:rsid w:val="00E011C7"/>
    <w:rsid w:val="00F40E91"/>
    <w:rsid w:val="00FC693F"/>
    <w:rsid w:val="00FE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65AC8"/>
  <w14:defaultImageDpi w14:val="300"/>
  <w15:docId w15:val="{CA4955FD-BCA0-42A3-8B84-70EE80FB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0E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1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35CCED-BC6D-4F8D-9582-33A40D637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4703</Words>
  <Characters>26813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Amol Kadam</cp:lastModifiedBy>
  <cp:revision>23</cp:revision>
  <dcterms:created xsi:type="dcterms:W3CDTF">2013-12-23T23:15:00Z</dcterms:created>
  <dcterms:modified xsi:type="dcterms:W3CDTF">2026-04-04T12:19:00Z</dcterms:modified>
  <cp:category/>
</cp:coreProperties>
</file>