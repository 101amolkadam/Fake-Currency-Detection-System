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59A9" w:rsidRDefault="00847243">
      <w:pPr>
        <w:spacing w:before="240"/>
      </w:pPr>
      <w:r>
        <w:rPr>
          <w:b/>
          <w:sz w:val="32"/>
          <w:u w:val="single"/>
        </w:rPr>
        <w:t>Testing &amp; Quality Assurance Report</w:t>
      </w:r>
    </w:p>
    <w:p w:rsidR="003259A9" w:rsidRDefault="003259A9"/>
    <w:p w:rsidR="003259A9" w:rsidRDefault="00847243">
      <w:pPr>
        <w:spacing w:before="240"/>
      </w:pPr>
      <w:r>
        <w:rPr>
          <w:b/>
          <w:sz w:val="28"/>
        </w:rPr>
        <w:t>Table of Contents</w:t>
      </w:r>
    </w:p>
    <w:p w:rsidR="003259A9" w:rsidRDefault="003259A9"/>
    <w:p w:rsidR="003259A9" w:rsidRDefault="00847243">
      <w:pPr>
        <w:spacing w:after="60"/>
        <w:ind w:left="850"/>
      </w:pPr>
      <w:r>
        <w:t>1. [Test Environment](#1-test-environment)</w:t>
      </w:r>
    </w:p>
    <w:p w:rsidR="003259A9" w:rsidRDefault="00847243">
      <w:pPr>
        <w:spacing w:after="60"/>
        <w:ind w:left="850"/>
      </w:pPr>
      <w:r>
        <w:t>2. [Unit Testing](#2-unit-testing)</w:t>
      </w:r>
    </w:p>
    <w:p w:rsidR="003259A9" w:rsidRDefault="00847243">
      <w:pPr>
        <w:spacing w:after="60"/>
        <w:ind w:left="850"/>
      </w:pPr>
      <w:r>
        <w:t>3. [Integration Testing](#3-integration-testing)</w:t>
      </w:r>
    </w:p>
    <w:p w:rsidR="003259A9" w:rsidRDefault="00847243">
      <w:pPr>
        <w:spacing w:after="60"/>
        <w:ind w:left="850"/>
      </w:pPr>
      <w:r>
        <w:t xml:space="preserve">4. [Accuracy </w:t>
      </w:r>
      <w:r>
        <w:t>Testing](#4-accuracy-testing)</w:t>
      </w:r>
    </w:p>
    <w:p w:rsidR="003259A9" w:rsidRDefault="00847243">
      <w:pPr>
        <w:spacing w:after="60"/>
        <w:ind w:left="850"/>
      </w:pPr>
      <w:r>
        <w:t>5. [Performance Testing](#5-performance-testing)</w:t>
      </w:r>
    </w:p>
    <w:p w:rsidR="003259A9" w:rsidRDefault="00847243">
      <w:pPr>
        <w:spacing w:after="60"/>
        <w:ind w:left="850"/>
      </w:pPr>
      <w:r>
        <w:t>6. [Error Handling Testing](#6-error-handling-testing)</w:t>
      </w:r>
    </w:p>
    <w:p w:rsidR="003259A9" w:rsidRDefault="00847243">
      <w:pPr>
        <w:spacing w:after="60"/>
        <w:ind w:left="850"/>
      </w:pPr>
      <w:r>
        <w:t>7. [Frontend Testing](#7-frontend-testing)</w:t>
      </w:r>
    </w:p>
    <w:p w:rsidR="003259A9" w:rsidRDefault="00847243">
      <w:pPr>
        <w:spacing w:after="60"/>
        <w:ind w:left="850"/>
      </w:pPr>
      <w:r>
        <w:t>8. [Cross-Browser Testing](#8-cross-browser-testing)</w:t>
      </w:r>
    </w:p>
    <w:p w:rsidR="003259A9" w:rsidRDefault="00847243">
      <w:pPr>
        <w:spacing w:after="60"/>
        <w:ind w:left="850"/>
      </w:pPr>
      <w:r>
        <w:t>9. [Test Results Summary](</w:t>
      </w:r>
      <w:r>
        <w:t>#9-test-results-summary)</w:t>
      </w:r>
    </w:p>
    <w:p w:rsidR="003259A9" w:rsidRDefault="00847243">
      <w:pPr>
        <w:spacing w:before="240"/>
      </w:pPr>
      <w:r>
        <w:rPr>
          <w:b/>
          <w:sz w:val="28"/>
        </w:rPr>
        <w:t>1. Test Environment</w:t>
      </w:r>
    </w:p>
    <w:p w:rsidR="003259A9" w:rsidRDefault="003259A9"/>
    <w:p w:rsidR="003259A9" w:rsidRDefault="00847243" w:rsidP="0078193B">
      <w:pPr>
        <w:spacing w:before="160"/>
      </w:pPr>
      <w:r>
        <w:rPr>
          <w:b/>
          <w:sz w:val="26"/>
        </w:rPr>
        <w:t>Hardware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3259A9" w:rsidTr="003259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3259A9" w:rsidRDefault="00847243">
            <w:r>
              <w:rPr>
                <w:sz w:val="20"/>
              </w:rPr>
              <w:t>Component</w:t>
            </w:r>
          </w:p>
        </w:tc>
        <w:tc>
          <w:tcPr>
            <w:tcW w:w="4680" w:type="dxa"/>
          </w:tcPr>
          <w:p w:rsidR="003259A9" w:rsidRDefault="008472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Specification</w:t>
            </w:r>
          </w:p>
        </w:tc>
      </w:tr>
      <w:tr w:rsidR="003259A9" w:rsidTr="003259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3259A9" w:rsidRDefault="00847243">
            <w:r>
              <w:rPr>
                <w:sz w:val="20"/>
              </w:rPr>
              <w:t>OS</w:t>
            </w:r>
          </w:p>
        </w:tc>
        <w:tc>
          <w:tcPr>
            <w:tcW w:w="4680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Windows 11 (64-bit)</w:t>
            </w:r>
          </w:p>
        </w:tc>
      </w:tr>
      <w:tr w:rsidR="003259A9" w:rsidTr="003259A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3259A9" w:rsidRDefault="00847243">
            <w:r>
              <w:rPr>
                <w:sz w:val="20"/>
              </w:rPr>
              <w:t>CPU</w:t>
            </w:r>
          </w:p>
        </w:tc>
        <w:tc>
          <w:tcPr>
            <w:tcW w:w="4680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Intel/AMD (SSE3, SSE4.1, SSE4.2, AVX, AVX2, FMA)</w:t>
            </w:r>
          </w:p>
        </w:tc>
      </w:tr>
      <w:tr w:rsidR="003259A9" w:rsidTr="003259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3259A9" w:rsidRDefault="00847243">
            <w:r>
              <w:rPr>
                <w:sz w:val="20"/>
              </w:rPr>
              <w:t>RAM</w:t>
            </w:r>
          </w:p>
        </w:tc>
        <w:tc>
          <w:tcPr>
            <w:tcW w:w="4680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8GB+</w:t>
            </w:r>
          </w:p>
        </w:tc>
      </w:tr>
      <w:tr w:rsidR="003259A9" w:rsidTr="003259A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3259A9" w:rsidRDefault="00847243">
            <w:r>
              <w:rPr>
                <w:sz w:val="20"/>
              </w:rPr>
              <w:t>Storage</w:t>
            </w:r>
          </w:p>
        </w:tc>
        <w:tc>
          <w:tcPr>
            <w:tcW w:w="4680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1GB free</w:t>
            </w:r>
          </w:p>
        </w:tc>
      </w:tr>
    </w:tbl>
    <w:p w:rsidR="003259A9" w:rsidRDefault="003259A9"/>
    <w:p w:rsidR="003259A9" w:rsidRDefault="003259A9"/>
    <w:p w:rsidR="003259A9" w:rsidRDefault="00847243">
      <w:pPr>
        <w:spacing w:before="160"/>
      </w:pPr>
      <w:r>
        <w:rPr>
          <w:b/>
          <w:sz w:val="26"/>
        </w:rPr>
        <w:t>Software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3259A9" w:rsidTr="003259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3259A9" w:rsidRDefault="00847243">
            <w:r>
              <w:rPr>
                <w:sz w:val="20"/>
              </w:rPr>
              <w:t>Component</w:t>
            </w:r>
          </w:p>
        </w:tc>
        <w:tc>
          <w:tcPr>
            <w:tcW w:w="4680" w:type="dxa"/>
          </w:tcPr>
          <w:p w:rsidR="003259A9" w:rsidRDefault="008472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Version</w:t>
            </w:r>
          </w:p>
        </w:tc>
      </w:tr>
      <w:tr w:rsidR="003259A9" w:rsidTr="003259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3259A9" w:rsidRDefault="00847243">
            <w:r>
              <w:rPr>
                <w:sz w:val="20"/>
              </w:rPr>
              <w:t>Python</w:t>
            </w:r>
          </w:p>
        </w:tc>
        <w:tc>
          <w:tcPr>
            <w:tcW w:w="4680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3.12</w:t>
            </w:r>
          </w:p>
        </w:tc>
      </w:tr>
      <w:tr w:rsidR="003259A9" w:rsidTr="003259A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3259A9" w:rsidRDefault="00847243">
            <w:r>
              <w:rPr>
                <w:sz w:val="20"/>
              </w:rPr>
              <w:t>Node.js</w:t>
            </w:r>
          </w:p>
        </w:tc>
        <w:tc>
          <w:tcPr>
            <w:tcW w:w="4680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20+</w:t>
            </w:r>
          </w:p>
        </w:tc>
      </w:tr>
      <w:tr w:rsidR="003259A9" w:rsidTr="003259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3259A9" w:rsidRDefault="00847243">
            <w:r>
              <w:rPr>
                <w:sz w:val="20"/>
              </w:rPr>
              <w:t>MySQL</w:t>
            </w:r>
          </w:p>
        </w:tc>
        <w:tc>
          <w:tcPr>
            <w:tcW w:w="4680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8.0+</w:t>
            </w:r>
          </w:p>
        </w:tc>
      </w:tr>
      <w:tr w:rsidR="003259A9" w:rsidTr="003259A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3259A9" w:rsidRDefault="00847243">
            <w:r>
              <w:rPr>
                <w:sz w:val="20"/>
              </w:rPr>
              <w:t>Browser</w:t>
            </w:r>
          </w:p>
        </w:tc>
        <w:tc>
          <w:tcPr>
            <w:tcW w:w="4680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Chrome 133, Firefox 136, Edge 133</w:t>
            </w:r>
          </w:p>
        </w:tc>
      </w:tr>
    </w:tbl>
    <w:p w:rsidR="003259A9" w:rsidRDefault="00847243">
      <w:pPr>
        <w:spacing w:before="160"/>
      </w:pPr>
      <w:r>
        <w:rPr>
          <w:b/>
          <w:sz w:val="26"/>
        </w:rPr>
        <w:lastRenderedPageBreak/>
        <w:t>Test Dataset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259A9" w:rsidTr="003259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3259A9" w:rsidRDefault="00847243">
            <w:r>
              <w:rPr>
                <w:sz w:val="20"/>
              </w:rPr>
              <w:t>Category</w:t>
            </w:r>
          </w:p>
        </w:tc>
        <w:tc>
          <w:tcPr>
            <w:tcW w:w="3120" w:type="dxa"/>
          </w:tcPr>
          <w:p w:rsidR="003259A9" w:rsidRDefault="008472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Count</w:t>
            </w:r>
          </w:p>
        </w:tc>
        <w:tc>
          <w:tcPr>
            <w:tcW w:w="3120" w:type="dxa"/>
          </w:tcPr>
          <w:p w:rsidR="003259A9" w:rsidRDefault="008472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Source</w:t>
            </w:r>
          </w:p>
        </w:tc>
      </w:tr>
      <w:tr w:rsidR="003259A9" w:rsidTr="003259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3259A9" w:rsidRDefault="00847243">
            <w:r>
              <w:rPr>
                <w:sz w:val="20"/>
              </w:rPr>
              <w:t>Genuine ₹500 notes</w:t>
            </w:r>
          </w:p>
        </w:tc>
        <w:tc>
          <w:tcPr>
            <w:tcW w:w="3120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10</w:t>
            </w:r>
          </w:p>
        </w:tc>
        <w:tc>
          <w:tcPr>
            <w:tcW w:w="3120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test_images/Dataset/500_dataset/</w:t>
            </w:r>
          </w:p>
        </w:tc>
      </w:tr>
      <w:tr w:rsidR="003259A9" w:rsidTr="003259A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3259A9" w:rsidRDefault="00847243">
            <w:r>
              <w:rPr>
                <w:sz w:val="20"/>
              </w:rPr>
              <w:t>Genuine ₹2000 notes</w:t>
            </w:r>
          </w:p>
        </w:tc>
        <w:tc>
          <w:tcPr>
            <w:tcW w:w="3120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9</w:t>
            </w:r>
          </w:p>
        </w:tc>
        <w:tc>
          <w:tcPr>
            <w:tcW w:w="3120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test_images/Dataset/2000_dataset/</w:t>
            </w:r>
          </w:p>
        </w:tc>
      </w:tr>
      <w:tr w:rsidR="003259A9" w:rsidTr="003259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3259A9" w:rsidRDefault="00847243">
            <w:r>
              <w:rPr>
                <w:sz w:val="20"/>
              </w:rPr>
              <w:t>**Total genuine**</w:t>
            </w:r>
          </w:p>
        </w:tc>
        <w:tc>
          <w:tcPr>
            <w:tcW w:w="3120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**19**</w:t>
            </w:r>
          </w:p>
        </w:tc>
        <w:tc>
          <w:tcPr>
            <w:tcW w:w="3120" w:type="dxa"/>
          </w:tcPr>
          <w:p w:rsidR="003259A9" w:rsidRDefault="003259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:rsidR="003259A9" w:rsidRDefault="003259A9"/>
    <w:p w:rsidR="003259A9" w:rsidRDefault="00847243">
      <w:pPr>
        <w:spacing w:before="240"/>
      </w:pPr>
      <w:r>
        <w:rPr>
          <w:b/>
          <w:sz w:val="28"/>
        </w:rPr>
        <w:t>2. Unit Testing</w:t>
      </w:r>
    </w:p>
    <w:p w:rsidR="003259A9" w:rsidRDefault="003259A9"/>
    <w:p w:rsidR="003259A9" w:rsidRDefault="00847243" w:rsidP="00847243">
      <w:pPr>
        <w:spacing w:before="160"/>
      </w:pPr>
      <w:r>
        <w:rPr>
          <w:b/>
          <w:sz w:val="26"/>
        </w:rPr>
        <w:t xml:space="preserve">2.1 </w:t>
      </w:r>
      <w:r>
        <w:rPr>
          <w:b/>
          <w:sz w:val="26"/>
        </w:rPr>
        <w:t>Image Preprocessing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259A9" w:rsidTr="003259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3259A9" w:rsidRDefault="00847243">
            <w:r>
              <w:rPr>
                <w:sz w:val="20"/>
              </w:rPr>
              <w:t>Test</w:t>
            </w:r>
          </w:p>
        </w:tc>
        <w:tc>
          <w:tcPr>
            <w:tcW w:w="2340" w:type="dxa"/>
          </w:tcPr>
          <w:p w:rsidR="003259A9" w:rsidRDefault="008472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Input</w:t>
            </w:r>
          </w:p>
        </w:tc>
        <w:tc>
          <w:tcPr>
            <w:tcW w:w="2340" w:type="dxa"/>
          </w:tcPr>
          <w:p w:rsidR="003259A9" w:rsidRDefault="008472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Expected</w:t>
            </w:r>
          </w:p>
        </w:tc>
        <w:tc>
          <w:tcPr>
            <w:tcW w:w="2340" w:type="dxa"/>
          </w:tcPr>
          <w:p w:rsidR="003259A9" w:rsidRDefault="008472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Status</w:t>
            </w:r>
          </w:p>
        </w:tc>
      </w:tr>
      <w:tr w:rsidR="003259A9" w:rsidTr="003259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3259A9" w:rsidRDefault="00847243">
            <w:r>
              <w:rPr>
                <w:sz w:val="20"/>
              </w:rPr>
              <w:t>decode_base64_image</w:t>
            </w:r>
          </w:p>
        </w:tc>
        <w:tc>
          <w:tcPr>
            <w:tcW w:w="2340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Valid JPEG data URI</w:t>
            </w:r>
          </w:p>
        </w:tc>
        <w:tc>
          <w:tcPr>
            <w:tcW w:w="2340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(numpy_array, "image/jpeg")</w:t>
            </w:r>
          </w:p>
        </w:tc>
        <w:tc>
          <w:tcPr>
            <w:tcW w:w="2340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PASS</w:t>
            </w:r>
          </w:p>
        </w:tc>
      </w:tr>
      <w:tr w:rsidR="003259A9" w:rsidTr="003259A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3259A9" w:rsidRDefault="00847243">
            <w:r>
              <w:rPr>
                <w:sz w:val="20"/>
              </w:rPr>
              <w:t>decode_base64_image</w:t>
            </w:r>
          </w:p>
        </w:tc>
        <w:tc>
          <w:tcPr>
            <w:tcW w:w="2340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Valid PNG data URI</w:t>
            </w:r>
          </w:p>
        </w:tc>
        <w:tc>
          <w:tcPr>
            <w:tcW w:w="2340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(numpy_array, "image/png")</w:t>
            </w:r>
          </w:p>
        </w:tc>
        <w:tc>
          <w:tcPr>
            <w:tcW w:w="2340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PASS</w:t>
            </w:r>
          </w:p>
        </w:tc>
      </w:tr>
      <w:tr w:rsidR="003259A9" w:rsidTr="003259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3259A9" w:rsidRDefault="00847243">
            <w:r>
              <w:rPr>
                <w:sz w:val="20"/>
              </w:rPr>
              <w:t>decode_base64_image</w:t>
            </w:r>
          </w:p>
        </w:tc>
        <w:tc>
          <w:tcPr>
            <w:tcW w:w="2340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Valid WEBP data URI</w:t>
            </w:r>
          </w:p>
        </w:tc>
        <w:tc>
          <w:tcPr>
            <w:tcW w:w="2340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(numpy_array, </w:t>
            </w:r>
            <w:r>
              <w:rPr>
                <w:sz w:val="20"/>
              </w:rPr>
              <w:t>"image/webp")</w:t>
            </w:r>
          </w:p>
        </w:tc>
        <w:tc>
          <w:tcPr>
            <w:tcW w:w="2340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PASS</w:t>
            </w:r>
          </w:p>
        </w:tc>
      </w:tr>
      <w:tr w:rsidR="003259A9" w:rsidTr="003259A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3259A9" w:rsidRDefault="00847243">
            <w:r>
              <w:rPr>
                <w:sz w:val="20"/>
              </w:rPr>
              <w:t>decode_base64_image</w:t>
            </w:r>
          </w:p>
        </w:tc>
        <w:tc>
          <w:tcPr>
            <w:tcW w:w="2340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Invalid format</w:t>
            </w:r>
          </w:p>
        </w:tc>
        <w:tc>
          <w:tcPr>
            <w:tcW w:w="2340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ValueError raised</w:t>
            </w:r>
          </w:p>
        </w:tc>
        <w:tc>
          <w:tcPr>
            <w:tcW w:w="2340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PASS</w:t>
            </w:r>
          </w:p>
        </w:tc>
      </w:tr>
      <w:tr w:rsidR="003259A9" w:rsidTr="003259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3259A9" w:rsidRDefault="00847243">
            <w:r>
              <w:rPr>
                <w:sz w:val="20"/>
              </w:rPr>
              <w:t>decode_base64_image</w:t>
            </w:r>
          </w:p>
        </w:tc>
        <w:tc>
          <w:tcPr>
            <w:tcW w:w="2340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&gt;10MB decoded</w:t>
            </w:r>
          </w:p>
        </w:tc>
        <w:tc>
          <w:tcPr>
            <w:tcW w:w="2340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ValueError raised</w:t>
            </w:r>
          </w:p>
        </w:tc>
        <w:tc>
          <w:tcPr>
            <w:tcW w:w="2340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PASS</w:t>
            </w:r>
          </w:p>
        </w:tc>
      </w:tr>
      <w:tr w:rsidR="003259A9" w:rsidTr="003259A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3259A9" w:rsidRDefault="00847243">
            <w:r>
              <w:rPr>
                <w:sz w:val="20"/>
              </w:rPr>
              <w:t>preprocess_image</w:t>
            </w:r>
          </w:p>
        </w:tc>
        <w:tc>
          <w:tcPr>
            <w:tcW w:w="2340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1920×1080 image</w:t>
            </w:r>
          </w:p>
        </w:tc>
        <w:tc>
          <w:tcPr>
            <w:tcW w:w="2340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(299×299 normalized, denoised, enhanced)</w:t>
            </w:r>
          </w:p>
        </w:tc>
        <w:tc>
          <w:tcPr>
            <w:tcW w:w="2340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PASS</w:t>
            </w:r>
          </w:p>
        </w:tc>
      </w:tr>
      <w:tr w:rsidR="003259A9" w:rsidTr="003259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3259A9" w:rsidRDefault="00847243">
            <w:r>
              <w:rPr>
                <w:sz w:val="20"/>
              </w:rPr>
              <w:t>preprocess_image</w:t>
            </w:r>
          </w:p>
        </w:tc>
        <w:tc>
          <w:tcPr>
            <w:tcW w:w="2340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300×200 image</w:t>
            </w:r>
          </w:p>
        </w:tc>
        <w:tc>
          <w:tcPr>
            <w:tcW w:w="2340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(299×299 normalized, denoised, enhanced)</w:t>
            </w:r>
          </w:p>
        </w:tc>
        <w:tc>
          <w:tcPr>
            <w:tcW w:w="2340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PASS</w:t>
            </w:r>
          </w:p>
        </w:tc>
      </w:tr>
    </w:tbl>
    <w:p w:rsidR="003259A9" w:rsidRDefault="003259A9"/>
    <w:p w:rsidR="003259A9" w:rsidRDefault="003259A9"/>
    <w:p w:rsidR="003259A9" w:rsidRDefault="00847243" w:rsidP="00847243">
      <w:pPr>
        <w:spacing w:before="160"/>
      </w:pPr>
      <w:r>
        <w:rPr>
          <w:b/>
          <w:sz w:val="26"/>
        </w:rPr>
        <w:t xml:space="preserve">2.2 </w:t>
      </w:r>
      <w:proofErr w:type="spellStart"/>
      <w:r>
        <w:rPr>
          <w:b/>
          <w:sz w:val="26"/>
        </w:rPr>
        <w:t>Pydantic</w:t>
      </w:r>
      <w:proofErr w:type="spellEnd"/>
      <w:r>
        <w:rPr>
          <w:b/>
          <w:sz w:val="26"/>
        </w:rPr>
        <w:t xml:space="preserve"> Schema Validation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6"/>
        <w:gridCol w:w="2340"/>
        <w:gridCol w:w="2340"/>
      </w:tblGrid>
      <w:tr w:rsidR="003259A9" w:rsidTr="003259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3259A9" w:rsidRDefault="00847243">
            <w:r>
              <w:rPr>
                <w:sz w:val="20"/>
              </w:rPr>
              <w:t>Test</w:t>
            </w:r>
          </w:p>
        </w:tc>
        <w:tc>
          <w:tcPr>
            <w:tcW w:w="2340" w:type="dxa"/>
          </w:tcPr>
          <w:p w:rsidR="003259A9" w:rsidRDefault="008472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Input</w:t>
            </w:r>
          </w:p>
        </w:tc>
        <w:tc>
          <w:tcPr>
            <w:tcW w:w="2340" w:type="dxa"/>
          </w:tcPr>
          <w:p w:rsidR="003259A9" w:rsidRDefault="008472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Expected</w:t>
            </w:r>
          </w:p>
        </w:tc>
        <w:tc>
          <w:tcPr>
            <w:tcW w:w="2340" w:type="dxa"/>
          </w:tcPr>
          <w:p w:rsidR="003259A9" w:rsidRDefault="008472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Status</w:t>
            </w:r>
          </w:p>
        </w:tc>
      </w:tr>
      <w:tr w:rsidR="003259A9" w:rsidTr="003259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3259A9" w:rsidRDefault="00847243">
            <w:r>
              <w:rPr>
                <w:sz w:val="20"/>
              </w:rPr>
              <w:t>AnalyzeRequest valid</w:t>
            </w:r>
          </w:p>
        </w:tc>
        <w:tc>
          <w:tcPr>
            <w:tcW w:w="2340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Correct base64 + "upload"</w:t>
            </w:r>
          </w:p>
        </w:tc>
        <w:tc>
          <w:tcPr>
            <w:tcW w:w="2340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Valid object</w:t>
            </w:r>
          </w:p>
        </w:tc>
        <w:tc>
          <w:tcPr>
            <w:tcW w:w="2340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PASS</w:t>
            </w:r>
          </w:p>
        </w:tc>
      </w:tr>
      <w:tr w:rsidR="003259A9" w:rsidTr="003259A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3259A9" w:rsidRDefault="00847243">
            <w:r>
              <w:rPr>
                <w:sz w:val="20"/>
              </w:rPr>
              <w:t>AnalyzeRequest invalid format</w:t>
            </w:r>
          </w:p>
        </w:tc>
        <w:tc>
          <w:tcPr>
            <w:tcW w:w="2340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"not-base64"</w:t>
            </w:r>
          </w:p>
        </w:tc>
        <w:tc>
          <w:tcPr>
            <w:tcW w:w="2340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ValidationError</w:t>
            </w:r>
          </w:p>
        </w:tc>
        <w:tc>
          <w:tcPr>
            <w:tcW w:w="2340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PASS</w:t>
            </w:r>
          </w:p>
        </w:tc>
      </w:tr>
      <w:tr w:rsidR="003259A9" w:rsidTr="003259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3259A9" w:rsidRDefault="00847243">
            <w:r>
              <w:rPr>
                <w:sz w:val="20"/>
              </w:rPr>
              <w:t>AnalyzeRequest wrong MIME</w:t>
            </w:r>
          </w:p>
        </w:tc>
        <w:tc>
          <w:tcPr>
            <w:tcW w:w="2340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"data:image/gif;base64,..."</w:t>
            </w:r>
          </w:p>
        </w:tc>
        <w:tc>
          <w:tcPr>
            <w:tcW w:w="2340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ValidationError</w:t>
            </w:r>
          </w:p>
        </w:tc>
        <w:tc>
          <w:tcPr>
            <w:tcW w:w="2340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PASS</w:t>
            </w:r>
          </w:p>
        </w:tc>
      </w:tr>
      <w:tr w:rsidR="003259A9" w:rsidTr="003259A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3259A9" w:rsidRDefault="00847243">
            <w:r>
              <w:rPr>
                <w:sz w:val="20"/>
              </w:rPr>
              <w:t>AnalyzeRequest size limit</w:t>
            </w:r>
          </w:p>
        </w:tc>
        <w:tc>
          <w:tcPr>
            <w:tcW w:w="2340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11MB image</w:t>
            </w:r>
          </w:p>
        </w:tc>
        <w:tc>
          <w:tcPr>
            <w:tcW w:w="2340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ValidationError</w:t>
            </w:r>
          </w:p>
        </w:tc>
        <w:tc>
          <w:tcPr>
            <w:tcW w:w="2340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PASS</w:t>
            </w:r>
          </w:p>
        </w:tc>
      </w:tr>
      <w:tr w:rsidR="003259A9" w:rsidTr="003259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3259A9" w:rsidRDefault="00847243">
            <w:r>
              <w:rPr>
                <w:sz w:val="20"/>
              </w:rPr>
              <w:lastRenderedPageBreak/>
              <w:t>AnalyzeRequest default source</w:t>
            </w:r>
          </w:p>
        </w:tc>
        <w:tc>
          <w:tcPr>
            <w:tcW w:w="2340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No source field</w:t>
            </w:r>
          </w:p>
        </w:tc>
        <w:tc>
          <w:tcPr>
            <w:tcW w:w="2340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Defaults to "upload"</w:t>
            </w:r>
          </w:p>
        </w:tc>
        <w:tc>
          <w:tcPr>
            <w:tcW w:w="2340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PASS</w:t>
            </w:r>
          </w:p>
        </w:tc>
      </w:tr>
    </w:tbl>
    <w:p w:rsidR="003259A9" w:rsidRDefault="003259A9"/>
    <w:p w:rsidR="003259A9" w:rsidRDefault="003259A9"/>
    <w:p w:rsidR="003259A9" w:rsidRDefault="00847243">
      <w:pPr>
        <w:spacing w:before="160"/>
      </w:pPr>
      <w:r>
        <w:rPr>
          <w:b/>
          <w:sz w:val="26"/>
        </w:rPr>
        <w:t>2.3 Ensemble Engine</w:t>
      </w:r>
    </w:p>
    <w:p w:rsidR="003259A9" w:rsidRDefault="003259A9"/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259A9" w:rsidTr="003259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3259A9" w:rsidRDefault="00847243">
            <w:r>
              <w:rPr>
                <w:sz w:val="20"/>
              </w:rPr>
              <w:t>Test</w:t>
            </w:r>
          </w:p>
        </w:tc>
        <w:tc>
          <w:tcPr>
            <w:tcW w:w="2340" w:type="dxa"/>
          </w:tcPr>
          <w:p w:rsidR="003259A9" w:rsidRDefault="008472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Input</w:t>
            </w:r>
          </w:p>
        </w:tc>
        <w:tc>
          <w:tcPr>
            <w:tcW w:w="2340" w:type="dxa"/>
          </w:tcPr>
          <w:p w:rsidR="003259A9" w:rsidRDefault="008472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Expected</w:t>
            </w:r>
          </w:p>
        </w:tc>
        <w:tc>
          <w:tcPr>
            <w:tcW w:w="2340" w:type="dxa"/>
          </w:tcPr>
          <w:p w:rsidR="003259A9" w:rsidRDefault="008472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Status</w:t>
            </w:r>
          </w:p>
        </w:tc>
      </w:tr>
      <w:tr w:rsidR="003259A9" w:rsidTr="003259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3259A9" w:rsidRDefault="00847243">
            <w:r>
              <w:rPr>
                <w:sz w:val="20"/>
              </w:rPr>
              <w:t>High CNN confidence</w:t>
            </w:r>
          </w:p>
        </w:tc>
        <w:tc>
          <w:tcPr>
            <w:tcW w:w="2340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cnn=0.95, features={all pass}</w:t>
            </w:r>
          </w:p>
        </w:tc>
        <w:tc>
          <w:tcPr>
            <w:tcW w:w="2340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REAL, conf≥0.75</w:t>
            </w:r>
          </w:p>
        </w:tc>
        <w:tc>
          <w:tcPr>
            <w:tcW w:w="2340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PASS</w:t>
            </w:r>
          </w:p>
        </w:tc>
      </w:tr>
      <w:tr w:rsidR="003259A9" w:rsidTr="003259A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3259A9" w:rsidRDefault="00847243">
            <w:r>
              <w:rPr>
                <w:sz w:val="20"/>
              </w:rPr>
              <w:t>Low CNN confidence</w:t>
            </w:r>
          </w:p>
        </w:tc>
        <w:tc>
          <w:tcPr>
            <w:tcW w:w="2340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cnn=0.55, features={all fail}</w:t>
            </w:r>
          </w:p>
        </w:tc>
        <w:tc>
          <w:tcPr>
            <w:tcW w:w="2340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FAKE, conf≥0.50</w:t>
            </w:r>
          </w:p>
        </w:tc>
        <w:tc>
          <w:tcPr>
            <w:tcW w:w="2340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PASS</w:t>
            </w:r>
          </w:p>
        </w:tc>
      </w:tr>
      <w:tr w:rsidR="003259A9" w:rsidTr="003259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3259A9" w:rsidRDefault="00847243">
            <w:r>
              <w:rPr>
                <w:sz w:val="20"/>
              </w:rPr>
              <w:t>Dynamic weighting</w:t>
            </w:r>
          </w:p>
        </w:tc>
        <w:tc>
          <w:tcPr>
            <w:tcW w:w="2340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cnn=0.90</w:t>
            </w:r>
          </w:p>
        </w:tc>
        <w:tc>
          <w:tcPr>
            <w:tcW w:w="2340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cnn_weight=0.90</w:t>
            </w:r>
          </w:p>
        </w:tc>
        <w:tc>
          <w:tcPr>
            <w:tcW w:w="2340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PASS</w:t>
            </w:r>
          </w:p>
        </w:tc>
      </w:tr>
      <w:tr w:rsidR="003259A9" w:rsidTr="003259A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3259A9" w:rsidRDefault="00847243">
            <w:r>
              <w:rPr>
                <w:sz w:val="20"/>
              </w:rPr>
              <w:t>Dynamic weighting</w:t>
            </w:r>
          </w:p>
        </w:tc>
        <w:tc>
          <w:tcPr>
            <w:tcW w:w="2340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cnn=0.70</w:t>
            </w:r>
          </w:p>
        </w:tc>
        <w:tc>
          <w:tcPr>
            <w:tcW w:w="2340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cnn_weight=0.75</w:t>
            </w:r>
          </w:p>
        </w:tc>
        <w:tc>
          <w:tcPr>
            <w:tcW w:w="2340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PASS</w:t>
            </w:r>
          </w:p>
        </w:tc>
      </w:tr>
      <w:tr w:rsidR="003259A9" w:rsidTr="003259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3259A9" w:rsidRDefault="00847243">
            <w:r>
              <w:rPr>
                <w:sz w:val="20"/>
              </w:rPr>
              <w:t>Threshold boundary</w:t>
            </w:r>
          </w:p>
        </w:tc>
        <w:tc>
          <w:tcPr>
            <w:tcW w:w="2340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ensemble=0.50</w:t>
            </w:r>
          </w:p>
        </w:tc>
        <w:tc>
          <w:tcPr>
            <w:tcW w:w="2340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REAL</w:t>
            </w:r>
          </w:p>
        </w:tc>
        <w:tc>
          <w:tcPr>
            <w:tcW w:w="2340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PASS</w:t>
            </w:r>
          </w:p>
        </w:tc>
      </w:tr>
      <w:tr w:rsidR="003259A9" w:rsidTr="003259A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3259A9" w:rsidRDefault="00847243">
            <w:r>
              <w:rPr>
                <w:sz w:val="20"/>
              </w:rPr>
              <w:t>Threshold boundary</w:t>
            </w:r>
          </w:p>
        </w:tc>
        <w:tc>
          <w:tcPr>
            <w:tcW w:w="2340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ensemble=0.49</w:t>
            </w:r>
          </w:p>
        </w:tc>
        <w:tc>
          <w:tcPr>
            <w:tcW w:w="2340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FAKE</w:t>
            </w:r>
          </w:p>
        </w:tc>
        <w:tc>
          <w:tcPr>
            <w:tcW w:w="2340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PASS</w:t>
            </w:r>
          </w:p>
        </w:tc>
      </w:tr>
    </w:tbl>
    <w:p w:rsidR="003259A9" w:rsidRDefault="003259A9"/>
    <w:p w:rsidR="003259A9" w:rsidRDefault="003259A9"/>
    <w:p w:rsidR="003259A9" w:rsidRDefault="00847243">
      <w:pPr>
        <w:spacing w:before="240"/>
      </w:pPr>
      <w:r>
        <w:rPr>
          <w:b/>
          <w:sz w:val="28"/>
        </w:rPr>
        <w:t>3. Integration Testing</w:t>
      </w:r>
    </w:p>
    <w:p w:rsidR="003259A9" w:rsidRDefault="003259A9"/>
    <w:p w:rsidR="003259A9" w:rsidRDefault="00847243" w:rsidP="00847243">
      <w:pPr>
        <w:spacing w:before="160"/>
      </w:pPr>
      <w:r>
        <w:rPr>
          <w:b/>
          <w:sz w:val="26"/>
        </w:rPr>
        <w:t>3.1 Full Pipeline Test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259A9" w:rsidTr="003259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3259A9" w:rsidRDefault="00847243">
            <w:r>
              <w:rPr>
                <w:sz w:val="20"/>
              </w:rPr>
              <w:t>Test</w:t>
            </w:r>
          </w:p>
        </w:tc>
        <w:tc>
          <w:tcPr>
            <w:tcW w:w="2340" w:type="dxa"/>
          </w:tcPr>
          <w:p w:rsidR="003259A9" w:rsidRDefault="008472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Input</w:t>
            </w:r>
          </w:p>
        </w:tc>
        <w:tc>
          <w:tcPr>
            <w:tcW w:w="2340" w:type="dxa"/>
          </w:tcPr>
          <w:p w:rsidR="003259A9" w:rsidRDefault="008472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Expected</w:t>
            </w:r>
          </w:p>
        </w:tc>
        <w:tc>
          <w:tcPr>
            <w:tcW w:w="2340" w:type="dxa"/>
          </w:tcPr>
          <w:p w:rsidR="003259A9" w:rsidRDefault="008472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Status</w:t>
            </w:r>
          </w:p>
        </w:tc>
      </w:tr>
      <w:tr w:rsidR="003259A9" w:rsidTr="003259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3259A9" w:rsidRDefault="00847243">
            <w:r>
              <w:rPr>
                <w:sz w:val="20"/>
              </w:rPr>
              <w:t>Genuine ₹500 note</w:t>
            </w:r>
          </w:p>
        </w:tc>
        <w:tc>
          <w:tcPr>
            <w:tcW w:w="2340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500_s4.jpg</w:t>
            </w:r>
          </w:p>
        </w:tc>
        <w:tc>
          <w:tcPr>
            <w:tcW w:w="2340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REAL, conf≥70%</w:t>
            </w:r>
          </w:p>
        </w:tc>
        <w:tc>
          <w:tcPr>
            <w:tcW w:w="2340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PASS</w:t>
            </w:r>
          </w:p>
        </w:tc>
      </w:tr>
      <w:tr w:rsidR="003259A9" w:rsidTr="003259A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3259A9" w:rsidRDefault="00847243">
            <w:r>
              <w:rPr>
                <w:sz w:val="20"/>
              </w:rPr>
              <w:t>Genuine ₹500 note</w:t>
            </w:r>
          </w:p>
        </w:tc>
        <w:tc>
          <w:tcPr>
            <w:tcW w:w="2340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500_s5.jpg</w:t>
            </w:r>
          </w:p>
        </w:tc>
        <w:tc>
          <w:tcPr>
            <w:tcW w:w="2340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REAL, conf≥70%</w:t>
            </w:r>
          </w:p>
        </w:tc>
        <w:tc>
          <w:tcPr>
            <w:tcW w:w="2340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PASS</w:t>
            </w:r>
          </w:p>
        </w:tc>
      </w:tr>
      <w:tr w:rsidR="003259A9" w:rsidTr="003259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3259A9" w:rsidRDefault="00847243">
            <w:r>
              <w:rPr>
                <w:sz w:val="20"/>
              </w:rPr>
              <w:t>Genuine ₹2000 note</w:t>
            </w:r>
          </w:p>
        </w:tc>
        <w:tc>
          <w:tcPr>
            <w:tcW w:w="2340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2000_s8.jpg</w:t>
            </w:r>
          </w:p>
        </w:tc>
        <w:tc>
          <w:tcPr>
            <w:tcW w:w="2340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REAL, conf≥60%</w:t>
            </w:r>
          </w:p>
        </w:tc>
        <w:tc>
          <w:tcPr>
            <w:tcW w:w="2340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PASS</w:t>
            </w:r>
          </w:p>
        </w:tc>
      </w:tr>
      <w:tr w:rsidR="003259A9" w:rsidTr="003259A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3259A9" w:rsidRDefault="00847243">
            <w:r>
              <w:rPr>
                <w:sz w:val="20"/>
              </w:rPr>
              <w:t>Genuine ₹2000 note</w:t>
            </w:r>
          </w:p>
        </w:tc>
        <w:tc>
          <w:tcPr>
            <w:tcW w:w="2340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2000_s9.jpg</w:t>
            </w:r>
          </w:p>
        </w:tc>
        <w:tc>
          <w:tcPr>
            <w:tcW w:w="2340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REAL, conf≥60%</w:t>
            </w:r>
          </w:p>
        </w:tc>
        <w:tc>
          <w:tcPr>
            <w:tcW w:w="2340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PASS</w:t>
            </w:r>
          </w:p>
        </w:tc>
      </w:tr>
    </w:tbl>
    <w:p w:rsidR="003259A9" w:rsidRDefault="003259A9"/>
    <w:p w:rsidR="003259A9" w:rsidRDefault="003259A9"/>
    <w:p w:rsidR="003259A9" w:rsidRDefault="00847243">
      <w:pPr>
        <w:spacing w:before="160"/>
      </w:pPr>
      <w:r>
        <w:rPr>
          <w:b/>
          <w:sz w:val="26"/>
        </w:rPr>
        <w:t>3.2 Database Operations</w:t>
      </w:r>
    </w:p>
    <w:p w:rsidR="003259A9" w:rsidRDefault="003259A9"/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259A9" w:rsidTr="003259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3259A9" w:rsidRDefault="00847243">
            <w:r>
              <w:rPr>
                <w:sz w:val="20"/>
              </w:rPr>
              <w:t>Test</w:t>
            </w:r>
          </w:p>
        </w:tc>
        <w:tc>
          <w:tcPr>
            <w:tcW w:w="2340" w:type="dxa"/>
          </w:tcPr>
          <w:p w:rsidR="003259A9" w:rsidRDefault="008472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Action</w:t>
            </w:r>
          </w:p>
        </w:tc>
        <w:tc>
          <w:tcPr>
            <w:tcW w:w="2340" w:type="dxa"/>
          </w:tcPr>
          <w:p w:rsidR="003259A9" w:rsidRDefault="008472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Expected</w:t>
            </w:r>
          </w:p>
        </w:tc>
        <w:tc>
          <w:tcPr>
            <w:tcW w:w="2340" w:type="dxa"/>
          </w:tcPr>
          <w:p w:rsidR="003259A9" w:rsidRDefault="008472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Status</w:t>
            </w:r>
          </w:p>
        </w:tc>
      </w:tr>
      <w:tr w:rsidR="003259A9" w:rsidTr="003259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3259A9" w:rsidRDefault="00847243">
            <w:r>
              <w:rPr>
                <w:sz w:val="20"/>
              </w:rPr>
              <w:t>Insert analysis</w:t>
            </w:r>
          </w:p>
        </w:tc>
        <w:tc>
          <w:tcPr>
            <w:tcW w:w="2340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POST /analyze</w:t>
            </w:r>
          </w:p>
        </w:tc>
        <w:tc>
          <w:tcPr>
            <w:tcW w:w="2340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Record created, ID returned</w:t>
            </w:r>
          </w:p>
        </w:tc>
        <w:tc>
          <w:tcPr>
            <w:tcW w:w="2340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PASS</w:t>
            </w:r>
          </w:p>
        </w:tc>
      </w:tr>
      <w:tr w:rsidR="003259A9" w:rsidTr="003259A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3259A9" w:rsidRDefault="00847243">
            <w:r>
              <w:rPr>
                <w:sz w:val="20"/>
              </w:rPr>
              <w:lastRenderedPageBreak/>
              <w:t>Retrieve analysis</w:t>
            </w:r>
          </w:p>
        </w:tc>
        <w:tc>
          <w:tcPr>
            <w:tcW w:w="2340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GET /history/{id}</w:t>
            </w:r>
          </w:p>
        </w:tc>
        <w:tc>
          <w:tcPr>
            <w:tcW w:w="2340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Same data returned</w:t>
            </w:r>
          </w:p>
        </w:tc>
        <w:tc>
          <w:tcPr>
            <w:tcW w:w="2340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PASS</w:t>
            </w:r>
          </w:p>
        </w:tc>
      </w:tr>
      <w:tr w:rsidR="003259A9" w:rsidTr="003259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3259A9" w:rsidRDefault="00847243">
            <w:r>
              <w:rPr>
                <w:sz w:val="20"/>
              </w:rPr>
              <w:t>List history</w:t>
            </w:r>
          </w:p>
        </w:tc>
        <w:tc>
          <w:tcPr>
            <w:tcW w:w="2340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GET /history</w:t>
            </w:r>
          </w:p>
        </w:tc>
        <w:tc>
          <w:tcPr>
            <w:tcW w:w="2340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Paginated list</w:t>
            </w:r>
          </w:p>
        </w:tc>
        <w:tc>
          <w:tcPr>
            <w:tcW w:w="2340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PASS</w:t>
            </w:r>
          </w:p>
        </w:tc>
      </w:tr>
      <w:tr w:rsidR="003259A9" w:rsidTr="003259A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3259A9" w:rsidRDefault="00847243">
            <w:r>
              <w:rPr>
                <w:sz w:val="20"/>
              </w:rPr>
              <w:t>Filter history</w:t>
            </w:r>
          </w:p>
        </w:tc>
        <w:tc>
          <w:tcPr>
            <w:tcW w:w="2340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GET /history?filter=real</w:t>
            </w:r>
          </w:p>
        </w:tc>
        <w:tc>
          <w:tcPr>
            <w:tcW w:w="2340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Only REAL records</w:t>
            </w:r>
          </w:p>
        </w:tc>
        <w:tc>
          <w:tcPr>
            <w:tcW w:w="2340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PASS</w:t>
            </w:r>
          </w:p>
        </w:tc>
      </w:tr>
      <w:tr w:rsidR="003259A9" w:rsidTr="003259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3259A9" w:rsidRDefault="00847243">
            <w:r>
              <w:rPr>
                <w:sz w:val="20"/>
              </w:rPr>
              <w:t>Delete analysis</w:t>
            </w:r>
          </w:p>
        </w:tc>
        <w:tc>
          <w:tcPr>
            <w:tcW w:w="2340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DELETE /history/{id}</w:t>
            </w:r>
          </w:p>
        </w:tc>
        <w:tc>
          <w:tcPr>
            <w:tcW w:w="2340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Record removed</w:t>
            </w:r>
          </w:p>
        </w:tc>
        <w:tc>
          <w:tcPr>
            <w:tcW w:w="2340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PASS</w:t>
            </w:r>
          </w:p>
        </w:tc>
      </w:tr>
      <w:tr w:rsidR="003259A9" w:rsidTr="003259A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3259A9" w:rsidRDefault="00847243">
            <w:r>
              <w:rPr>
                <w:sz w:val="20"/>
              </w:rPr>
              <w:t xml:space="preserve">Delete </w:t>
            </w:r>
            <w:r>
              <w:rPr>
                <w:sz w:val="20"/>
              </w:rPr>
              <w:t>non-existent</w:t>
            </w:r>
          </w:p>
        </w:tc>
        <w:tc>
          <w:tcPr>
            <w:tcW w:w="2340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DELETE /history/9999</w:t>
            </w:r>
          </w:p>
        </w:tc>
        <w:tc>
          <w:tcPr>
            <w:tcW w:w="2340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404 error</w:t>
            </w:r>
          </w:p>
        </w:tc>
        <w:tc>
          <w:tcPr>
            <w:tcW w:w="2340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PASS</w:t>
            </w:r>
          </w:p>
        </w:tc>
      </w:tr>
    </w:tbl>
    <w:p w:rsidR="003259A9" w:rsidRDefault="003259A9"/>
    <w:p w:rsidR="003259A9" w:rsidRDefault="003259A9"/>
    <w:p w:rsidR="003259A9" w:rsidRDefault="00847243">
      <w:pPr>
        <w:spacing w:before="160"/>
      </w:pPr>
      <w:r>
        <w:rPr>
          <w:b/>
          <w:sz w:val="26"/>
        </w:rPr>
        <w:t>3.3 Base64 Round-Trip</w:t>
      </w:r>
    </w:p>
    <w:p w:rsidR="003259A9" w:rsidRDefault="003259A9"/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259A9" w:rsidTr="003259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3259A9" w:rsidRDefault="00847243">
            <w:r>
              <w:rPr>
                <w:sz w:val="20"/>
              </w:rPr>
              <w:t>Test</w:t>
            </w:r>
          </w:p>
        </w:tc>
        <w:tc>
          <w:tcPr>
            <w:tcW w:w="2340" w:type="dxa"/>
          </w:tcPr>
          <w:p w:rsidR="003259A9" w:rsidRDefault="008472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Input</w:t>
            </w:r>
          </w:p>
        </w:tc>
        <w:tc>
          <w:tcPr>
            <w:tcW w:w="2340" w:type="dxa"/>
          </w:tcPr>
          <w:p w:rsidR="003259A9" w:rsidRDefault="008472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Expected</w:t>
            </w:r>
          </w:p>
        </w:tc>
        <w:tc>
          <w:tcPr>
            <w:tcW w:w="2340" w:type="dxa"/>
          </w:tcPr>
          <w:p w:rsidR="003259A9" w:rsidRDefault="008472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Status</w:t>
            </w:r>
          </w:p>
        </w:tc>
      </w:tr>
      <w:tr w:rsidR="003259A9" w:rsidTr="003259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3259A9" w:rsidRDefault="00847243">
            <w:r>
              <w:rPr>
                <w:sz w:val="20"/>
              </w:rPr>
              <w:t>JPEG encode/decode</w:t>
            </w:r>
          </w:p>
        </w:tc>
        <w:tc>
          <w:tcPr>
            <w:tcW w:w="2340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Original image</w:t>
            </w:r>
          </w:p>
        </w:tc>
        <w:tc>
          <w:tcPr>
            <w:tcW w:w="2340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Identical content</w:t>
            </w:r>
          </w:p>
        </w:tc>
        <w:tc>
          <w:tcPr>
            <w:tcW w:w="2340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PASS</w:t>
            </w:r>
          </w:p>
        </w:tc>
      </w:tr>
      <w:tr w:rsidR="003259A9" w:rsidTr="003259A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3259A9" w:rsidRDefault="00847243">
            <w:r>
              <w:rPr>
                <w:sz w:val="20"/>
              </w:rPr>
              <w:t>Annotated image size</w:t>
            </w:r>
          </w:p>
        </w:tc>
        <w:tc>
          <w:tcPr>
            <w:tcW w:w="2340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Any image</w:t>
            </w:r>
          </w:p>
        </w:tc>
        <w:tc>
          <w:tcPr>
            <w:tcW w:w="2340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&lt;2MB base64 string</w:t>
            </w:r>
          </w:p>
        </w:tc>
        <w:tc>
          <w:tcPr>
            <w:tcW w:w="2340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PASS</w:t>
            </w:r>
          </w:p>
        </w:tc>
      </w:tr>
      <w:tr w:rsidR="003259A9" w:rsidTr="003259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3259A9" w:rsidRDefault="00847243">
            <w:r>
              <w:rPr>
                <w:sz w:val="20"/>
              </w:rPr>
              <w:t>Thumbnail size</w:t>
            </w:r>
          </w:p>
        </w:tc>
        <w:tc>
          <w:tcPr>
            <w:tcW w:w="2340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Any image</w:t>
            </w:r>
          </w:p>
        </w:tc>
        <w:tc>
          <w:tcPr>
            <w:tcW w:w="2340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&lt;100KB </w:t>
            </w:r>
            <w:r>
              <w:rPr>
                <w:sz w:val="20"/>
              </w:rPr>
              <w:t>base64 string</w:t>
            </w:r>
          </w:p>
        </w:tc>
        <w:tc>
          <w:tcPr>
            <w:tcW w:w="2340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PASS</w:t>
            </w:r>
          </w:p>
        </w:tc>
      </w:tr>
    </w:tbl>
    <w:p w:rsidR="003259A9" w:rsidRDefault="003259A9"/>
    <w:p w:rsidR="003259A9" w:rsidRDefault="003259A9">
      <w:bookmarkStart w:id="0" w:name="_GoBack"/>
      <w:bookmarkEnd w:id="0"/>
    </w:p>
    <w:p w:rsidR="003259A9" w:rsidRDefault="00847243">
      <w:pPr>
        <w:spacing w:before="240"/>
      </w:pPr>
      <w:r>
        <w:rPr>
          <w:b/>
          <w:sz w:val="28"/>
        </w:rPr>
        <w:t>4. Accuracy Testing</w:t>
      </w:r>
    </w:p>
    <w:p w:rsidR="003259A9" w:rsidRDefault="003259A9"/>
    <w:p w:rsidR="003259A9" w:rsidRDefault="00847243">
      <w:pPr>
        <w:spacing w:before="160"/>
      </w:pPr>
      <w:r>
        <w:rPr>
          <w:b/>
          <w:sz w:val="26"/>
        </w:rPr>
        <w:t>4.1 Overall Results</w:t>
      </w:r>
    </w:p>
    <w:p w:rsidR="003259A9" w:rsidRDefault="003259A9"/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259A9" w:rsidTr="003259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3259A9" w:rsidRDefault="00847243">
            <w:r>
              <w:rPr>
                <w:sz w:val="20"/>
              </w:rPr>
              <w:t>Metric</w:t>
            </w:r>
          </w:p>
        </w:tc>
        <w:tc>
          <w:tcPr>
            <w:tcW w:w="2340" w:type="dxa"/>
          </w:tcPr>
          <w:p w:rsidR="003259A9" w:rsidRDefault="008472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Target</w:t>
            </w:r>
          </w:p>
        </w:tc>
        <w:tc>
          <w:tcPr>
            <w:tcW w:w="2340" w:type="dxa"/>
          </w:tcPr>
          <w:p w:rsidR="003259A9" w:rsidRDefault="008472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Achieved</w:t>
            </w:r>
          </w:p>
        </w:tc>
        <w:tc>
          <w:tcPr>
            <w:tcW w:w="2340" w:type="dxa"/>
          </w:tcPr>
          <w:p w:rsidR="003259A9" w:rsidRDefault="008472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Status</w:t>
            </w:r>
          </w:p>
        </w:tc>
      </w:tr>
      <w:tr w:rsidR="003259A9" w:rsidTr="003259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3259A9" w:rsidRDefault="00847243">
            <w:r>
              <w:rPr>
                <w:sz w:val="20"/>
              </w:rPr>
              <w:t>Genuine notes classified correctly</w:t>
            </w:r>
          </w:p>
        </w:tc>
        <w:tc>
          <w:tcPr>
            <w:tcW w:w="2340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≥95%</w:t>
            </w:r>
          </w:p>
        </w:tc>
        <w:tc>
          <w:tcPr>
            <w:tcW w:w="2340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**100% (19/19)**</w:t>
            </w:r>
          </w:p>
        </w:tc>
        <w:tc>
          <w:tcPr>
            <w:tcW w:w="2340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PASS</w:t>
            </w:r>
          </w:p>
        </w:tc>
      </w:tr>
      <w:tr w:rsidR="003259A9" w:rsidTr="003259A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3259A9" w:rsidRDefault="00847243">
            <w:r>
              <w:rPr>
                <w:sz w:val="20"/>
              </w:rPr>
              <w:t>Average confidence</w:t>
            </w:r>
          </w:p>
        </w:tc>
        <w:tc>
          <w:tcPr>
            <w:tcW w:w="2340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≥60%</w:t>
            </w:r>
          </w:p>
        </w:tc>
        <w:tc>
          <w:tcPr>
            <w:tcW w:w="2340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**73.5%**</w:t>
            </w:r>
          </w:p>
        </w:tc>
        <w:tc>
          <w:tcPr>
            <w:tcW w:w="2340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PASS</w:t>
            </w:r>
          </w:p>
        </w:tc>
      </w:tr>
      <w:tr w:rsidR="003259A9" w:rsidTr="003259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3259A9" w:rsidRDefault="00847243">
            <w:r>
              <w:rPr>
                <w:sz w:val="20"/>
              </w:rPr>
              <w:t>Minimum confidence</w:t>
            </w:r>
          </w:p>
        </w:tc>
        <w:tc>
          <w:tcPr>
            <w:tcW w:w="2340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≥40%</w:t>
            </w:r>
          </w:p>
        </w:tc>
        <w:tc>
          <w:tcPr>
            <w:tcW w:w="2340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**54.9%**</w:t>
            </w:r>
          </w:p>
        </w:tc>
        <w:tc>
          <w:tcPr>
            <w:tcW w:w="2340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PASS</w:t>
            </w:r>
          </w:p>
        </w:tc>
      </w:tr>
      <w:tr w:rsidR="003259A9" w:rsidTr="003259A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3259A9" w:rsidRDefault="00847243">
            <w:r>
              <w:rPr>
                <w:sz w:val="20"/>
              </w:rPr>
              <w:t>Processing time per image</w:t>
            </w:r>
          </w:p>
        </w:tc>
        <w:tc>
          <w:tcPr>
            <w:tcW w:w="2340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&lt;5s</w:t>
            </w:r>
          </w:p>
        </w:tc>
        <w:tc>
          <w:tcPr>
            <w:tcW w:w="2340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**~2s avg**</w:t>
            </w:r>
          </w:p>
        </w:tc>
        <w:tc>
          <w:tcPr>
            <w:tcW w:w="2340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PASS</w:t>
            </w:r>
          </w:p>
        </w:tc>
      </w:tr>
    </w:tbl>
    <w:p w:rsidR="003259A9" w:rsidRDefault="003259A9"/>
    <w:p w:rsidR="003259A9" w:rsidRDefault="003259A9"/>
    <w:p w:rsidR="003259A9" w:rsidRDefault="00847243">
      <w:pPr>
        <w:spacing w:before="160"/>
      </w:pPr>
      <w:r>
        <w:rPr>
          <w:b/>
          <w:sz w:val="26"/>
        </w:rPr>
        <w:t>4.2 Per-Image Results</w:t>
      </w:r>
    </w:p>
    <w:p w:rsidR="003259A9" w:rsidRDefault="003259A9"/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3259A9" w:rsidTr="003259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3259A9" w:rsidRDefault="00847243">
            <w:r>
              <w:rPr>
                <w:sz w:val="20"/>
              </w:rPr>
              <w:t>Image</w:t>
            </w:r>
          </w:p>
        </w:tc>
        <w:tc>
          <w:tcPr>
            <w:tcW w:w="1560" w:type="dxa"/>
          </w:tcPr>
          <w:p w:rsidR="003259A9" w:rsidRDefault="008472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Expected</w:t>
            </w:r>
          </w:p>
        </w:tc>
        <w:tc>
          <w:tcPr>
            <w:tcW w:w="1560" w:type="dxa"/>
          </w:tcPr>
          <w:p w:rsidR="003259A9" w:rsidRDefault="008472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Actual</w:t>
            </w:r>
          </w:p>
        </w:tc>
        <w:tc>
          <w:tcPr>
            <w:tcW w:w="1560" w:type="dxa"/>
          </w:tcPr>
          <w:p w:rsidR="003259A9" w:rsidRDefault="008472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Confidence</w:t>
            </w:r>
          </w:p>
        </w:tc>
        <w:tc>
          <w:tcPr>
            <w:tcW w:w="1560" w:type="dxa"/>
          </w:tcPr>
          <w:p w:rsidR="003259A9" w:rsidRDefault="008472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CNN Score</w:t>
            </w:r>
          </w:p>
        </w:tc>
        <w:tc>
          <w:tcPr>
            <w:tcW w:w="1560" w:type="dxa"/>
          </w:tcPr>
          <w:p w:rsidR="003259A9" w:rsidRDefault="008472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Status</w:t>
            </w:r>
          </w:p>
        </w:tc>
      </w:tr>
      <w:tr w:rsidR="003259A9" w:rsidTr="003259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3259A9" w:rsidRDefault="00847243">
            <w:r>
              <w:rPr>
                <w:sz w:val="20"/>
              </w:rPr>
              <w:lastRenderedPageBreak/>
              <w:t>2000_s1.jpg</w:t>
            </w:r>
          </w:p>
        </w:tc>
        <w:tc>
          <w:tcPr>
            <w:tcW w:w="1560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REAL</w:t>
            </w:r>
          </w:p>
        </w:tc>
        <w:tc>
          <w:tcPr>
            <w:tcW w:w="1560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REAL</w:t>
            </w:r>
          </w:p>
        </w:tc>
        <w:tc>
          <w:tcPr>
            <w:tcW w:w="1560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60.9%</w:t>
            </w:r>
          </w:p>
        </w:tc>
        <w:tc>
          <w:tcPr>
            <w:tcW w:w="1560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60%</w:t>
            </w:r>
          </w:p>
        </w:tc>
        <w:tc>
          <w:tcPr>
            <w:tcW w:w="1560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PASS</w:t>
            </w:r>
          </w:p>
        </w:tc>
      </w:tr>
      <w:tr w:rsidR="003259A9" w:rsidTr="003259A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3259A9" w:rsidRDefault="00847243">
            <w:r>
              <w:rPr>
                <w:sz w:val="20"/>
              </w:rPr>
              <w:t>2000_s2.jpg</w:t>
            </w:r>
          </w:p>
        </w:tc>
        <w:tc>
          <w:tcPr>
            <w:tcW w:w="1560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REAL</w:t>
            </w:r>
          </w:p>
        </w:tc>
        <w:tc>
          <w:tcPr>
            <w:tcW w:w="1560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REAL</w:t>
            </w:r>
          </w:p>
        </w:tc>
        <w:tc>
          <w:tcPr>
            <w:tcW w:w="1560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70.8%</w:t>
            </w:r>
          </w:p>
        </w:tc>
        <w:tc>
          <w:tcPr>
            <w:tcW w:w="1560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73%</w:t>
            </w:r>
          </w:p>
        </w:tc>
        <w:tc>
          <w:tcPr>
            <w:tcW w:w="1560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PASS</w:t>
            </w:r>
          </w:p>
        </w:tc>
      </w:tr>
      <w:tr w:rsidR="003259A9" w:rsidTr="003259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3259A9" w:rsidRDefault="00847243">
            <w:r>
              <w:rPr>
                <w:sz w:val="20"/>
              </w:rPr>
              <w:t>2000_s3.jpg</w:t>
            </w:r>
          </w:p>
        </w:tc>
        <w:tc>
          <w:tcPr>
            <w:tcW w:w="1560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REAL</w:t>
            </w:r>
          </w:p>
        </w:tc>
        <w:tc>
          <w:tcPr>
            <w:tcW w:w="1560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REAL</w:t>
            </w:r>
          </w:p>
        </w:tc>
        <w:tc>
          <w:tcPr>
            <w:tcW w:w="1560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68.5%</w:t>
            </w:r>
          </w:p>
        </w:tc>
        <w:tc>
          <w:tcPr>
            <w:tcW w:w="1560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72%</w:t>
            </w:r>
          </w:p>
        </w:tc>
        <w:tc>
          <w:tcPr>
            <w:tcW w:w="1560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PASS</w:t>
            </w:r>
          </w:p>
        </w:tc>
      </w:tr>
      <w:tr w:rsidR="003259A9" w:rsidTr="003259A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3259A9" w:rsidRDefault="00847243">
            <w:r>
              <w:rPr>
                <w:sz w:val="20"/>
              </w:rPr>
              <w:t>2000_s4.jpg</w:t>
            </w:r>
          </w:p>
        </w:tc>
        <w:tc>
          <w:tcPr>
            <w:tcW w:w="1560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REAL</w:t>
            </w:r>
          </w:p>
        </w:tc>
        <w:tc>
          <w:tcPr>
            <w:tcW w:w="1560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REAL</w:t>
            </w:r>
          </w:p>
        </w:tc>
        <w:tc>
          <w:tcPr>
            <w:tcW w:w="1560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70.4%</w:t>
            </w:r>
          </w:p>
        </w:tc>
        <w:tc>
          <w:tcPr>
            <w:tcW w:w="1560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75%</w:t>
            </w:r>
          </w:p>
        </w:tc>
        <w:tc>
          <w:tcPr>
            <w:tcW w:w="1560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PASS</w:t>
            </w:r>
          </w:p>
        </w:tc>
      </w:tr>
      <w:tr w:rsidR="003259A9" w:rsidTr="003259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3259A9" w:rsidRDefault="00847243">
            <w:r>
              <w:rPr>
                <w:sz w:val="20"/>
              </w:rPr>
              <w:t>2000_s5.jpg</w:t>
            </w:r>
          </w:p>
        </w:tc>
        <w:tc>
          <w:tcPr>
            <w:tcW w:w="1560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REAL</w:t>
            </w:r>
          </w:p>
        </w:tc>
        <w:tc>
          <w:tcPr>
            <w:tcW w:w="1560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REAL</w:t>
            </w:r>
          </w:p>
        </w:tc>
        <w:tc>
          <w:tcPr>
            <w:tcW w:w="1560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72.9%</w:t>
            </w:r>
          </w:p>
        </w:tc>
        <w:tc>
          <w:tcPr>
            <w:tcW w:w="1560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79%</w:t>
            </w:r>
          </w:p>
        </w:tc>
        <w:tc>
          <w:tcPr>
            <w:tcW w:w="1560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PASS</w:t>
            </w:r>
          </w:p>
        </w:tc>
      </w:tr>
      <w:tr w:rsidR="003259A9" w:rsidTr="003259A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3259A9" w:rsidRDefault="00847243">
            <w:r>
              <w:rPr>
                <w:sz w:val="20"/>
              </w:rPr>
              <w:t>2000_s6.jpg</w:t>
            </w:r>
          </w:p>
        </w:tc>
        <w:tc>
          <w:tcPr>
            <w:tcW w:w="1560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REAL</w:t>
            </w:r>
          </w:p>
        </w:tc>
        <w:tc>
          <w:tcPr>
            <w:tcW w:w="1560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REAL</w:t>
            </w:r>
          </w:p>
        </w:tc>
        <w:tc>
          <w:tcPr>
            <w:tcW w:w="1560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62.1%</w:t>
            </w:r>
          </w:p>
        </w:tc>
        <w:tc>
          <w:tcPr>
            <w:tcW w:w="1560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64%</w:t>
            </w:r>
          </w:p>
        </w:tc>
        <w:tc>
          <w:tcPr>
            <w:tcW w:w="1560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PASS</w:t>
            </w:r>
          </w:p>
        </w:tc>
      </w:tr>
      <w:tr w:rsidR="003259A9" w:rsidTr="003259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3259A9" w:rsidRDefault="00847243">
            <w:r>
              <w:rPr>
                <w:sz w:val="20"/>
              </w:rPr>
              <w:t>2000_s7.jpg</w:t>
            </w:r>
          </w:p>
        </w:tc>
        <w:tc>
          <w:tcPr>
            <w:tcW w:w="1560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REAL</w:t>
            </w:r>
          </w:p>
        </w:tc>
        <w:tc>
          <w:tcPr>
            <w:tcW w:w="1560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REAL</w:t>
            </w:r>
          </w:p>
        </w:tc>
        <w:tc>
          <w:tcPr>
            <w:tcW w:w="1560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64.4%</w:t>
            </w:r>
          </w:p>
        </w:tc>
        <w:tc>
          <w:tcPr>
            <w:tcW w:w="1560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65%</w:t>
            </w:r>
          </w:p>
        </w:tc>
        <w:tc>
          <w:tcPr>
            <w:tcW w:w="1560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PASS</w:t>
            </w:r>
          </w:p>
        </w:tc>
      </w:tr>
      <w:tr w:rsidR="003259A9" w:rsidTr="003259A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3259A9" w:rsidRDefault="00847243">
            <w:r>
              <w:rPr>
                <w:sz w:val="20"/>
              </w:rPr>
              <w:t>2000_s8.jpg</w:t>
            </w:r>
          </w:p>
        </w:tc>
        <w:tc>
          <w:tcPr>
            <w:tcW w:w="1560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REAL</w:t>
            </w:r>
          </w:p>
        </w:tc>
        <w:tc>
          <w:tcPr>
            <w:tcW w:w="1560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REAL</w:t>
            </w:r>
          </w:p>
        </w:tc>
        <w:tc>
          <w:tcPr>
            <w:tcW w:w="1560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76.8%</w:t>
            </w:r>
          </w:p>
        </w:tc>
        <w:tc>
          <w:tcPr>
            <w:tcW w:w="1560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80%</w:t>
            </w:r>
          </w:p>
        </w:tc>
        <w:tc>
          <w:tcPr>
            <w:tcW w:w="1560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PASS</w:t>
            </w:r>
          </w:p>
        </w:tc>
      </w:tr>
      <w:tr w:rsidR="003259A9" w:rsidTr="003259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3259A9" w:rsidRDefault="00847243">
            <w:r>
              <w:rPr>
                <w:sz w:val="20"/>
              </w:rPr>
              <w:t>2000_s9.jpg</w:t>
            </w:r>
          </w:p>
        </w:tc>
        <w:tc>
          <w:tcPr>
            <w:tcW w:w="1560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REAL</w:t>
            </w:r>
          </w:p>
        </w:tc>
        <w:tc>
          <w:tcPr>
            <w:tcW w:w="1560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REAL</w:t>
            </w:r>
          </w:p>
        </w:tc>
        <w:tc>
          <w:tcPr>
            <w:tcW w:w="1560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79.4%</w:t>
            </w:r>
          </w:p>
        </w:tc>
        <w:tc>
          <w:tcPr>
            <w:tcW w:w="1560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84%</w:t>
            </w:r>
          </w:p>
        </w:tc>
        <w:tc>
          <w:tcPr>
            <w:tcW w:w="1560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PASS</w:t>
            </w:r>
          </w:p>
        </w:tc>
      </w:tr>
      <w:tr w:rsidR="003259A9" w:rsidTr="003259A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3259A9" w:rsidRDefault="00847243">
            <w:r>
              <w:rPr>
                <w:sz w:val="20"/>
              </w:rPr>
              <w:t>500_s1.jpg</w:t>
            </w:r>
          </w:p>
        </w:tc>
        <w:tc>
          <w:tcPr>
            <w:tcW w:w="1560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REAL</w:t>
            </w:r>
          </w:p>
        </w:tc>
        <w:tc>
          <w:tcPr>
            <w:tcW w:w="1560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REAL</w:t>
            </w:r>
          </w:p>
        </w:tc>
        <w:tc>
          <w:tcPr>
            <w:tcW w:w="1560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54.9%</w:t>
            </w:r>
          </w:p>
        </w:tc>
        <w:tc>
          <w:tcPr>
            <w:tcW w:w="1560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53%</w:t>
            </w:r>
          </w:p>
        </w:tc>
        <w:tc>
          <w:tcPr>
            <w:tcW w:w="1560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PASS</w:t>
            </w:r>
          </w:p>
        </w:tc>
      </w:tr>
      <w:tr w:rsidR="003259A9" w:rsidTr="003259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3259A9" w:rsidRDefault="00847243">
            <w:r>
              <w:rPr>
                <w:sz w:val="20"/>
              </w:rPr>
              <w:t>500_s10.jpg</w:t>
            </w:r>
          </w:p>
        </w:tc>
        <w:tc>
          <w:tcPr>
            <w:tcW w:w="1560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REAL</w:t>
            </w:r>
          </w:p>
        </w:tc>
        <w:tc>
          <w:tcPr>
            <w:tcW w:w="1560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REAL</w:t>
            </w:r>
          </w:p>
        </w:tc>
        <w:tc>
          <w:tcPr>
            <w:tcW w:w="1560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68.7%</w:t>
            </w:r>
          </w:p>
        </w:tc>
        <w:tc>
          <w:tcPr>
            <w:tcW w:w="1560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71%</w:t>
            </w:r>
          </w:p>
        </w:tc>
        <w:tc>
          <w:tcPr>
            <w:tcW w:w="1560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PASS</w:t>
            </w:r>
          </w:p>
        </w:tc>
      </w:tr>
      <w:tr w:rsidR="003259A9" w:rsidTr="003259A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3259A9" w:rsidRDefault="00847243">
            <w:r>
              <w:rPr>
                <w:sz w:val="20"/>
              </w:rPr>
              <w:t>500_s2.jpg</w:t>
            </w:r>
          </w:p>
        </w:tc>
        <w:tc>
          <w:tcPr>
            <w:tcW w:w="1560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REAL</w:t>
            </w:r>
          </w:p>
        </w:tc>
        <w:tc>
          <w:tcPr>
            <w:tcW w:w="1560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REAL</w:t>
            </w:r>
          </w:p>
        </w:tc>
        <w:tc>
          <w:tcPr>
            <w:tcW w:w="1560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69.0%</w:t>
            </w:r>
          </w:p>
        </w:tc>
        <w:tc>
          <w:tcPr>
            <w:tcW w:w="1560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72%</w:t>
            </w:r>
          </w:p>
        </w:tc>
        <w:tc>
          <w:tcPr>
            <w:tcW w:w="1560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PASS</w:t>
            </w:r>
          </w:p>
        </w:tc>
      </w:tr>
      <w:tr w:rsidR="003259A9" w:rsidTr="003259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3259A9" w:rsidRDefault="00847243">
            <w:r>
              <w:rPr>
                <w:sz w:val="20"/>
              </w:rPr>
              <w:t>500_s3.jpg</w:t>
            </w:r>
          </w:p>
        </w:tc>
        <w:tc>
          <w:tcPr>
            <w:tcW w:w="1560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REAL</w:t>
            </w:r>
          </w:p>
        </w:tc>
        <w:tc>
          <w:tcPr>
            <w:tcW w:w="1560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REAL</w:t>
            </w:r>
          </w:p>
        </w:tc>
        <w:tc>
          <w:tcPr>
            <w:tcW w:w="1560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63.2%</w:t>
            </w:r>
          </w:p>
        </w:tc>
        <w:tc>
          <w:tcPr>
            <w:tcW w:w="1560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64%</w:t>
            </w:r>
          </w:p>
        </w:tc>
        <w:tc>
          <w:tcPr>
            <w:tcW w:w="1560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PASS</w:t>
            </w:r>
          </w:p>
        </w:tc>
      </w:tr>
      <w:tr w:rsidR="003259A9" w:rsidTr="003259A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3259A9" w:rsidRDefault="00847243">
            <w:r>
              <w:rPr>
                <w:sz w:val="20"/>
              </w:rPr>
              <w:t>500_s4.jpg</w:t>
            </w:r>
          </w:p>
        </w:tc>
        <w:tc>
          <w:tcPr>
            <w:tcW w:w="1560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REAL</w:t>
            </w:r>
          </w:p>
        </w:tc>
        <w:tc>
          <w:tcPr>
            <w:tcW w:w="1560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REAL</w:t>
            </w:r>
          </w:p>
        </w:tc>
        <w:tc>
          <w:tcPr>
            <w:tcW w:w="1560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90.2%</w:t>
            </w:r>
          </w:p>
        </w:tc>
        <w:tc>
          <w:tcPr>
            <w:tcW w:w="1560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94%</w:t>
            </w:r>
          </w:p>
        </w:tc>
        <w:tc>
          <w:tcPr>
            <w:tcW w:w="1560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PASS</w:t>
            </w:r>
          </w:p>
        </w:tc>
      </w:tr>
      <w:tr w:rsidR="003259A9" w:rsidTr="003259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3259A9" w:rsidRDefault="00847243">
            <w:r>
              <w:rPr>
                <w:sz w:val="20"/>
              </w:rPr>
              <w:t>500_s5.jpg</w:t>
            </w:r>
          </w:p>
        </w:tc>
        <w:tc>
          <w:tcPr>
            <w:tcW w:w="1560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REAL</w:t>
            </w:r>
          </w:p>
        </w:tc>
        <w:tc>
          <w:tcPr>
            <w:tcW w:w="1560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REAL</w:t>
            </w:r>
          </w:p>
        </w:tc>
        <w:tc>
          <w:tcPr>
            <w:tcW w:w="1560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89.5%</w:t>
            </w:r>
          </w:p>
        </w:tc>
        <w:tc>
          <w:tcPr>
            <w:tcW w:w="1560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93%</w:t>
            </w:r>
          </w:p>
        </w:tc>
        <w:tc>
          <w:tcPr>
            <w:tcW w:w="1560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PASS</w:t>
            </w:r>
          </w:p>
        </w:tc>
      </w:tr>
      <w:tr w:rsidR="003259A9" w:rsidTr="003259A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3259A9" w:rsidRDefault="00847243">
            <w:r>
              <w:rPr>
                <w:sz w:val="20"/>
              </w:rPr>
              <w:t>500_s6.jpg</w:t>
            </w:r>
          </w:p>
        </w:tc>
        <w:tc>
          <w:tcPr>
            <w:tcW w:w="1560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REAL</w:t>
            </w:r>
          </w:p>
        </w:tc>
        <w:tc>
          <w:tcPr>
            <w:tcW w:w="1560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REAL</w:t>
            </w:r>
          </w:p>
        </w:tc>
        <w:tc>
          <w:tcPr>
            <w:tcW w:w="1560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88.3%</w:t>
            </w:r>
          </w:p>
        </w:tc>
        <w:tc>
          <w:tcPr>
            <w:tcW w:w="1560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91%</w:t>
            </w:r>
          </w:p>
        </w:tc>
        <w:tc>
          <w:tcPr>
            <w:tcW w:w="1560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PASS</w:t>
            </w:r>
          </w:p>
        </w:tc>
      </w:tr>
      <w:tr w:rsidR="003259A9" w:rsidTr="003259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3259A9" w:rsidRDefault="00847243">
            <w:r>
              <w:rPr>
                <w:sz w:val="20"/>
              </w:rPr>
              <w:t>500_s7.jpg</w:t>
            </w:r>
          </w:p>
        </w:tc>
        <w:tc>
          <w:tcPr>
            <w:tcW w:w="1560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REAL</w:t>
            </w:r>
          </w:p>
        </w:tc>
        <w:tc>
          <w:tcPr>
            <w:tcW w:w="1560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REAL</w:t>
            </w:r>
          </w:p>
        </w:tc>
        <w:tc>
          <w:tcPr>
            <w:tcW w:w="1560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88.7%</w:t>
            </w:r>
          </w:p>
        </w:tc>
        <w:tc>
          <w:tcPr>
            <w:tcW w:w="1560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92%</w:t>
            </w:r>
          </w:p>
        </w:tc>
        <w:tc>
          <w:tcPr>
            <w:tcW w:w="1560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PASS</w:t>
            </w:r>
          </w:p>
        </w:tc>
      </w:tr>
      <w:tr w:rsidR="003259A9" w:rsidTr="003259A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3259A9" w:rsidRDefault="00847243">
            <w:r>
              <w:rPr>
                <w:sz w:val="20"/>
              </w:rPr>
              <w:t>500_s8.jpg</w:t>
            </w:r>
          </w:p>
        </w:tc>
        <w:tc>
          <w:tcPr>
            <w:tcW w:w="1560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REAL</w:t>
            </w:r>
          </w:p>
        </w:tc>
        <w:tc>
          <w:tcPr>
            <w:tcW w:w="1560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REAL</w:t>
            </w:r>
          </w:p>
        </w:tc>
        <w:tc>
          <w:tcPr>
            <w:tcW w:w="1560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89.9%</w:t>
            </w:r>
          </w:p>
        </w:tc>
        <w:tc>
          <w:tcPr>
            <w:tcW w:w="1560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94%</w:t>
            </w:r>
          </w:p>
        </w:tc>
        <w:tc>
          <w:tcPr>
            <w:tcW w:w="1560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PASS</w:t>
            </w:r>
          </w:p>
        </w:tc>
      </w:tr>
      <w:tr w:rsidR="003259A9" w:rsidTr="003259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3259A9" w:rsidRDefault="00847243">
            <w:r>
              <w:rPr>
                <w:sz w:val="20"/>
              </w:rPr>
              <w:t>500_s9.jpg</w:t>
            </w:r>
          </w:p>
        </w:tc>
        <w:tc>
          <w:tcPr>
            <w:tcW w:w="1560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REAL</w:t>
            </w:r>
          </w:p>
        </w:tc>
        <w:tc>
          <w:tcPr>
            <w:tcW w:w="1560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REAL</w:t>
            </w:r>
          </w:p>
        </w:tc>
        <w:tc>
          <w:tcPr>
            <w:tcW w:w="1560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67.8%</w:t>
            </w:r>
          </w:p>
        </w:tc>
        <w:tc>
          <w:tcPr>
            <w:tcW w:w="1560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68%</w:t>
            </w:r>
          </w:p>
        </w:tc>
        <w:tc>
          <w:tcPr>
            <w:tcW w:w="1560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PASS</w:t>
            </w:r>
          </w:p>
        </w:tc>
      </w:tr>
    </w:tbl>
    <w:p w:rsidR="003259A9" w:rsidRDefault="003259A9"/>
    <w:p w:rsidR="003259A9" w:rsidRDefault="003259A9"/>
    <w:p w:rsidR="003259A9" w:rsidRDefault="00847243">
      <w:pPr>
        <w:spacing w:before="160"/>
      </w:pPr>
      <w:r>
        <w:rPr>
          <w:b/>
          <w:sz w:val="26"/>
        </w:rPr>
        <w:t>4.3 Feature Consistency</w:t>
      </w:r>
    </w:p>
    <w:p w:rsidR="003259A9" w:rsidRDefault="003259A9"/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259A9" w:rsidTr="003259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3259A9" w:rsidRDefault="00847243">
            <w:r>
              <w:rPr>
                <w:sz w:val="20"/>
              </w:rPr>
              <w:t>Feature</w:t>
            </w:r>
          </w:p>
        </w:tc>
        <w:tc>
          <w:tcPr>
            <w:tcW w:w="3120" w:type="dxa"/>
          </w:tcPr>
          <w:p w:rsidR="003259A9" w:rsidRDefault="008472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Pass Rate</w:t>
            </w:r>
          </w:p>
        </w:tc>
        <w:tc>
          <w:tcPr>
            <w:tcW w:w="3120" w:type="dxa"/>
          </w:tcPr>
          <w:p w:rsidR="003259A9" w:rsidRDefault="008472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Notes</w:t>
            </w:r>
          </w:p>
        </w:tc>
      </w:tr>
      <w:tr w:rsidR="003259A9" w:rsidTr="003259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3259A9" w:rsidRDefault="00847243">
            <w:r>
              <w:rPr>
                <w:sz w:val="20"/>
              </w:rPr>
              <w:t>CNN Classification</w:t>
            </w:r>
          </w:p>
        </w:tc>
        <w:tc>
          <w:tcPr>
            <w:tcW w:w="3120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100%</w:t>
            </w:r>
          </w:p>
        </w:tc>
        <w:tc>
          <w:tcPr>
            <w:tcW w:w="3120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All genuine notes correctly predicted</w:t>
            </w:r>
          </w:p>
        </w:tc>
      </w:tr>
      <w:tr w:rsidR="003259A9" w:rsidTr="003259A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3259A9" w:rsidRDefault="00847243">
            <w:r>
              <w:rPr>
                <w:sz w:val="20"/>
              </w:rPr>
              <w:t>Security Thread</w:t>
            </w:r>
          </w:p>
        </w:tc>
        <w:tc>
          <w:tcPr>
            <w:tcW w:w="3120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100%</w:t>
            </w:r>
          </w:p>
        </w:tc>
        <w:tc>
          <w:tcPr>
            <w:tcW w:w="3120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All detected (genuine notes have threads)</w:t>
            </w:r>
          </w:p>
        </w:tc>
      </w:tr>
      <w:tr w:rsidR="003259A9" w:rsidTr="003259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3259A9" w:rsidRDefault="00847243">
            <w:r>
              <w:rPr>
                <w:sz w:val="20"/>
              </w:rPr>
              <w:t>Color Analysis</w:t>
            </w:r>
          </w:p>
        </w:tc>
        <w:tc>
          <w:tcPr>
            <w:tcW w:w="3120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100%</w:t>
            </w:r>
          </w:p>
        </w:tc>
        <w:tc>
          <w:tcPr>
            <w:tcW w:w="3120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All matched (consistent colors)</w:t>
            </w:r>
          </w:p>
        </w:tc>
      </w:tr>
      <w:tr w:rsidR="003259A9" w:rsidTr="003259A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3259A9" w:rsidRDefault="00847243">
            <w:r>
              <w:rPr>
                <w:sz w:val="20"/>
              </w:rPr>
              <w:t>Watermark</w:t>
            </w:r>
          </w:p>
        </w:tc>
        <w:tc>
          <w:tcPr>
            <w:tcW w:w="3120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100%</w:t>
            </w:r>
          </w:p>
        </w:tc>
        <w:tc>
          <w:tcPr>
            <w:tcW w:w="3120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All present (varied confidence 5-85%)</w:t>
            </w:r>
          </w:p>
        </w:tc>
      </w:tr>
      <w:tr w:rsidR="003259A9" w:rsidTr="003259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3259A9" w:rsidRDefault="00847243">
            <w:r>
              <w:rPr>
                <w:sz w:val="20"/>
              </w:rPr>
              <w:t>Serial Number</w:t>
            </w:r>
          </w:p>
        </w:tc>
        <w:tc>
          <w:tcPr>
            <w:tcW w:w="3120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100%</w:t>
            </w:r>
          </w:p>
        </w:tc>
        <w:tc>
          <w:tcPr>
            <w:tcW w:w="3120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All valid formats</w:t>
            </w:r>
          </w:p>
        </w:tc>
      </w:tr>
      <w:tr w:rsidR="003259A9" w:rsidTr="003259A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3259A9" w:rsidRDefault="00847243">
            <w:r>
              <w:rPr>
                <w:sz w:val="20"/>
              </w:rPr>
              <w:t>Texture</w:t>
            </w:r>
          </w:p>
        </w:tc>
        <w:tc>
          <w:tcPr>
            <w:tcW w:w="3120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68%</w:t>
            </w:r>
          </w:p>
        </w:tc>
        <w:tc>
          <w:tcPr>
            <w:tcW w:w="3120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Varied based on image quality</w:t>
            </w:r>
          </w:p>
        </w:tc>
      </w:tr>
      <w:tr w:rsidR="003259A9" w:rsidTr="003259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3259A9" w:rsidRDefault="00847243">
            <w:r>
              <w:rPr>
                <w:sz w:val="20"/>
              </w:rPr>
              <w:lastRenderedPageBreak/>
              <w:t>Dimensions</w:t>
            </w:r>
          </w:p>
        </w:tc>
        <w:tc>
          <w:tcPr>
            <w:tcW w:w="3120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32%</w:t>
            </w:r>
          </w:p>
        </w:tc>
        <w:tc>
          <w:tcPr>
            <w:tcW w:w="3120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Varied bas</w:t>
            </w:r>
            <w:r>
              <w:rPr>
                <w:sz w:val="20"/>
              </w:rPr>
              <w:t>ed on cropping</w:t>
            </w:r>
          </w:p>
        </w:tc>
      </w:tr>
    </w:tbl>
    <w:p w:rsidR="003259A9" w:rsidRDefault="003259A9"/>
    <w:p w:rsidR="003259A9" w:rsidRDefault="003259A9"/>
    <w:p w:rsidR="003259A9" w:rsidRDefault="00847243">
      <w:r>
        <w:t>---</w:t>
      </w:r>
    </w:p>
    <w:p w:rsidR="003259A9" w:rsidRDefault="003259A9"/>
    <w:p w:rsidR="003259A9" w:rsidRDefault="00847243">
      <w:pPr>
        <w:spacing w:before="240"/>
      </w:pPr>
      <w:r>
        <w:rPr>
          <w:b/>
          <w:sz w:val="28"/>
        </w:rPr>
        <w:t>5. Performance Testing</w:t>
      </w:r>
    </w:p>
    <w:p w:rsidR="003259A9" w:rsidRDefault="003259A9"/>
    <w:p w:rsidR="003259A9" w:rsidRDefault="00847243">
      <w:pPr>
        <w:spacing w:before="160"/>
      </w:pPr>
      <w:r>
        <w:rPr>
          <w:b/>
          <w:sz w:val="26"/>
        </w:rPr>
        <w:t>5.1 Response Times</w:t>
      </w:r>
    </w:p>
    <w:p w:rsidR="003259A9" w:rsidRDefault="003259A9"/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3259A9" w:rsidTr="003259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3259A9" w:rsidRDefault="00847243">
            <w:r>
              <w:rPr>
                <w:sz w:val="20"/>
              </w:rPr>
              <w:t>Operation</w:t>
            </w:r>
          </w:p>
        </w:tc>
        <w:tc>
          <w:tcPr>
            <w:tcW w:w="1872" w:type="dxa"/>
          </w:tcPr>
          <w:p w:rsidR="003259A9" w:rsidRDefault="008472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Min</w:t>
            </w:r>
          </w:p>
        </w:tc>
        <w:tc>
          <w:tcPr>
            <w:tcW w:w="1872" w:type="dxa"/>
          </w:tcPr>
          <w:p w:rsidR="003259A9" w:rsidRDefault="008472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Max</w:t>
            </w:r>
          </w:p>
        </w:tc>
        <w:tc>
          <w:tcPr>
            <w:tcW w:w="1872" w:type="dxa"/>
          </w:tcPr>
          <w:p w:rsidR="003259A9" w:rsidRDefault="008472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Average</w:t>
            </w:r>
          </w:p>
        </w:tc>
        <w:tc>
          <w:tcPr>
            <w:tcW w:w="1872" w:type="dxa"/>
          </w:tcPr>
          <w:p w:rsidR="003259A9" w:rsidRDefault="008472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P95</w:t>
            </w:r>
          </w:p>
        </w:tc>
      </w:tr>
      <w:tr w:rsidR="003259A9" w:rsidTr="003259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3259A9" w:rsidRDefault="00847243">
            <w:r>
              <w:rPr>
                <w:sz w:val="20"/>
              </w:rPr>
              <w:t>Health check</w:t>
            </w:r>
          </w:p>
        </w:tc>
        <w:tc>
          <w:tcPr>
            <w:tcW w:w="1872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5ms</w:t>
            </w:r>
          </w:p>
        </w:tc>
        <w:tc>
          <w:tcPr>
            <w:tcW w:w="1872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15ms</w:t>
            </w:r>
          </w:p>
        </w:tc>
        <w:tc>
          <w:tcPr>
            <w:tcW w:w="1872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8ms</w:t>
            </w:r>
          </w:p>
        </w:tc>
        <w:tc>
          <w:tcPr>
            <w:tcW w:w="1872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12ms</w:t>
            </w:r>
          </w:p>
        </w:tc>
      </w:tr>
      <w:tr w:rsidR="003259A9" w:rsidTr="003259A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3259A9" w:rsidRDefault="00847243">
            <w:r>
              <w:rPr>
                <w:sz w:val="20"/>
              </w:rPr>
              <w:t>POST /analyze</w:t>
            </w:r>
          </w:p>
        </w:tc>
        <w:tc>
          <w:tcPr>
            <w:tcW w:w="1872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700ms</w:t>
            </w:r>
          </w:p>
        </w:tc>
        <w:tc>
          <w:tcPr>
            <w:tcW w:w="1872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12s</w:t>
            </w:r>
          </w:p>
        </w:tc>
        <w:tc>
          <w:tcPr>
            <w:tcW w:w="1872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2.1s</w:t>
            </w:r>
          </w:p>
        </w:tc>
        <w:tc>
          <w:tcPr>
            <w:tcW w:w="1872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4.5s</w:t>
            </w:r>
          </w:p>
        </w:tc>
      </w:tr>
      <w:tr w:rsidR="003259A9" w:rsidTr="003259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3259A9" w:rsidRDefault="00847243">
            <w:r>
              <w:rPr>
                <w:sz w:val="20"/>
              </w:rPr>
              <w:t>GET /history</w:t>
            </w:r>
          </w:p>
        </w:tc>
        <w:tc>
          <w:tcPr>
            <w:tcW w:w="1872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50ms</w:t>
            </w:r>
          </w:p>
        </w:tc>
        <w:tc>
          <w:tcPr>
            <w:tcW w:w="1872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200ms</w:t>
            </w:r>
          </w:p>
        </w:tc>
        <w:tc>
          <w:tcPr>
            <w:tcW w:w="1872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85ms</w:t>
            </w:r>
          </w:p>
        </w:tc>
        <w:tc>
          <w:tcPr>
            <w:tcW w:w="1872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150ms</w:t>
            </w:r>
          </w:p>
        </w:tc>
      </w:tr>
      <w:tr w:rsidR="003259A9" w:rsidTr="003259A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3259A9" w:rsidRDefault="00847243">
            <w:r>
              <w:rPr>
                <w:sz w:val="20"/>
              </w:rPr>
              <w:t>GET /history/{id}</w:t>
            </w:r>
          </w:p>
        </w:tc>
        <w:tc>
          <w:tcPr>
            <w:tcW w:w="1872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30ms</w:t>
            </w:r>
          </w:p>
        </w:tc>
        <w:tc>
          <w:tcPr>
            <w:tcW w:w="1872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150ms</w:t>
            </w:r>
          </w:p>
        </w:tc>
        <w:tc>
          <w:tcPr>
            <w:tcW w:w="1872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60ms</w:t>
            </w:r>
          </w:p>
        </w:tc>
        <w:tc>
          <w:tcPr>
            <w:tcW w:w="1872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120ms</w:t>
            </w:r>
          </w:p>
        </w:tc>
      </w:tr>
      <w:tr w:rsidR="003259A9" w:rsidTr="003259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3259A9" w:rsidRDefault="00847243">
            <w:r>
              <w:rPr>
                <w:sz w:val="20"/>
              </w:rPr>
              <w:t xml:space="preserve">DELETE </w:t>
            </w:r>
            <w:r>
              <w:rPr>
                <w:sz w:val="20"/>
              </w:rPr>
              <w:t>/history/{id}</w:t>
            </w:r>
          </w:p>
        </w:tc>
        <w:tc>
          <w:tcPr>
            <w:tcW w:w="1872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20ms</w:t>
            </w:r>
          </w:p>
        </w:tc>
        <w:tc>
          <w:tcPr>
            <w:tcW w:w="1872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100ms</w:t>
            </w:r>
          </w:p>
        </w:tc>
        <w:tc>
          <w:tcPr>
            <w:tcW w:w="1872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35ms</w:t>
            </w:r>
          </w:p>
        </w:tc>
        <w:tc>
          <w:tcPr>
            <w:tcW w:w="1872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80ms</w:t>
            </w:r>
          </w:p>
        </w:tc>
      </w:tr>
    </w:tbl>
    <w:p w:rsidR="003259A9" w:rsidRDefault="003259A9"/>
    <w:p w:rsidR="003259A9" w:rsidRDefault="003259A9"/>
    <w:p w:rsidR="003259A9" w:rsidRDefault="00847243">
      <w:pPr>
        <w:spacing w:before="160"/>
      </w:pPr>
      <w:r>
        <w:rPr>
          <w:b/>
          <w:sz w:val="26"/>
        </w:rPr>
        <w:t>5.2 Memory Usage</w:t>
      </w:r>
    </w:p>
    <w:p w:rsidR="003259A9" w:rsidRDefault="003259A9"/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259A9" w:rsidTr="003259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3259A9" w:rsidRDefault="00847243">
            <w:r>
              <w:rPr>
                <w:sz w:val="20"/>
              </w:rPr>
              <w:t>State</w:t>
            </w:r>
          </w:p>
        </w:tc>
        <w:tc>
          <w:tcPr>
            <w:tcW w:w="3120" w:type="dxa"/>
          </w:tcPr>
          <w:p w:rsidR="003259A9" w:rsidRDefault="008472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Memory</w:t>
            </w:r>
          </w:p>
        </w:tc>
        <w:tc>
          <w:tcPr>
            <w:tcW w:w="3120" w:type="dxa"/>
          </w:tcPr>
          <w:p w:rsidR="003259A9" w:rsidRDefault="008472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Notes</w:t>
            </w:r>
          </w:p>
        </w:tc>
      </w:tr>
      <w:tr w:rsidR="003259A9" w:rsidTr="003259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3259A9" w:rsidRDefault="00847243">
            <w:r>
              <w:rPr>
                <w:sz w:val="20"/>
              </w:rPr>
              <w:t>Idle (server started)</w:t>
            </w:r>
          </w:p>
        </w:tc>
        <w:tc>
          <w:tcPr>
            <w:tcW w:w="3120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350MB</w:t>
            </w:r>
          </w:p>
        </w:tc>
        <w:tc>
          <w:tcPr>
            <w:tcW w:w="3120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Model loaded in memory</w:t>
            </w:r>
          </w:p>
        </w:tc>
      </w:tr>
      <w:tr w:rsidR="003259A9" w:rsidTr="003259A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3259A9" w:rsidRDefault="00847243">
            <w:r>
              <w:rPr>
                <w:sz w:val="20"/>
              </w:rPr>
              <w:t>During analysis</w:t>
            </w:r>
          </w:p>
        </w:tc>
        <w:tc>
          <w:tcPr>
            <w:tcW w:w="3120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500MB</w:t>
            </w:r>
          </w:p>
        </w:tc>
        <w:tc>
          <w:tcPr>
            <w:tcW w:w="3120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Peak with numpy arrays</w:t>
            </w:r>
          </w:p>
        </w:tc>
      </w:tr>
      <w:tr w:rsidR="003259A9" w:rsidTr="003259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3259A9" w:rsidRDefault="00847243">
            <w:r>
              <w:rPr>
                <w:sz w:val="20"/>
              </w:rPr>
              <w:t>After analysis</w:t>
            </w:r>
          </w:p>
        </w:tc>
        <w:tc>
          <w:tcPr>
            <w:tcW w:w="3120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380MB</w:t>
            </w:r>
          </w:p>
        </w:tc>
        <w:tc>
          <w:tcPr>
            <w:tcW w:w="3120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Slight increase from DB pool</w:t>
            </w:r>
          </w:p>
        </w:tc>
      </w:tr>
      <w:tr w:rsidR="003259A9" w:rsidTr="003259A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3259A9" w:rsidRDefault="00847243">
            <w:r>
              <w:rPr>
                <w:sz w:val="20"/>
              </w:rPr>
              <w:t>After 10 analyses</w:t>
            </w:r>
          </w:p>
        </w:tc>
        <w:tc>
          <w:tcPr>
            <w:tcW w:w="3120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400MB</w:t>
            </w:r>
          </w:p>
        </w:tc>
        <w:tc>
          <w:tcPr>
            <w:tcW w:w="3120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 xml:space="preserve">No </w:t>
            </w:r>
            <w:r>
              <w:rPr>
                <w:sz w:val="20"/>
              </w:rPr>
              <w:t>memory leak detected</w:t>
            </w:r>
          </w:p>
        </w:tc>
      </w:tr>
    </w:tbl>
    <w:p w:rsidR="003259A9" w:rsidRDefault="003259A9"/>
    <w:p w:rsidR="003259A9" w:rsidRDefault="003259A9"/>
    <w:p w:rsidR="003259A9" w:rsidRDefault="00847243">
      <w:pPr>
        <w:spacing w:before="160"/>
      </w:pPr>
      <w:r>
        <w:rPr>
          <w:b/>
          <w:sz w:val="26"/>
        </w:rPr>
        <w:t>5.3 Concurrency</w:t>
      </w:r>
    </w:p>
    <w:p w:rsidR="003259A9" w:rsidRDefault="003259A9"/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259A9" w:rsidTr="003259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3259A9" w:rsidRDefault="00847243">
            <w:r>
              <w:rPr>
                <w:sz w:val="20"/>
              </w:rPr>
              <w:t>Concurrent Requests</w:t>
            </w:r>
          </w:p>
        </w:tc>
        <w:tc>
          <w:tcPr>
            <w:tcW w:w="2340" w:type="dxa"/>
          </w:tcPr>
          <w:p w:rsidR="003259A9" w:rsidRDefault="008472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Success Rate</w:t>
            </w:r>
          </w:p>
        </w:tc>
        <w:tc>
          <w:tcPr>
            <w:tcW w:w="2340" w:type="dxa"/>
          </w:tcPr>
          <w:p w:rsidR="003259A9" w:rsidRDefault="008472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Avg Response Time</w:t>
            </w:r>
          </w:p>
        </w:tc>
        <w:tc>
          <w:tcPr>
            <w:tcW w:w="2340" w:type="dxa"/>
          </w:tcPr>
          <w:p w:rsidR="003259A9" w:rsidRDefault="008472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Notes</w:t>
            </w:r>
          </w:p>
        </w:tc>
      </w:tr>
      <w:tr w:rsidR="003259A9" w:rsidTr="003259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3259A9" w:rsidRDefault="00847243">
            <w:r>
              <w:rPr>
                <w:sz w:val="20"/>
              </w:rPr>
              <w:t>1</w:t>
            </w:r>
          </w:p>
        </w:tc>
        <w:tc>
          <w:tcPr>
            <w:tcW w:w="2340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100%</w:t>
            </w:r>
          </w:p>
        </w:tc>
        <w:tc>
          <w:tcPr>
            <w:tcW w:w="2340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2.1s</w:t>
            </w:r>
          </w:p>
        </w:tc>
        <w:tc>
          <w:tcPr>
            <w:tcW w:w="2340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Baseline</w:t>
            </w:r>
          </w:p>
        </w:tc>
      </w:tr>
      <w:tr w:rsidR="003259A9" w:rsidTr="003259A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3259A9" w:rsidRDefault="00847243">
            <w:r>
              <w:rPr>
                <w:sz w:val="20"/>
              </w:rPr>
              <w:lastRenderedPageBreak/>
              <w:t>5</w:t>
            </w:r>
          </w:p>
        </w:tc>
        <w:tc>
          <w:tcPr>
            <w:tcW w:w="2340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100%</w:t>
            </w:r>
          </w:p>
        </w:tc>
        <w:tc>
          <w:tcPr>
            <w:tcW w:w="2340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2.3s</w:t>
            </w:r>
          </w:p>
        </w:tc>
        <w:tc>
          <w:tcPr>
            <w:tcW w:w="2340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Minimal impact</w:t>
            </w:r>
          </w:p>
        </w:tc>
      </w:tr>
      <w:tr w:rsidR="003259A9" w:rsidTr="003259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3259A9" w:rsidRDefault="00847243">
            <w:r>
              <w:rPr>
                <w:sz w:val="20"/>
              </w:rPr>
              <w:t>10</w:t>
            </w:r>
          </w:p>
        </w:tc>
        <w:tc>
          <w:tcPr>
            <w:tcW w:w="2340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100%</w:t>
            </w:r>
          </w:p>
        </w:tc>
        <w:tc>
          <w:tcPr>
            <w:tcW w:w="2340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3.1s</w:t>
            </w:r>
          </w:p>
        </w:tc>
        <w:tc>
          <w:tcPr>
            <w:tcW w:w="2340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Acceptable</w:t>
            </w:r>
          </w:p>
        </w:tc>
      </w:tr>
      <w:tr w:rsidR="003259A9" w:rsidTr="003259A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3259A9" w:rsidRDefault="00847243">
            <w:r>
              <w:rPr>
                <w:sz w:val="20"/>
              </w:rPr>
              <w:t>20</w:t>
            </w:r>
          </w:p>
        </w:tc>
        <w:tc>
          <w:tcPr>
            <w:tcW w:w="2340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95%</w:t>
            </w:r>
          </w:p>
        </w:tc>
        <w:tc>
          <w:tcPr>
            <w:tcW w:w="2340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5.2s</w:t>
            </w:r>
          </w:p>
        </w:tc>
        <w:tc>
          <w:tcPr>
            <w:tcW w:w="2340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Some timeout errors</w:t>
            </w:r>
          </w:p>
        </w:tc>
      </w:tr>
    </w:tbl>
    <w:p w:rsidR="003259A9" w:rsidRDefault="003259A9"/>
    <w:p w:rsidR="003259A9" w:rsidRDefault="003259A9"/>
    <w:p w:rsidR="003259A9" w:rsidRDefault="00847243">
      <w:r>
        <w:t>---</w:t>
      </w:r>
    </w:p>
    <w:p w:rsidR="003259A9" w:rsidRDefault="003259A9"/>
    <w:p w:rsidR="003259A9" w:rsidRDefault="00847243">
      <w:pPr>
        <w:spacing w:before="240"/>
      </w:pPr>
      <w:r>
        <w:rPr>
          <w:b/>
          <w:sz w:val="28"/>
        </w:rPr>
        <w:t>6. Error Handling Testing</w:t>
      </w:r>
    </w:p>
    <w:p w:rsidR="003259A9" w:rsidRDefault="003259A9"/>
    <w:p w:rsidR="003259A9" w:rsidRDefault="00847243">
      <w:pPr>
        <w:spacing w:before="160"/>
      </w:pPr>
      <w:r>
        <w:rPr>
          <w:b/>
          <w:sz w:val="26"/>
        </w:rPr>
        <w:t xml:space="preserve">6.1 Invalid </w:t>
      </w:r>
      <w:r>
        <w:rPr>
          <w:b/>
          <w:sz w:val="26"/>
        </w:rPr>
        <w:t>Inputs</w:t>
      </w:r>
    </w:p>
    <w:p w:rsidR="003259A9" w:rsidRDefault="003259A9"/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1762"/>
        <w:gridCol w:w="2479"/>
        <w:gridCol w:w="1776"/>
        <w:gridCol w:w="1812"/>
        <w:gridCol w:w="1747"/>
      </w:tblGrid>
      <w:tr w:rsidR="003259A9" w:rsidTr="003259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3259A9" w:rsidRDefault="00847243">
            <w:r>
              <w:rPr>
                <w:sz w:val="20"/>
              </w:rPr>
              <w:t>Test</w:t>
            </w:r>
          </w:p>
        </w:tc>
        <w:tc>
          <w:tcPr>
            <w:tcW w:w="1872" w:type="dxa"/>
          </w:tcPr>
          <w:p w:rsidR="003259A9" w:rsidRDefault="008472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Input</w:t>
            </w:r>
          </w:p>
        </w:tc>
        <w:tc>
          <w:tcPr>
            <w:tcW w:w="1872" w:type="dxa"/>
          </w:tcPr>
          <w:p w:rsidR="003259A9" w:rsidRDefault="008472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Expected Status</w:t>
            </w:r>
          </w:p>
        </w:tc>
        <w:tc>
          <w:tcPr>
            <w:tcW w:w="1872" w:type="dxa"/>
          </w:tcPr>
          <w:p w:rsidR="003259A9" w:rsidRDefault="008472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Expected Message</w:t>
            </w:r>
          </w:p>
        </w:tc>
        <w:tc>
          <w:tcPr>
            <w:tcW w:w="1872" w:type="dxa"/>
          </w:tcPr>
          <w:p w:rsidR="003259A9" w:rsidRDefault="008472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Status</w:t>
            </w:r>
          </w:p>
        </w:tc>
      </w:tr>
      <w:tr w:rsidR="003259A9" w:rsidTr="003259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3259A9" w:rsidRDefault="00847243">
            <w:r>
              <w:rPr>
                <w:sz w:val="20"/>
              </w:rPr>
              <w:t>Invalid base64</w:t>
            </w:r>
          </w:p>
        </w:tc>
        <w:tc>
          <w:tcPr>
            <w:tcW w:w="1872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`"not-base64"`</w:t>
            </w:r>
          </w:p>
        </w:tc>
        <w:tc>
          <w:tcPr>
            <w:tcW w:w="1872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400</w:t>
            </w:r>
          </w:p>
        </w:tc>
        <w:tc>
          <w:tcPr>
            <w:tcW w:w="1872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"Invalid base64 image format"</w:t>
            </w:r>
          </w:p>
        </w:tc>
        <w:tc>
          <w:tcPr>
            <w:tcW w:w="1872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PASS</w:t>
            </w:r>
          </w:p>
        </w:tc>
      </w:tr>
      <w:tr w:rsidR="003259A9" w:rsidTr="003259A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3259A9" w:rsidRDefault="00847243">
            <w:r>
              <w:rPr>
                <w:sz w:val="20"/>
              </w:rPr>
              <w:t>Wrong MIME type</w:t>
            </w:r>
          </w:p>
        </w:tc>
        <w:tc>
          <w:tcPr>
            <w:tcW w:w="1872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`"data:image/gif;base64,..."`</w:t>
            </w:r>
          </w:p>
        </w:tc>
        <w:tc>
          <w:tcPr>
            <w:tcW w:w="1872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400</w:t>
            </w:r>
          </w:p>
        </w:tc>
        <w:tc>
          <w:tcPr>
            <w:tcW w:w="1872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"Unsupported image type: gif"</w:t>
            </w:r>
          </w:p>
        </w:tc>
        <w:tc>
          <w:tcPr>
            <w:tcW w:w="1872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PASS</w:t>
            </w:r>
          </w:p>
        </w:tc>
      </w:tr>
      <w:tr w:rsidR="003259A9" w:rsidTr="003259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3259A9" w:rsidRDefault="00847243">
            <w:r>
              <w:rPr>
                <w:sz w:val="20"/>
              </w:rPr>
              <w:t>Too large</w:t>
            </w:r>
          </w:p>
        </w:tc>
        <w:tc>
          <w:tcPr>
            <w:tcW w:w="1872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11MB image</w:t>
            </w:r>
          </w:p>
        </w:tc>
        <w:tc>
          <w:tcPr>
            <w:tcW w:w="1872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400</w:t>
            </w:r>
          </w:p>
        </w:tc>
        <w:tc>
          <w:tcPr>
            <w:tcW w:w="1872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"Image size</w:t>
            </w:r>
            <w:r>
              <w:rPr>
                <w:sz w:val="20"/>
              </w:rPr>
              <w:t xml:space="preserve"> exceeds 10MB limit"</w:t>
            </w:r>
          </w:p>
        </w:tc>
        <w:tc>
          <w:tcPr>
            <w:tcW w:w="1872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PASS</w:t>
            </w:r>
          </w:p>
        </w:tc>
      </w:tr>
      <w:tr w:rsidR="003259A9" w:rsidTr="003259A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3259A9" w:rsidRDefault="00847243">
            <w:r>
              <w:rPr>
                <w:sz w:val="20"/>
              </w:rPr>
              <w:t>Missing field</w:t>
            </w:r>
          </w:p>
        </w:tc>
        <w:tc>
          <w:tcPr>
            <w:tcW w:w="1872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`{}`</w:t>
            </w:r>
          </w:p>
        </w:tc>
        <w:tc>
          <w:tcPr>
            <w:tcW w:w="1872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422</w:t>
            </w:r>
          </w:p>
        </w:tc>
        <w:tc>
          <w:tcPr>
            <w:tcW w:w="1872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"field required"</w:t>
            </w:r>
          </w:p>
        </w:tc>
        <w:tc>
          <w:tcPr>
            <w:tcW w:w="1872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PASS</w:t>
            </w:r>
          </w:p>
        </w:tc>
      </w:tr>
      <w:tr w:rsidR="003259A9" w:rsidTr="003259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3259A9" w:rsidRDefault="00847243">
            <w:r>
              <w:rPr>
                <w:sz w:val="20"/>
              </w:rPr>
              <w:t>Empty image</w:t>
            </w:r>
          </w:p>
        </w:tc>
        <w:tc>
          <w:tcPr>
            <w:tcW w:w="1872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`{"image": ""}`</w:t>
            </w:r>
          </w:p>
        </w:tc>
        <w:tc>
          <w:tcPr>
            <w:tcW w:w="1872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400</w:t>
            </w:r>
          </w:p>
        </w:tc>
        <w:tc>
          <w:tcPr>
            <w:tcW w:w="1872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"Invalid base64 image format"</w:t>
            </w:r>
          </w:p>
        </w:tc>
        <w:tc>
          <w:tcPr>
            <w:tcW w:w="1872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PASS</w:t>
            </w:r>
          </w:p>
        </w:tc>
      </w:tr>
    </w:tbl>
    <w:p w:rsidR="003259A9" w:rsidRDefault="003259A9"/>
    <w:p w:rsidR="003259A9" w:rsidRDefault="003259A9"/>
    <w:p w:rsidR="003259A9" w:rsidRDefault="00847243">
      <w:pPr>
        <w:spacing w:before="160"/>
      </w:pPr>
      <w:r>
        <w:rPr>
          <w:b/>
          <w:sz w:val="26"/>
        </w:rPr>
        <w:t>6.2 Server Errors</w:t>
      </w:r>
    </w:p>
    <w:p w:rsidR="003259A9" w:rsidRDefault="003259A9"/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259A9" w:rsidTr="003259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3259A9" w:rsidRDefault="00847243">
            <w:r>
              <w:rPr>
                <w:sz w:val="20"/>
              </w:rPr>
              <w:t>Test</w:t>
            </w:r>
          </w:p>
        </w:tc>
        <w:tc>
          <w:tcPr>
            <w:tcW w:w="2340" w:type="dxa"/>
          </w:tcPr>
          <w:p w:rsidR="003259A9" w:rsidRDefault="008472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Scenario</w:t>
            </w:r>
          </w:p>
        </w:tc>
        <w:tc>
          <w:tcPr>
            <w:tcW w:w="2340" w:type="dxa"/>
          </w:tcPr>
          <w:p w:rsidR="003259A9" w:rsidRDefault="008472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Expected Status</w:t>
            </w:r>
          </w:p>
        </w:tc>
        <w:tc>
          <w:tcPr>
            <w:tcW w:w="2340" w:type="dxa"/>
          </w:tcPr>
          <w:p w:rsidR="003259A9" w:rsidRDefault="008472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Status</w:t>
            </w:r>
          </w:p>
        </w:tc>
      </w:tr>
      <w:tr w:rsidR="003259A9" w:rsidTr="003259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3259A9" w:rsidRDefault="00847243">
            <w:r>
              <w:rPr>
                <w:sz w:val="20"/>
              </w:rPr>
              <w:t>Model not loaded</w:t>
            </w:r>
          </w:p>
        </w:tc>
        <w:tc>
          <w:tcPr>
            <w:tcW w:w="2340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Rename model file</w:t>
            </w:r>
          </w:p>
        </w:tc>
        <w:tc>
          <w:tcPr>
            <w:tcW w:w="2340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500</w:t>
            </w:r>
          </w:p>
        </w:tc>
        <w:tc>
          <w:tcPr>
            <w:tcW w:w="2340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PASS</w:t>
            </w:r>
          </w:p>
        </w:tc>
      </w:tr>
      <w:tr w:rsidR="003259A9" w:rsidTr="003259A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3259A9" w:rsidRDefault="00847243">
            <w:r>
              <w:rPr>
                <w:sz w:val="20"/>
              </w:rPr>
              <w:t>Database down</w:t>
            </w:r>
          </w:p>
        </w:tc>
        <w:tc>
          <w:tcPr>
            <w:tcW w:w="2340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Stop MySQL</w:t>
            </w:r>
          </w:p>
        </w:tc>
        <w:tc>
          <w:tcPr>
            <w:tcW w:w="2340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500</w:t>
            </w:r>
          </w:p>
        </w:tc>
        <w:tc>
          <w:tcPr>
            <w:tcW w:w="2340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PASS</w:t>
            </w:r>
          </w:p>
        </w:tc>
      </w:tr>
      <w:tr w:rsidR="003259A9" w:rsidTr="003259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3259A9" w:rsidRDefault="00847243">
            <w:r>
              <w:rPr>
                <w:sz w:val="20"/>
              </w:rPr>
              <w:t>Invalid image data</w:t>
            </w:r>
          </w:p>
        </w:tc>
        <w:tc>
          <w:tcPr>
            <w:tcW w:w="2340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Corrupt JPEG bytes</w:t>
            </w:r>
          </w:p>
        </w:tc>
        <w:tc>
          <w:tcPr>
            <w:tcW w:w="2340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500</w:t>
            </w:r>
          </w:p>
        </w:tc>
        <w:tc>
          <w:tcPr>
            <w:tcW w:w="2340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PASS</w:t>
            </w:r>
          </w:p>
        </w:tc>
      </w:tr>
    </w:tbl>
    <w:p w:rsidR="003259A9" w:rsidRDefault="003259A9"/>
    <w:p w:rsidR="003259A9" w:rsidRDefault="003259A9"/>
    <w:p w:rsidR="003259A9" w:rsidRDefault="00847243">
      <w:pPr>
        <w:spacing w:before="160"/>
      </w:pPr>
      <w:r>
        <w:rPr>
          <w:b/>
          <w:sz w:val="26"/>
        </w:rPr>
        <w:t>6.3 Rate Limiting</w:t>
      </w:r>
    </w:p>
    <w:p w:rsidR="003259A9" w:rsidRDefault="003259A9"/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3259A9" w:rsidTr="003259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3259A9" w:rsidRDefault="00847243">
            <w:r>
              <w:rPr>
                <w:sz w:val="20"/>
              </w:rPr>
              <w:t>Test</w:t>
            </w:r>
          </w:p>
        </w:tc>
        <w:tc>
          <w:tcPr>
            <w:tcW w:w="1872" w:type="dxa"/>
          </w:tcPr>
          <w:p w:rsidR="003259A9" w:rsidRDefault="008472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Requests</w:t>
            </w:r>
          </w:p>
        </w:tc>
        <w:tc>
          <w:tcPr>
            <w:tcW w:w="1872" w:type="dxa"/>
          </w:tcPr>
          <w:p w:rsidR="003259A9" w:rsidRDefault="008472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Time Window</w:t>
            </w:r>
          </w:p>
        </w:tc>
        <w:tc>
          <w:tcPr>
            <w:tcW w:w="1872" w:type="dxa"/>
          </w:tcPr>
          <w:p w:rsidR="003259A9" w:rsidRDefault="008472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Expected</w:t>
            </w:r>
          </w:p>
        </w:tc>
        <w:tc>
          <w:tcPr>
            <w:tcW w:w="1872" w:type="dxa"/>
          </w:tcPr>
          <w:p w:rsidR="003259A9" w:rsidRDefault="008472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Status</w:t>
            </w:r>
          </w:p>
        </w:tc>
      </w:tr>
      <w:tr w:rsidR="003259A9" w:rsidTr="003259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3259A9" w:rsidRDefault="00847243">
            <w:r>
              <w:rPr>
                <w:sz w:val="20"/>
              </w:rPr>
              <w:t>Normal usage</w:t>
            </w:r>
          </w:p>
        </w:tc>
        <w:tc>
          <w:tcPr>
            <w:tcW w:w="1872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5 requests</w:t>
            </w:r>
          </w:p>
        </w:tc>
        <w:tc>
          <w:tcPr>
            <w:tcW w:w="1872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 minute</w:t>
            </w:r>
          </w:p>
        </w:tc>
        <w:tc>
          <w:tcPr>
            <w:tcW w:w="1872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All succeed</w:t>
            </w:r>
          </w:p>
        </w:tc>
        <w:tc>
          <w:tcPr>
            <w:tcW w:w="1872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PASS</w:t>
            </w:r>
          </w:p>
        </w:tc>
      </w:tr>
      <w:tr w:rsidR="003259A9" w:rsidTr="003259A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3259A9" w:rsidRDefault="00847243">
            <w:r>
              <w:rPr>
                <w:sz w:val="20"/>
              </w:rPr>
              <w:t>Rate limit</w:t>
            </w:r>
          </w:p>
        </w:tc>
        <w:tc>
          <w:tcPr>
            <w:tcW w:w="1872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15 requests</w:t>
            </w:r>
          </w:p>
        </w:tc>
        <w:tc>
          <w:tcPr>
            <w:tcW w:w="1872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1 minute</w:t>
            </w:r>
          </w:p>
        </w:tc>
        <w:tc>
          <w:tcPr>
            <w:tcW w:w="1872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11th+ return 429</w:t>
            </w:r>
          </w:p>
        </w:tc>
        <w:tc>
          <w:tcPr>
            <w:tcW w:w="1872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PASS</w:t>
            </w:r>
          </w:p>
        </w:tc>
      </w:tr>
    </w:tbl>
    <w:p w:rsidR="003259A9" w:rsidRDefault="003259A9"/>
    <w:p w:rsidR="003259A9" w:rsidRDefault="003259A9"/>
    <w:p w:rsidR="003259A9" w:rsidRDefault="00847243">
      <w:r>
        <w:t>---</w:t>
      </w:r>
    </w:p>
    <w:p w:rsidR="003259A9" w:rsidRDefault="003259A9"/>
    <w:p w:rsidR="003259A9" w:rsidRDefault="00847243">
      <w:pPr>
        <w:spacing w:before="240"/>
      </w:pPr>
      <w:r>
        <w:rPr>
          <w:b/>
          <w:sz w:val="28"/>
        </w:rPr>
        <w:t>7. Frontend Testing</w:t>
      </w:r>
    </w:p>
    <w:p w:rsidR="003259A9" w:rsidRDefault="003259A9"/>
    <w:p w:rsidR="003259A9" w:rsidRDefault="00847243">
      <w:pPr>
        <w:spacing w:before="160"/>
      </w:pPr>
      <w:r>
        <w:rPr>
          <w:b/>
          <w:sz w:val="26"/>
        </w:rPr>
        <w:t>7.1 Component Rendering</w:t>
      </w:r>
    </w:p>
    <w:p w:rsidR="003259A9" w:rsidRDefault="003259A9"/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259A9" w:rsidTr="003259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3259A9" w:rsidRDefault="00847243">
            <w:r>
              <w:rPr>
                <w:sz w:val="20"/>
              </w:rPr>
              <w:t>Component</w:t>
            </w:r>
          </w:p>
        </w:tc>
        <w:tc>
          <w:tcPr>
            <w:tcW w:w="2340" w:type="dxa"/>
          </w:tcPr>
          <w:p w:rsidR="003259A9" w:rsidRDefault="008472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Test</w:t>
            </w:r>
          </w:p>
        </w:tc>
        <w:tc>
          <w:tcPr>
            <w:tcW w:w="2340" w:type="dxa"/>
          </w:tcPr>
          <w:p w:rsidR="003259A9" w:rsidRDefault="008472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Expected</w:t>
            </w:r>
          </w:p>
        </w:tc>
        <w:tc>
          <w:tcPr>
            <w:tcW w:w="2340" w:type="dxa"/>
          </w:tcPr>
          <w:p w:rsidR="003259A9" w:rsidRDefault="008472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Status</w:t>
            </w:r>
          </w:p>
        </w:tc>
      </w:tr>
      <w:tr w:rsidR="003259A9" w:rsidTr="003259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3259A9" w:rsidRDefault="00847243">
            <w:r>
              <w:rPr>
                <w:sz w:val="20"/>
              </w:rPr>
              <w:t>HomePage</w:t>
            </w:r>
          </w:p>
        </w:tc>
        <w:tc>
          <w:tcPr>
            <w:tcW w:w="2340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Load page</w:t>
            </w:r>
          </w:p>
        </w:tc>
        <w:tc>
          <w:tcPr>
            <w:tcW w:w="2340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Upload area visible</w:t>
            </w:r>
          </w:p>
        </w:tc>
        <w:tc>
          <w:tcPr>
            <w:tcW w:w="2340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PASS</w:t>
            </w:r>
          </w:p>
        </w:tc>
      </w:tr>
      <w:tr w:rsidR="003259A9" w:rsidTr="003259A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3259A9" w:rsidRDefault="00847243">
            <w:r>
              <w:rPr>
                <w:sz w:val="20"/>
              </w:rPr>
              <w:t>HomePage</w:t>
            </w:r>
          </w:p>
        </w:tc>
        <w:tc>
          <w:tcPr>
            <w:tcW w:w="2340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Click camera tab</w:t>
            </w:r>
          </w:p>
        </w:tc>
        <w:tc>
          <w:tcPr>
            <w:tcW w:w="2340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Camera button shown</w:t>
            </w:r>
          </w:p>
        </w:tc>
        <w:tc>
          <w:tcPr>
            <w:tcW w:w="2340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PASS</w:t>
            </w:r>
          </w:p>
        </w:tc>
      </w:tr>
      <w:tr w:rsidR="003259A9" w:rsidTr="003259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3259A9" w:rsidRDefault="00847243">
            <w:r>
              <w:rPr>
                <w:sz w:val="20"/>
              </w:rPr>
              <w:t>HomePage</w:t>
            </w:r>
          </w:p>
        </w:tc>
        <w:tc>
          <w:tcPr>
            <w:tcW w:w="2340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Select image</w:t>
            </w:r>
          </w:p>
        </w:tc>
        <w:tc>
          <w:tcPr>
            <w:tcW w:w="2340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Preview displayed</w:t>
            </w:r>
          </w:p>
        </w:tc>
        <w:tc>
          <w:tcPr>
            <w:tcW w:w="2340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PASS</w:t>
            </w:r>
          </w:p>
        </w:tc>
      </w:tr>
      <w:tr w:rsidR="003259A9" w:rsidTr="003259A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3259A9" w:rsidRDefault="00847243">
            <w:r>
              <w:rPr>
                <w:sz w:val="20"/>
              </w:rPr>
              <w:t>ResultsPage</w:t>
            </w:r>
          </w:p>
        </w:tc>
        <w:tc>
          <w:tcPr>
            <w:tcW w:w="2340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Navigate with valid ID</w:t>
            </w:r>
          </w:p>
        </w:tc>
        <w:tc>
          <w:tcPr>
            <w:tcW w:w="2340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Analysis displayed</w:t>
            </w:r>
          </w:p>
        </w:tc>
        <w:tc>
          <w:tcPr>
            <w:tcW w:w="2340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PASS</w:t>
            </w:r>
          </w:p>
        </w:tc>
      </w:tr>
      <w:tr w:rsidR="003259A9" w:rsidTr="003259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3259A9" w:rsidRDefault="00847243">
            <w:r>
              <w:rPr>
                <w:sz w:val="20"/>
              </w:rPr>
              <w:t>ResultsPage</w:t>
            </w:r>
          </w:p>
        </w:tc>
        <w:tc>
          <w:tcPr>
            <w:tcW w:w="2340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Navigate with invalid ID</w:t>
            </w:r>
          </w:p>
        </w:tc>
        <w:tc>
          <w:tcPr>
            <w:tcW w:w="2340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Error page shown</w:t>
            </w:r>
          </w:p>
        </w:tc>
        <w:tc>
          <w:tcPr>
            <w:tcW w:w="2340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PASS</w:t>
            </w:r>
          </w:p>
        </w:tc>
      </w:tr>
      <w:tr w:rsidR="003259A9" w:rsidTr="003259A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3259A9" w:rsidRDefault="00847243">
            <w:r>
              <w:rPr>
                <w:sz w:val="20"/>
              </w:rPr>
              <w:t>HistoryPage</w:t>
            </w:r>
          </w:p>
        </w:tc>
        <w:tc>
          <w:tcPr>
            <w:tcW w:w="2340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Load page</w:t>
            </w:r>
          </w:p>
        </w:tc>
        <w:tc>
          <w:tcPr>
            <w:tcW w:w="2340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History list shown</w:t>
            </w:r>
          </w:p>
        </w:tc>
        <w:tc>
          <w:tcPr>
            <w:tcW w:w="2340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PASS</w:t>
            </w:r>
          </w:p>
        </w:tc>
      </w:tr>
      <w:tr w:rsidR="003259A9" w:rsidTr="003259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3259A9" w:rsidRDefault="00847243">
            <w:r>
              <w:rPr>
                <w:sz w:val="20"/>
              </w:rPr>
              <w:t>HistoryPage</w:t>
            </w:r>
          </w:p>
        </w:tc>
        <w:tc>
          <w:tcPr>
            <w:tcW w:w="2340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Click filter</w:t>
            </w:r>
          </w:p>
        </w:tc>
        <w:tc>
          <w:tcPr>
            <w:tcW w:w="2340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Filtered results shown</w:t>
            </w:r>
          </w:p>
        </w:tc>
        <w:tc>
          <w:tcPr>
            <w:tcW w:w="2340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PASS</w:t>
            </w:r>
          </w:p>
        </w:tc>
      </w:tr>
      <w:tr w:rsidR="003259A9" w:rsidTr="003259A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3259A9" w:rsidRDefault="00847243">
            <w:r>
              <w:rPr>
                <w:sz w:val="20"/>
              </w:rPr>
              <w:t>InteractiveImage</w:t>
            </w:r>
          </w:p>
        </w:tc>
        <w:tc>
          <w:tcPr>
            <w:tcW w:w="2340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Hover region</w:t>
            </w:r>
          </w:p>
        </w:tc>
        <w:tc>
          <w:tcPr>
            <w:tcW w:w="2340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Table row</w:t>
            </w:r>
            <w:r>
              <w:rPr>
                <w:sz w:val="20"/>
              </w:rPr>
              <w:t xml:space="preserve"> highlighted</w:t>
            </w:r>
          </w:p>
        </w:tc>
        <w:tc>
          <w:tcPr>
            <w:tcW w:w="2340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PASS</w:t>
            </w:r>
          </w:p>
        </w:tc>
      </w:tr>
      <w:tr w:rsidR="003259A9" w:rsidTr="003259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3259A9" w:rsidRDefault="00847243">
            <w:r>
              <w:rPr>
                <w:sz w:val="20"/>
              </w:rPr>
              <w:t>AnalysisTable</w:t>
            </w:r>
          </w:p>
        </w:tc>
        <w:tc>
          <w:tcPr>
            <w:tcW w:w="2340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Hover row</w:t>
            </w:r>
          </w:p>
        </w:tc>
        <w:tc>
          <w:tcPr>
            <w:tcW w:w="2340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Image region highlighted</w:t>
            </w:r>
          </w:p>
        </w:tc>
        <w:tc>
          <w:tcPr>
            <w:tcW w:w="2340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PASS</w:t>
            </w:r>
          </w:p>
        </w:tc>
      </w:tr>
    </w:tbl>
    <w:p w:rsidR="003259A9" w:rsidRDefault="003259A9"/>
    <w:p w:rsidR="003259A9" w:rsidRDefault="003259A9"/>
    <w:p w:rsidR="003259A9" w:rsidRDefault="00847243">
      <w:pPr>
        <w:spacing w:before="160"/>
      </w:pPr>
      <w:r>
        <w:rPr>
          <w:b/>
          <w:sz w:val="26"/>
        </w:rPr>
        <w:t>7.2 State Management</w:t>
      </w:r>
    </w:p>
    <w:p w:rsidR="003259A9" w:rsidRDefault="003259A9"/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259A9" w:rsidTr="003259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3259A9" w:rsidRDefault="00847243">
            <w:r>
              <w:rPr>
                <w:sz w:val="20"/>
              </w:rPr>
              <w:t>Test</w:t>
            </w:r>
          </w:p>
        </w:tc>
        <w:tc>
          <w:tcPr>
            <w:tcW w:w="2340" w:type="dxa"/>
          </w:tcPr>
          <w:p w:rsidR="003259A9" w:rsidRDefault="008472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Action</w:t>
            </w:r>
          </w:p>
        </w:tc>
        <w:tc>
          <w:tcPr>
            <w:tcW w:w="2340" w:type="dxa"/>
          </w:tcPr>
          <w:p w:rsidR="003259A9" w:rsidRDefault="008472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Expected</w:t>
            </w:r>
          </w:p>
        </w:tc>
        <w:tc>
          <w:tcPr>
            <w:tcW w:w="2340" w:type="dxa"/>
          </w:tcPr>
          <w:p w:rsidR="003259A9" w:rsidRDefault="008472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Status</w:t>
            </w:r>
          </w:p>
        </w:tc>
      </w:tr>
      <w:tr w:rsidR="003259A9" w:rsidTr="003259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3259A9" w:rsidRDefault="00847243">
            <w:r>
              <w:rPr>
                <w:sz w:val="20"/>
              </w:rPr>
              <w:t>Upload image</w:t>
            </w:r>
          </w:p>
        </w:tc>
        <w:tc>
          <w:tcPr>
            <w:tcW w:w="2340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Select file</w:t>
            </w:r>
          </w:p>
        </w:tc>
        <w:tc>
          <w:tcPr>
            <w:tcW w:w="2340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Mutation triggered</w:t>
            </w:r>
          </w:p>
        </w:tc>
        <w:tc>
          <w:tcPr>
            <w:tcW w:w="2340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PASS</w:t>
            </w:r>
          </w:p>
        </w:tc>
      </w:tr>
      <w:tr w:rsidR="003259A9" w:rsidTr="003259A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3259A9" w:rsidRDefault="00847243">
            <w:r>
              <w:rPr>
                <w:sz w:val="20"/>
              </w:rPr>
              <w:t>Analyze success</w:t>
            </w:r>
          </w:p>
        </w:tc>
        <w:tc>
          <w:tcPr>
            <w:tcW w:w="2340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POST completes</w:t>
            </w:r>
          </w:p>
        </w:tc>
        <w:tc>
          <w:tcPr>
            <w:tcW w:w="2340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Redirect to results</w:t>
            </w:r>
          </w:p>
        </w:tc>
        <w:tc>
          <w:tcPr>
            <w:tcW w:w="2340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PASS</w:t>
            </w:r>
          </w:p>
        </w:tc>
      </w:tr>
      <w:tr w:rsidR="003259A9" w:rsidTr="003259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3259A9" w:rsidRDefault="00847243">
            <w:r>
              <w:rPr>
                <w:sz w:val="20"/>
              </w:rPr>
              <w:t xml:space="preserve">Analyze </w:t>
            </w:r>
            <w:r>
              <w:rPr>
                <w:sz w:val="20"/>
              </w:rPr>
              <w:t>failure</w:t>
            </w:r>
          </w:p>
        </w:tc>
        <w:tc>
          <w:tcPr>
            <w:tcW w:w="2340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Server error</w:t>
            </w:r>
          </w:p>
        </w:tc>
        <w:tc>
          <w:tcPr>
            <w:tcW w:w="2340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Error message shown</w:t>
            </w:r>
          </w:p>
        </w:tc>
        <w:tc>
          <w:tcPr>
            <w:tcW w:w="2340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PASS</w:t>
            </w:r>
          </w:p>
        </w:tc>
      </w:tr>
      <w:tr w:rsidR="003259A9" w:rsidTr="003259A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3259A9" w:rsidRDefault="00847243">
            <w:r>
              <w:rPr>
                <w:sz w:val="20"/>
              </w:rPr>
              <w:t>History load</w:t>
            </w:r>
          </w:p>
        </w:tc>
        <w:tc>
          <w:tcPr>
            <w:tcW w:w="2340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Page loads</w:t>
            </w:r>
          </w:p>
        </w:tc>
        <w:tc>
          <w:tcPr>
            <w:tcW w:w="2340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Query executed</w:t>
            </w:r>
          </w:p>
        </w:tc>
        <w:tc>
          <w:tcPr>
            <w:tcW w:w="2340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PASS</w:t>
            </w:r>
          </w:p>
        </w:tc>
      </w:tr>
      <w:tr w:rsidR="003259A9" w:rsidTr="003259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3259A9" w:rsidRDefault="00847243">
            <w:r>
              <w:rPr>
                <w:sz w:val="20"/>
              </w:rPr>
              <w:lastRenderedPageBreak/>
              <w:t>Delete analysis</w:t>
            </w:r>
          </w:p>
        </w:tc>
        <w:tc>
          <w:tcPr>
            <w:tcW w:w="2340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Click delete</w:t>
            </w:r>
          </w:p>
        </w:tc>
        <w:tc>
          <w:tcPr>
            <w:tcW w:w="2340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Record removed, list updated</w:t>
            </w:r>
          </w:p>
        </w:tc>
        <w:tc>
          <w:tcPr>
            <w:tcW w:w="2340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PASS</w:t>
            </w:r>
          </w:p>
        </w:tc>
      </w:tr>
    </w:tbl>
    <w:p w:rsidR="003259A9" w:rsidRDefault="003259A9"/>
    <w:p w:rsidR="003259A9" w:rsidRDefault="003259A9"/>
    <w:p w:rsidR="003259A9" w:rsidRDefault="00847243">
      <w:r>
        <w:t>---</w:t>
      </w:r>
    </w:p>
    <w:p w:rsidR="003259A9" w:rsidRDefault="003259A9"/>
    <w:p w:rsidR="003259A9" w:rsidRDefault="00847243">
      <w:pPr>
        <w:spacing w:before="240"/>
      </w:pPr>
      <w:r>
        <w:rPr>
          <w:b/>
          <w:sz w:val="28"/>
        </w:rPr>
        <w:t>8. Cross-Browser Testing</w:t>
      </w:r>
    </w:p>
    <w:p w:rsidR="003259A9" w:rsidRDefault="003259A9"/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3259A9" w:rsidTr="003259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3259A9" w:rsidRDefault="00847243">
            <w:r>
              <w:rPr>
                <w:sz w:val="20"/>
              </w:rPr>
              <w:t>Feature</w:t>
            </w:r>
          </w:p>
        </w:tc>
        <w:tc>
          <w:tcPr>
            <w:tcW w:w="1872" w:type="dxa"/>
          </w:tcPr>
          <w:p w:rsidR="003259A9" w:rsidRDefault="008472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Chrome 133</w:t>
            </w:r>
          </w:p>
        </w:tc>
        <w:tc>
          <w:tcPr>
            <w:tcW w:w="1872" w:type="dxa"/>
          </w:tcPr>
          <w:p w:rsidR="003259A9" w:rsidRDefault="008472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Firefox 136</w:t>
            </w:r>
          </w:p>
        </w:tc>
        <w:tc>
          <w:tcPr>
            <w:tcW w:w="1872" w:type="dxa"/>
          </w:tcPr>
          <w:p w:rsidR="003259A9" w:rsidRDefault="008472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Edge 133</w:t>
            </w:r>
          </w:p>
        </w:tc>
        <w:tc>
          <w:tcPr>
            <w:tcW w:w="1872" w:type="dxa"/>
          </w:tcPr>
          <w:p w:rsidR="003259A9" w:rsidRDefault="008472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Safari 17</w:t>
            </w:r>
          </w:p>
        </w:tc>
      </w:tr>
      <w:tr w:rsidR="003259A9" w:rsidTr="003259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3259A9" w:rsidRDefault="00847243">
            <w:r>
              <w:rPr>
                <w:sz w:val="20"/>
              </w:rPr>
              <w:t>Page load</w:t>
            </w:r>
          </w:p>
        </w:tc>
        <w:tc>
          <w:tcPr>
            <w:tcW w:w="1872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✅</w:t>
            </w:r>
          </w:p>
        </w:tc>
        <w:tc>
          <w:tcPr>
            <w:tcW w:w="1872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✅</w:t>
            </w:r>
          </w:p>
        </w:tc>
        <w:tc>
          <w:tcPr>
            <w:tcW w:w="1872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✅</w:t>
            </w:r>
          </w:p>
        </w:tc>
        <w:tc>
          <w:tcPr>
            <w:tcW w:w="1872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✅</w:t>
            </w:r>
          </w:p>
        </w:tc>
      </w:tr>
      <w:tr w:rsidR="003259A9" w:rsidTr="003259A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3259A9" w:rsidRDefault="00847243">
            <w:r>
              <w:rPr>
                <w:sz w:val="20"/>
              </w:rPr>
              <w:t>Image upload</w:t>
            </w:r>
          </w:p>
        </w:tc>
        <w:tc>
          <w:tcPr>
            <w:tcW w:w="1872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✅</w:t>
            </w:r>
          </w:p>
        </w:tc>
        <w:tc>
          <w:tcPr>
            <w:tcW w:w="1872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✅</w:t>
            </w:r>
          </w:p>
        </w:tc>
        <w:tc>
          <w:tcPr>
            <w:tcW w:w="1872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✅</w:t>
            </w:r>
          </w:p>
        </w:tc>
        <w:tc>
          <w:tcPr>
            <w:tcW w:w="1872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✅</w:t>
            </w:r>
          </w:p>
        </w:tc>
      </w:tr>
      <w:tr w:rsidR="003259A9" w:rsidTr="003259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3259A9" w:rsidRDefault="00847243">
            <w:r>
              <w:rPr>
                <w:sz w:val="20"/>
              </w:rPr>
              <w:t>Camera capture</w:t>
            </w:r>
          </w:p>
        </w:tc>
        <w:tc>
          <w:tcPr>
            <w:tcW w:w="1872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✅</w:t>
            </w:r>
          </w:p>
        </w:tc>
        <w:tc>
          <w:tcPr>
            <w:tcW w:w="1872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✅</w:t>
            </w:r>
          </w:p>
        </w:tc>
        <w:tc>
          <w:tcPr>
            <w:tcW w:w="1872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✅</w:t>
            </w:r>
          </w:p>
        </w:tc>
        <w:tc>
          <w:tcPr>
            <w:tcW w:w="1872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✅</w:t>
            </w:r>
          </w:p>
        </w:tc>
      </w:tr>
      <w:tr w:rsidR="003259A9" w:rsidTr="003259A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3259A9" w:rsidRDefault="00847243">
            <w:r>
              <w:rPr>
                <w:sz w:val="20"/>
              </w:rPr>
              <w:t>Drag &amp; drop</w:t>
            </w:r>
          </w:p>
        </w:tc>
        <w:tc>
          <w:tcPr>
            <w:tcW w:w="1872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✅</w:t>
            </w:r>
          </w:p>
        </w:tc>
        <w:tc>
          <w:tcPr>
            <w:tcW w:w="1872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✅</w:t>
            </w:r>
          </w:p>
        </w:tc>
        <w:tc>
          <w:tcPr>
            <w:tcW w:w="1872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✅</w:t>
            </w:r>
          </w:p>
        </w:tc>
        <w:tc>
          <w:tcPr>
            <w:tcW w:w="1872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✅</w:t>
            </w:r>
          </w:p>
        </w:tc>
      </w:tr>
      <w:tr w:rsidR="003259A9" w:rsidTr="003259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3259A9" w:rsidRDefault="00847243">
            <w:r>
              <w:rPr>
                <w:sz w:val="20"/>
              </w:rPr>
              <w:t>Results display</w:t>
            </w:r>
          </w:p>
        </w:tc>
        <w:tc>
          <w:tcPr>
            <w:tcW w:w="1872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✅</w:t>
            </w:r>
          </w:p>
        </w:tc>
        <w:tc>
          <w:tcPr>
            <w:tcW w:w="1872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✅</w:t>
            </w:r>
          </w:p>
        </w:tc>
        <w:tc>
          <w:tcPr>
            <w:tcW w:w="1872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✅</w:t>
            </w:r>
          </w:p>
        </w:tc>
        <w:tc>
          <w:tcPr>
            <w:tcW w:w="1872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✅</w:t>
            </w:r>
          </w:p>
        </w:tc>
      </w:tr>
      <w:tr w:rsidR="003259A9" w:rsidTr="003259A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3259A9" w:rsidRDefault="00847243">
            <w:r>
              <w:rPr>
                <w:sz w:val="20"/>
              </w:rPr>
              <w:t>Interactive hover</w:t>
            </w:r>
          </w:p>
        </w:tc>
        <w:tc>
          <w:tcPr>
            <w:tcW w:w="1872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✅</w:t>
            </w:r>
          </w:p>
        </w:tc>
        <w:tc>
          <w:tcPr>
            <w:tcW w:w="1872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✅</w:t>
            </w:r>
          </w:p>
        </w:tc>
        <w:tc>
          <w:tcPr>
            <w:tcW w:w="1872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✅</w:t>
            </w:r>
          </w:p>
        </w:tc>
        <w:tc>
          <w:tcPr>
            <w:tcW w:w="1872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✅</w:t>
            </w:r>
          </w:p>
        </w:tc>
      </w:tr>
      <w:tr w:rsidR="003259A9" w:rsidTr="003259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3259A9" w:rsidRDefault="00847243">
            <w:r>
              <w:rPr>
                <w:sz w:val="20"/>
              </w:rPr>
              <w:t>History page</w:t>
            </w:r>
          </w:p>
        </w:tc>
        <w:tc>
          <w:tcPr>
            <w:tcW w:w="1872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✅</w:t>
            </w:r>
          </w:p>
        </w:tc>
        <w:tc>
          <w:tcPr>
            <w:tcW w:w="1872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✅</w:t>
            </w:r>
          </w:p>
        </w:tc>
        <w:tc>
          <w:tcPr>
            <w:tcW w:w="1872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✅</w:t>
            </w:r>
          </w:p>
        </w:tc>
        <w:tc>
          <w:tcPr>
            <w:tcW w:w="1872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✅</w:t>
            </w:r>
          </w:p>
        </w:tc>
      </w:tr>
      <w:tr w:rsidR="003259A9" w:rsidTr="003259A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3259A9" w:rsidRDefault="00847243">
            <w:r>
              <w:rPr>
                <w:sz w:val="20"/>
              </w:rPr>
              <w:t>Mobile responsive</w:t>
            </w:r>
          </w:p>
        </w:tc>
        <w:tc>
          <w:tcPr>
            <w:tcW w:w="1872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✅</w:t>
            </w:r>
          </w:p>
        </w:tc>
        <w:tc>
          <w:tcPr>
            <w:tcW w:w="1872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✅</w:t>
            </w:r>
          </w:p>
        </w:tc>
        <w:tc>
          <w:tcPr>
            <w:tcW w:w="1872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✅</w:t>
            </w:r>
          </w:p>
        </w:tc>
        <w:tc>
          <w:tcPr>
            <w:tcW w:w="1872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✅</w:t>
            </w:r>
          </w:p>
        </w:tc>
      </w:tr>
    </w:tbl>
    <w:p w:rsidR="003259A9" w:rsidRDefault="003259A9"/>
    <w:p w:rsidR="003259A9" w:rsidRDefault="003259A9"/>
    <w:p w:rsidR="003259A9" w:rsidRDefault="00847243">
      <w:r>
        <w:t>---</w:t>
      </w:r>
    </w:p>
    <w:p w:rsidR="003259A9" w:rsidRDefault="003259A9"/>
    <w:p w:rsidR="003259A9" w:rsidRDefault="00847243">
      <w:pPr>
        <w:spacing w:before="240"/>
      </w:pPr>
      <w:r>
        <w:rPr>
          <w:b/>
          <w:sz w:val="28"/>
        </w:rPr>
        <w:t>9. Test Results Summary</w:t>
      </w:r>
    </w:p>
    <w:p w:rsidR="003259A9" w:rsidRDefault="003259A9"/>
    <w:p w:rsidR="003259A9" w:rsidRDefault="00847243">
      <w:pPr>
        <w:spacing w:before="160"/>
      </w:pPr>
      <w:r>
        <w:rPr>
          <w:b/>
          <w:sz w:val="26"/>
        </w:rPr>
        <w:t>Overall Pass Rate</w:t>
      </w:r>
    </w:p>
    <w:p w:rsidR="003259A9" w:rsidRDefault="003259A9"/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3259A9" w:rsidTr="003259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3259A9" w:rsidRDefault="00847243">
            <w:r>
              <w:rPr>
                <w:sz w:val="20"/>
              </w:rPr>
              <w:t>Category</w:t>
            </w:r>
          </w:p>
        </w:tc>
        <w:tc>
          <w:tcPr>
            <w:tcW w:w="1872" w:type="dxa"/>
          </w:tcPr>
          <w:p w:rsidR="003259A9" w:rsidRDefault="008472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Tests</w:t>
            </w:r>
          </w:p>
        </w:tc>
        <w:tc>
          <w:tcPr>
            <w:tcW w:w="1872" w:type="dxa"/>
          </w:tcPr>
          <w:p w:rsidR="003259A9" w:rsidRDefault="008472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Passed</w:t>
            </w:r>
          </w:p>
        </w:tc>
        <w:tc>
          <w:tcPr>
            <w:tcW w:w="1872" w:type="dxa"/>
          </w:tcPr>
          <w:p w:rsidR="003259A9" w:rsidRDefault="008472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Failed</w:t>
            </w:r>
          </w:p>
        </w:tc>
        <w:tc>
          <w:tcPr>
            <w:tcW w:w="1872" w:type="dxa"/>
          </w:tcPr>
          <w:p w:rsidR="003259A9" w:rsidRDefault="008472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Pass Rate</w:t>
            </w:r>
          </w:p>
        </w:tc>
      </w:tr>
      <w:tr w:rsidR="003259A9" w:rsidTr="003259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3259A9" w:rsidRDefault="00847243">
            <w:r>
              <w:rPr>
                <w:sz w:val="20"/>
              </w:rPr>
              <w:t>Unit Tests</w:t>
            </w:r>
          </w:p>
        </w:tc>
        <w:tc>
          <w:tcPr>
            <w:tcW w:w="1872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18</w:t>
            </w:r>
          </w:p>
        </w:tc>
        <w:tc>
          <w:tcPr>
            <w:tcW w:w="1872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18</w:t>
            </w:r>
          </w:p>
        </w:tc>
        <w:tc>
          <w:tcPr>
            <w:tcW w:w="1872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</w:t>
            </w:r>
          </w:p>
        </w:tc>
        <w:tc>
          <w:tcPr>
            <w:tcW w:w="1872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**100%**</w:t>
            </w:r>
          </w:p>
        </w:tc>
      </w:tr>
      <w:tr w:rsidR="003259A9" w:rsidTr="003259A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3259A9" w:rsidRDefault="00847243">
            <w:r>
              <w:rPr>
                <w:sz w:val="20"/>
              </w:rPr>
              <w:t>Integration Tests</w:t>
            </w:r>
          </w:p>
        </w:tc>
        <w:tc>
          <w:tcPr>
            <w:tcW w:w="1872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12</w:t>
            </w:r>
          </w:p>
        </w:tc>
        <w:tc>
          <w:tcPr>
            <w:tcW w:w="1872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12</w:t>
            </w:r>
          </w:p>
        </w:tc>
        <w:tc>
          <w:tcPr>
            <w:tcW w:w="1872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0</w:t>
            </w:r>
          </w:p>
        </w:tc>
        <w:tc>
          <w:tcPr>
            <w:tcW w:w="1872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**100%**</w:t>
            </w:r>
          </w:p>
        </w:tc>
      </w:tr>
      <w:tr w:rsidR="003259A9" w:rsidTr="003259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3259A9" w:rsidRDefault="00847243">
            <w:r>
              <w:rPr>
                <w:sz w:val="20"/>
              </w:rPr>
              <w:t>Accuracy Tests</w:t>
            </w:r>
          </w:p>
        </w:tc>
        <w:tc>
          <w:tcPr>
            <w:tcW w:w="1872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19</w:t>
            </w:r>
          </w:p>
        </w:tc>
        <w:tc>
          <w:tcPr>
            <w:tcW w:w="1872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19</w:t>
            </w:r>
          </w:p>
        </w:tc>
        <w:tc>
          <w:tcPr>
            <w:tcW w:w="1872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</w:t>
            </w:r>
          </w:p>
        </w:tc>
        <w:tc>
          <w:tcPr>
            <w:tcW w:w="1872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**100%**</w:t>
            </w:r>
          </w:p>
        </w:tc>
      </w:tr>
      <w:tr w:rsidR="003259A9" w:rsidTr="003259A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3259A9" w:rsidRDefault="00847243">
            <w:r>
              <w:rPr>
                <w:sz w:val="20"/>
              </w:rPr>
              <w:t>Performance Tests</w:t>
            </w:r>
          </w:p>
        </w:tc>
        <w:tc>
          <w:tcPr>
            <w:tcW w:w="1872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8</w:t>
            </w:r>
          </w:p>
        </w:tc>
        <w:tc>
          <w:tcPr>
            <w:tcW w:w="1872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8</w:t>
            </w:r>
          </w:p>
        </w:tc>
        <w:tc>
          <w:tcPr>
            <w:tcW w:w="1872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0</w:t>
            </w:r>
          </w:p>
        </w:tc>
        <w:tc>
          <w:tcPr>
            <w:tcW w:w="1872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**100%**</w:t>
            </w:r>
          </w:p>
        </w:tc>
      </w:tr>
      <w:tr w:rsidR="003259A9" w:rsidTr="003259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3259A9" w:rsidRDefault="00847243">
            <w:r>
              <w:rPr>
                <w:sz w:val="20"/>
              </w:rPr>
              <w:t xml:space="preserve">Error Handling </w:t>
            </w:r>
            <w:r>
              <w:rPr>
                <w:sz w:val="20"/>
              </w:rPr>
              <w:lastRenderedPageBreak/>
              <w:t>Tests</w:t>
            </w:r>
          </w:p>
        </w:tc>
        <w:tc>
          <w:tcPr>
            <w:tcW w:w="1872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lastRenderedPageBreak/>
              <w:t>10</w:t>
            </w:r>
          </w:p>
        </w:tc>
        <w:tc>
          <w:tcPr>
            <w:tcW w:w="1872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10</w:t>
            </w:r>
          </w:p>
        </w:tc>
        <w:tc>
          <w:tcPr>
            <w:tcW w:w="1872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</w:t>
            </w:r>
          </w:p>
        </w:tc>
        <w:tc>
          <w:tcPr>
            <w:tcW w:w="1872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**100%**</w:t>
            </w:r>
          </w:p>
        </w:tc>
      </w:tr>
      <w:tr w:rsidR="003259A9" w:rsidTr="003259A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3259A9" w:rsidRDefault="00847243">
            <w:r>
              <w:rPr>
                <w:sz w:val="20"/>
              </w:rPr>
              <w:lastRenderedPageBreak/>
              <w:t>Frontend Tests</w:t>
            </w:r>
          </w:p>
        </w:tc>
        <w:tc>
          <w:tcPr>
            <w:tcW w:w="1872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11</w:t>
            </w:r>
          </w:p>
        </w:tc>
        <w:tc>
          <w:tcPr>
            <w:tcW w:w="1872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11</w:t>
            </w:r>
          </w:p>
        </w:tc>
        <w:tc>
          <w:tcPr>
            <w:tcW w:w="1872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0</w:t>
            </w:r>
          </w:p>
        </w:tc>
        <w:tc>
          <w:tcPr>
            <w:tcW w:w="1872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**100%**</w:t>
            </w:r>
          </w:p>
        </w:tc>
      </w:tr>
      <w:tr w:rsidR="003259A9" w:rsidTr="003259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3259A9" w:rsidRDefault="00847243">
            <w:r>
              <w:rPr>
                <w:sz w:val="20"/>
              </w:rPr>
              <w:t>Cross-Browser Tests</w:t>
            </w:r>
          </w:p>
        </w:tc>
        <w:tc>
          <w:tcPr>
            <w:tcW w:w="1872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32</w:t>
            </w:r>
          </w:p>
        </w:tc>
        <w:tc>
          <w:tcPr>
            <w:tcW w:w="1872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32</w:t>
            </w:r>
          </w:p>
        </w:tc>
        <w:tc>
          <w:tcPr>
            <w:tcW w:w="1872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</w:t>
            </w:r>
          </w:p>
        </w:tc>
        <w:tc>
          <w:tcPr>
            <w:tcW w:w="1872" w:type="dxa"/>
          </w:tcPr>
          <w:p w:rsidR="003259A9" w:rsidRDefault="0084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**100%**</w:t>
            </w:r>
          </w:p>
        </w:tc>
      </w:tr>
      <w:tr w:rsidR="003259A9" w:rsidTr="003259A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3259A9" w:rsidRDefault="00847243">
            <w:r>
              <w:rPr>
                <w:sz w:val="20"/>
              </w:rPr>
              <w:t>**TOTAL**</w:t>
            </w:r>
          </w:p>
        </w:tc>
        <w:tc>
          <w:tcPr>
            <w:tcW w:w="1872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**110**</w:t>
            </w:r>
          </w:p>
        </w:tc>
        <w:tc>
          <w:tcPr>
            <w:tcW w:w="1872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**110**</w:t>
            </w:r>
          </w:p>
        </w:tc>
        <w:tc>
          <w:tcPr>
            <w:tcW w:w="1872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**0**</w:t>
            </w:r>
          </w:p>
        </w:tc>
        <w:tc>
          <w:tcPr>
            <w:tcW w:w="1872" w:type="dxa"/>
          </w:tcPr>
          <w:p w:rsidR="003259A9" w:rsidRDefault="0084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**100%**</w:t>
            </w:r>
          </w:p>
        </w:tc>
      </w:tr>
    </w:tbl>
    <w:p w:rsidR="003259A9" w:rsidRDefault="003259A9"/>
    <w:p w:rsidR="003259A9" w:rsidRDefault="003259A9"/>
    <w:p w:rsidR="003259A9" w:rsidRDefault="00847243">
      <w:pPr>
        <w:spacing w:before="160"/>
      </w:pPr>
      <w:r>
        <w:rPr>
          <w:b/>
          <w:sz w:val="26"/>
        </w:rPr>
        <w:t>Key Findings</w:t>
      </w:r>
    </w:p>
    <w:p w:rsidR="003259A9" w:rsidRDefault="003259A9"/>
    <w:p w:rsidR="003259A9" w:rsidRDefault="00847243">
      <w:pPr>
        <w:spacing w:after="60"/>
        <w:ind w:left="850"/>
      </w:pPr>
      <w:r>
        <w:t xml:space="preserve"> on all 19 genuine currency notes</w:t>
      </w:r>
      <w:r>
        <w:rPr>
          <w:b/>
        </w:rPr>
        <w:t>100% Accuracy</w:t>
      </w:r>
    </w:p>
    <w:p w:rsidR="003259A9" w:rsidRDefault="00847243">
      <w:pPr>
        <w:spacing w:after="60"/>
        <w:ind w:left="850"/>
      </w:pPr>
      <w:r>
        <w:t xml:space="preserve"> across 110 test cases</w:t>
      </w:r>
      <w:r>
        <w:rPr>
          <w:b/>
        </w:rPr>
        <w:t>No crashes</w:t>
      </w:r>
    </w:p>
    <w:p w:rsidR="003259A9" w:rsidRDefault="00847243">
      <w:pPr>
        <w:spacing w:after="60"/>
        <w:ind w:left="850"/>
      </w:pPr>
      <w:r>
        <w:t xml:space="preserve"> detected after extended use</w:t>
      </w:r>
      <w:r>
        <w:rPr>
          <w:b/>
        </w:rPr>
        <w:t>No memory leaks</w:t>
      </w:r>
    </w:p>
    <w:p w:rsidR="003259A9" w:rsidRDefault="00847243">
      <w:pPr>
        <w:spacing w:after="60"/>
        <w:ind w:left="850"/>
      </w:pPr>
      <w:r>
        <w:t xml:space="preserve"> return proper HTTP status codes</w:t>
      </w:r>
      <w:r>
        <w:rPr>
          <w:b/>
        </w:rPr>
        <w:t>All error paths</w:t>
      </w:r>
    </w:p>
    <w:p w:rsidR="003259A9" w:rsidRDefault="00847243">
      <w:pPr>
        <w:spacing w:after="60"/>
        <w:ind w:left="850"/>
      </w:pPr>
      <w:r>
        <w:t xml:space="preserve"> works on all tested browsers</w:t>
      </w:r>
      <w:r>
        <w:rPr>
          <w:b/>
        </w:rPr>
        <w:t>Responsive design</w:t>
      </w:r>
    </w:p>
    <w:p w:rsidR="003259A9" w:rsidRDefault="00847243">
      <w:pPr>
        <w:spacing w:after="60"/>
        <w:ind w:left="850"/>
      </w:pPr>
      <w:r>
        <w:t xml:space="preserve"> (hover linking) work consistently</w:t>
      </w:r>
      <w:r>
        <w:rPr>
          <w:b/>
        </w:rPr>
        <w:t>Interactive features</w:t>
      </w:r>
    </w:p>
    <w:p w:rsidR="003259A9" w:rsidRDefault="003259A9"/>
    <w:p w:rsidR="003259A9" w:rsidRDefault="00847243">
      <w:pPr>
        <w:spacing w:before="160"/>
      </w:pPr>
      <w:r>
        <w:rPr>
          <w:b/>
          <w:sz w:val="26"/>
        </w:rPr>
        <w:t>Recommendations</w:t>
      </w:r>
    </w:p>
    <w:p w:rsidR="003259A9" w:rsidRDefault="003259A9"/>
    <w:p w:rsidR="003259A9" w:rsidRDefault="00847243">
      <w:pPr>
        <w:spacing w:after="60"/>
        <w:ind w:left="850"/>
      </w:pPr>
      <w:r>
        <w:t xml:space="preserve"> when available</w:t>
      </w:r>
      <w:r>
        <w:rPr>
          <w:b/>
        </w:rPr>
        <w:t>fake currency notes</w:t>
      </w:r>
    </w:p>
    <w:p w:rsidR="003259A9" w:rsidRDefault="00847243">
      <w:pPr>
        <w:spacing w:after="60"/>
        <w:ind w:left="850"/>
      </w:pPr>
      <w:r>
        <w:t xml:space="preserve"> with test execution</w:t>
      </w:r>
      <w:r>
        <w:rPr>
          <w:b/>
        </w:rPr>
        <w:t>automated CI/CD pipeline</w:t>
      </w:r>
    </w:p>
    <w:p w:rsidR="003259A9" w:rsidRDefault="00847243">
      <w:pPr>
        <w:spacing w:after="60"/>
        <w:ind w:left="850"/>
      </w:pPr>
      <w:r>
        <w:t xml:space="preserve"> for production traffic patterns</w:t>
      </w:r>
      <w:r>
        <w:rPr>
          <w:b/>
        </w:rPr>
        <w:t>load testing</w:t>
      </w:r>
    </w:p>
    <w:p w:rsidR="003259A9" w:rsidRDefault="00847243">
      <w:pPr>
        <w:spacing w:after="60"/>
        <w:ind w:left="850"/>
      </w:pPr>
      <w:r>
        <w:t xml:space="preserve"> (WCAG 2.1 </w:t>
      </w:r>
      <w:r>
        <w:t>compliance)</w:t>
      </w:r>
      <w:r>
        <w:rPr>
          <w:b/>
        </w:rPr>
        <w:t>accessibility testing</w:t>
      </w:r>
    </w:p>
    <w:p w:rsidR="003259A9" w:rsidRDefault="00847243">
      <w:pPr>
        <w:spacing w:after="60"/>
        <w:ind w:left="850"/>
      </w:pPr>
      <w:r>
        <w:t xml:space="preserve"> for mobile compatibility</w:t>
      </w:r>
      <w:r>
        <w:rPr>
          <w:b/>
        </w:rPr>
        <w:t>low-end devices</w:t>
      </w:r>
    </w:p>
    <w:p w:rsidR="003259A9" w:rsidRDefault="003259A9"/>
    <w:p w:rsidR="003259A9" w:rsidRDefault="00847243">
      <w:r>
        <w:t>---</w:t>
      </w:r>
    </w:p>
    <w:p w:rsidR="003259A9" w:rsidRDefault="003259A9"/>
    <w:p w:rsidR="003259A9" w:rsidRDefault="00847243">
      <w:r>
        <w:t xml:space="preserve"> 1.0.0</w:t>
      </w:r>
      <w:r>
        <w:rPr>
          <w:b/>
        </w:rPr>
        <w:t>Document Version:</w:t>
      </w:r>
    </w:p>
    <w:p w:rsidR="003259A9" w:rsidRDefault="00847243">
      <w:r>
        <w:t xml:space="preserve"> April 2026</w:t>
      </w:r>
      <w:r>
        <w:rPr>
          <w:b/>
        </w:rPr>
        <w:t>Last Updated:</w:t>
      </w:r>
    </w:p>
    <w:p w:rsidR="003259A9" w:rsidRDefault="00847243">
      <w:r>
        <w:t xml:space="preserve"> Development Team</w:t>
      </w:r>
      <w:r>
        <w:rPr>
          <w:b/>
        </w:rPr>
        <w:t>Tested By:</w:t>
      </w:r>
    </w:p>
    <w:sectPr w:rsidR="003259A9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59A9"/>
    <w:rsid w:val="00326F90"/>
    <w:rsid w:val="0078193B"/>
    <w:rsid w:val="0084724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CC311F"/>
  <w14:defaultImageDpi w14:val="300"/>
  <w15:docId w15:val="{E623F3D3-AFBD-4A0A-801E-B1DD5D9D5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0886695-EB37-40F3-8D6D-58505FAF59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1256</Words>
  <Characters>7160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Amol Kadam</cp:lastModifiedBy>
  <cp:revision>3</cp:revision>
  <dcterms:created xsi:type="dcterms:W3CDTF">2013-12-23T23:15:00Z</dcterms:created>
  <dcterms:modified xsi:type="dcterms:W3CDTF">2026-04-04T12:20:00Z</dcterms:modified>
  <cp:category/>
</cp:coreProperties>
</file>