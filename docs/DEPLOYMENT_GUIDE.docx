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38C" w:rsidRDefault="00C465BB">
      <w:pPr>
        <w:spacing w:before="240"/>
      </w:pPr>
      <w:r>
        <w:rPr>
          <w:b/>
          <w:sz w:val="32"/>
          <w:u w:val="single"/>
        </w:rPr>
        <w:t>Deployment Guide</w:t>
      </w:r>
    </w:p>
    <w:p w:rsidR="00FA338C" w:rsidRDefault="00FA338C"/>
    <w:p w:rsidR="00FA338C" w:rsidRDefault="00C465BB">
      <w:pPr>
        <w:spacing w:before="240"/>
      </w:pPr>
      <w:r>
        <w:rPr>
          <w:b/>
          <w:sz w:val="28"/>
        </w:rPr>
        <w:t>Table of Contents</w:t>
      </w:r>
    </w:p>
    <w:p w:rsidR="00FA338C" w:rsidRDefault="00FA338C"/>
    <w:p w:rsidR="00FA338C" w:rsidRDefault="00C465BB">
      <w:pPr>
        <w:spacing w:after="60"/>
        <w:ind w:left="850"/>
      </w:pPr>
      <w:r>
        <w:t>1. [Overview](#1-overview)</w:t>
      </w:r>
    </w:p>
    <w:p w:rsidR="00FA338C" w:rsidRDefault="00C465BB">
      <w:pPr>
        <w:spacing w:after="60"/>
        <w:ind w:left="850"/>
      </w:pPr>
      <w:r>
        <w:t>2. [Development Deployment](#2-development-deployment)</w:t>
      </w:r>
    </w:p>
    <w:p w:rsidR="00FA338C" w:rsidRDefault="00C465BB">
      <w:pPr>
        <w:spacing w:after="60"/>
        <w:ind w:left="850"/>
      </w:pPr>
      <w:r>
        <w:t>3. [Production Deployment](#3-production-deployment)</w:t>
      </w:r>
    </w:p>
    <w:p w:rsidR="00FA338C" w:rsidRDefault="00C465BB">
      <w:pPr>
        <w:spacing w:after="60"/>
        <w:ind w:left="850"/>
      </w:pPr>
      <w:r>
        <w:t>4. [Database Setup](#4-database-setup)</w:t>
      </w:r>
    </w:p>
    <w:p w:rsidR="00FA338C" w:rsidRDefault="00C465BB">
      <w:pPr>
        <w:spacing w:after="60"/>
        <w:ind w:left="850"/>
      </w:pPr>
      <w:r>
        <w:t>5. [Reverse Proxy (Nginx)](#5-reverse-proxy-nginx)</w:t>
      </w:r>
    </w:p>
    <w:p w:rsidR="00FA338C" w:rsidRDefault="00C465BB">
      <w:pPr>
        <w:spacing w:after="60"/>
        <w:ind w:left="850"/>
      </w:pPr>
      <w:r>
        <w:t>6. [SSL/TLS Configuration](#6-ssltls-configuration)</w:t>
      </w:r>
    </w:p>
    <w:p w:rsidR="00FA338C" w:rsidRDefault="00C465BB">
      <w:pPr>
        <w:spacing w:after="60"/>
        <w:ind w:left="850"/>
      </w:pPr>
      <w:r>
        <w:t>7. [Process Management](#7-process-management)</w:t>
      </w:r>
    </w:p>
    <w:p w:rsidR="00FA338C" w:rsidRDefault="00C465BB">
      <w:pPr>
        <w:spacing w:after="60"/>
        <w:ind w:left="850"/>
      </w:pPr>
      <w:r>
        <w:t>8. [Monitoring &amp; Logging](#8-monitoring--logging)</w:t>
      </w:r>
    </w:p>
    <w:p w:rsidR="00FA338C" w:rsidRDefault="00C465BB">
      <w:pPr>
        <w:spacing w:after="60"/>
        <w:ind w:left="850"/>
      </w:pPr>
      <w:r>
        <w:t>9. [Backup &amp; Recovery](#9-backup--recovery)</w:t>
      </w:r>
    </w:p>
    <w:p w:rsidR="00FA338C" w:rsidRDefault="00C465BB">
      <w:pPr>
        <w:spacing w:after="60"/>
        <w:ind w:left="850"/>
      </w:pPr>
      <w:r>
        <w:t>10. [Security Hardening](#10-security-hardening)</w:t>
      </w:r>
    </w:p>
    <w:p w:rsidR="00CA1376" w:rsidRDefault="00CA1376">
      <w:pPr>
        <w:spacing w:before="240"/>
        <w:rPr>
          <w:b/>
          <w:sz w:val="28"/>
        </w:rPr>
      </w:pPr>
    </w:p>
    <w:p w:rsidR="00CA1376" w:rsidRDefault="00CA1376">
      <w:pPr>
        <w:spacing w:before="240"/>
        <w:rPr>
          <w:b/>
          <w:sz w:val="28"/>
        </w:rPr>
      </w:pPr>
    </w:p>
    <w:p w:rsidR="00CA1376" w:rsidRDefault="00CA1376">
      <w:pPr>
        <w:spacing w:before="240"/>
        <w:rPr>
          <w:b/>
          <w:sz w:val="28"/>
        </w:rPr>
      </w:pPr>
    </w:p>
    <w:p w:rsidR="00CA1376" w:rsidRDefault="00CA1376">
      <w:pPr>
        <w:spacing w:before="240"/>
        <w:rPr>
          <w:b/>
          <w:sz w:val="28"/>
        </w:rPr>
      </w:pPr>
    </w:p>
    <w:p w:rsidR="00CA1376" w:rsidRDefault="00CA1376">
      <w:pPr>
        <w:spacing w:before="240"/>
        <w:rPr>
          <w:b/>
          <w:sz w:val="28"/>
        </w:rPr>
      </w:pPr>
    </w:p>
    <w:p w:rsidR="001A4067" w:rsidRDefault="001A4067">
      <w:pPr>
        <w:spacing w:before="240"/>
        <w:rPr>
          <w:b/>
          <w:sz w:val="28"/>
        </w:rPr>
      </w:pPr>
    </w:p>
    <w:p w:rsidR="001A4067" w:rsidRDefault="001A4067">
      <w:pPr>
        <w:spacing w:before="240"/>
        <w:rPr>
          <w:b/>
          <w:sz w:val="28"/>
        </w:rPr>
      </w:pPr>
    </w:p>
    <w:p w:rsidR="001A4067" w:rsidRDefault="001A4067">
      <w:pPr>
        <w:spacing w:before="240"/>
        <w:rPr>
          <w:b/>
          <w:sz w:val="28"/>
        </w:rPr>
      </w:pPr>
    </w:p>
    <w:p w:rsidR="008C2B3F" w:rsidRDefault="008C2B3F">
      <w:pPr>
        <w:spacing w:before="240"/>
        <w:rPr>
          <w:b/>
          <w:sz w:val="28"/>
        </w:rPr>
      </w:pPr>
    </w:p>
    <w:p w:rsidR="008C2B3F" w:rsidRDefault="008C2B3F">
      <w:pPr>
        <w:spacing w:before="240"/>
        <w:rPr>
          <w:b/>
          <w:sz w:val="28"/>
        </w:rPr>
      </w:pPr>
    </w:p>
    <w:p w:rsidR="008C2B3F" w:rsidRDefault="008C2B3F">
      <w:pPr>
        <w:spacing w:before="240"/>
        <w:rPr>
          <w:b/>
          <w:sz w:val="28"/>
        </w:rPr>
      </w:pPr>
    </w:p>
    <w:p w:rsidR="008C2B3F" w:rsidRDefault="008C2B3F">
      <w:pPr>
        <w:spacing w:before="240"/>
        <w:rPr>
          <w:b/>
          <w:sz w:val="28"/>
        </w:rPr>
      </w:pPr>
    </w:p>
    <w:p w:rsidR="00FA338C" w:rsidRDefault="00C465BB">
      <w:pPr>
        <w:spacing w:before="240"/>
      </w:pPr>
      <w:bookmarkStart w:id="0" w:name="_GoBack"/>
      <w:bookmarkEnd w:id="0"/>
      <w:r>
        <w:rPr>
          <w:b/>
          <w:sz w:val="28"/>
        </w:rPr>
        <w:lastRenderedPageBreak/>
        <w:t>1. Overview</w:t>
      </w:r>
    </w:p>
    <w:p w:rsidR="00FA338C" w:rsidRDefault="00C465BB">
      <w:r>
        <w:t>This guide covers deploying the Fake Currency Detection System in both development and production environments.</w:t>
      </w:r>
    </w:p>
    <w:p w:rsidR="00FA338C" w:rsidRDefault="00FA338C"/>
    <w:p w:rsidR="00FA338C" w:rsidRDefault="00C465BB">
      <w:pPr>
        <w:spacing w:before="160"/>
      </w:pPr>
      <w:r>
        <w:rPr>
          <w:b/>
          <w:sz w:val="26"/>
        </w:rPr>
        <w:t>Architecture Overview</w:t>
      </w:r>
    </w:p>
    <w:p w:rsidR="00FA338C" w:rsidRDefault="00FA338C"/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 xml:space="preserve">                    ┌─────────────────┐</w:t>
      </w:r>
      <w:r>
        <w:rPr>
          <w:rFonts w:ascii="Consolas" w:hAnsi="Consolas"/>
          <w:color w:val="333333"/>
          <w:sz w:val="20"/>
        </w:rPr>
        <w:br/>
        <w:t xml:space="preserve">                    │   Internet      │</w:t>
      </w:r>
      <w:r>
        <w:rPr>
          <w:rFonts w:ascii="Consolas" w:hAnsi="Consolas"/>
          <w:color w:val="333333"/>
          <w:sz w:val="20"/>
        </w:rPr>
        <w:br/>
        <w:t xml:space="preserve">                    └────────┬────────┘</w:t>
      </w:r>
      <w:r>
        <w:rPr>
          <w:rFonts w:ascii="Consolas" w:hAnsi="Consolas"/>
          <w:color w:val="333333"/>
          <w:sz w:val="20"/>
        </w:rPr>
        <w:br/>
        <w:t xml:space="preserve">                             │</w:t>
      </w:r>
      <w:r>
        <w:rPr>
          <w:rFonts w:ascii="Consolas" w:hAnsi="Consolas"/>
          <w:color w:val="333333"/>
          <w:sz w:val="20"/>
        </w:rPr>
        <w:br/>
        <w:t xml:space="preserve">                    ┌────────▼────────┐</w:t>
      </w:r>
      <w:r>
        <w:rPr>
          <w:rFonts w:ascii="Consolas" w:hAnsi="Consolas"/>
          <w:color w:val="333333"/>
          <w:sz w:val="20"/>
        </w:rPr>
        <w:br/>
        <w:t xml:space="preserve">                    │  Nginx (443)    │</w:t>
      </w:r>
      <w:r>
        <w:rPr>
          <w:rFonts w:ascii="Consolas" w:hAnsi="Consolas"/>
          <w:color w:val="333333"/>
          <w:sz w:val="20"/>
        </w:rPr>
        <w:br/>
        <w:t xml:space="preserve">                    │  SSL/TLS        │</w:t>
      </w:r>
      <w:r>
        <w:rPr>
          <w:rFonts w:ascii="Consolas" w:hAnsi="Consolas"/>
          <w:color w:val="333333"/>
          <w:sz w:val="20"/>
        </w:rPr>
        <w:br/>
        <w:t xml:space="preserve">                    └────────┬────────┘</w:t>
      </w:r>
      <w:r>
        <w:rPr>
          <w:rFonts w:ascii="Consolas" w:hAnsi="Consolas"/>
          <w:color w:val="333333"/>
          <w:sz w:val="20"/>
        </w:rPr>
        <w:br/>
        <w:t xml:space="preserve">                             │</w:t>
      </w:r>
      <w:r>
        <w:rPr>
          <w:rFonts w:ascii="Consolas" w:hAnsi="Consolas"/>
          <w:color w:val="333333"/>
          <w:sz w:val="20"/>
        </w:rPr>
        <w:br/>
        <w:t xml:space="preserve">              ┌──────────────┼──────────────┐</w:t>
      </w:r>
      <w:r>
        <w:rPr>
          <w:rFonts w:ascii="Consolas" w:hAnsi="Consolas"/>
          <w:color w:val="333333"/>
          <w:sz w:val="20"/>
        </w:rPr>
        <w:br/>
        <w:t xml:space="preserve">              │              │              │</w:t>
      </w:r>
      <w:r>
        <w:rPr>
          <w:rFonts w:ascii="Consolas" w:hAnsi="Consolas"/>
          <w:color w:val="333333"/>
          <w:sz w:val="20"/>
        </w:rPr>
        <w:br/>
        <w:t xml:space="preserve">    ┌─────────▼─────┐ ┌─────▼──────┐ ┌─────▼──────┐</w:t>
      </w:r>
      <w:r>
        <w:rPr>
          <w:rFonts w:ascii="Consolas" w:hAnsi="Consolas"/>
          <w:color w:val="333333"/>
          <w:sz w:val="20"/>
        </w:rPr>
        <w:br/>
        <w:t xml:space="preserve">    │  Frontend     │ │  Backend   │ │  Backend   │</w:t>
      </w:r>
      <w:r>
        <w:rPr>
          <w:rFonts w:ascii="Consolas" w:hAnsi="Consolas"/>
          <w:color w:val="333333"/>
          <w:sz w:val="20"/>
        </w:rPr>
        <w:br/>
        <w:t xml:space="preserve">    │  (Static)     │ │  (:8001)   │ │  (:8002)   │</w:t>
      </w:r>
      <w:r>
        <w:rPr>
          <w:rFonts w:ascii="Consolas" w:hAnsi="Consolas"/>
          <w:color w:val="333333"/>
          <w:sz w:val="20"/>
        </w:rPr>
        <w:br/>
        <w:t xml:space="preserve">    │               │ │  FastAPI   │ │  FastAPI   │</w:t>
      </w:r>
      <w:r>
        <w:rPr>
          <w:rFonts w:ascii="Consolas" w:hAnsi="Consolas"/>
          <w:color w:val="333333"/>
          <w:sz w:val="20"/>
        </w:rPr>
        <w:br/>
        <w:t xml:space="preserve">    └───────────────┘ └─────┬──────┘ └─────┬──────┘</w:t>
      </w:r>
      <w:r>
        <w:rPr>
          <w:rFonts w:ascii="Consolas" w:hAnsi="Consolas"/>
          <w:color w:val="333333"/>
          <w:sz w:val="20"/>
        </w:rPr>
        <w:br/>
        <w:t xml:space="preserve">                            │              │</w:t>
      </w:r>
      <w:r>
        <w:rPr>
          <w:rFonts w:ascii="Consolas" w:hAnsi="Consolas"/>
          <w:color w:val="333333"/>
          <w:sz w:val="20"/>
        </w:rPr>
        <w:br/>
        <w:t xml:space="preserve">                            └──────┬───────┘</w:t>
      </w:r>
      <w:r>
        <w:rPr>
          <w:rFonts w:ascii="Consolas" w:hAnsi="Consolas"/>
          <w:color w:val="333333"/>
          <w:sz w:val="20"/>
        </w:rPr>
        <w:br/>
        <w:t xml:space="preserve">                                   │</w:t>
      </w:r>
      <w:r>
        <w:rPr>
          <w:rFonts w:ascii="Consolas" w:hAnsi="Consolas"/>
          <w:color w:val="333333"/>
          <w:sz w:val="20"/>
        </w:rPr>
        <w:br/>
        <w:t xml:space="preserve">                          ┌────────▼────────┐</w:t>
      </w:r>
      <w:r>
        <w:rPr>
          <w:rFonts w:ascii="Consolas" w:hAnsi="Consolas"/>
          <w:color w:val="333333"/>
          <w:sz w:val="20"/>
        </w:rPr>
        <w:br/>
        <w:t xml:space="preserve">                          │   MySQL 8.0     │</w:t>
      </w:r>
      <w:r>
        <w:rPr>
          <w:rFonts w:ascii="Consolas" w:hAnsi="Consolas"/>
          <w:color w:val="333333"/>
          <w:sz w:val="20"/>
        </w:rPr>
        <w:br/>
        <w:t xml:space="preserve">                          │   (Local)       │</w:t>
      </w:r>
      <w:r>
        <w:rPr>
          <w:rFonts w:ascii="Consolas" w:hAnsi="Consolas"/>
          <w:color w:val="333333"/>
          <w:sz w:val="20"/>
        </w:rPr>
        <w:br/>
        <w:t xml:space="preserve">                          └─────────────────┘</w:t>
      </w:r>
    </w:p>
    <w:p w:rsidR="00FA338C" w:rsidRDefault="00C465BB">
      <w:pPr>
        <w:spacing w:before="240"/>
      </w:pPr>
      <w:r>
        <w:rPr>
          <w:b/>
          <w:sz w:val="28"/>
        </w:rPr>
        <w:t>2. Development Deployment</w:t>
      </w:r>
    </w:p>
    <w:p w:rsidR="00FA338C" w:rsidRDefault="00FA338C"/>
    <w:p w:rsidR="00FA338C" w:rsidRDefault="00C465BB">
      <w:pPr>
        <w:spacing w:before="160"/>
      </w:pPr>
      <w:r>
        <w:rPr>
          <w:b/>
          <w:sz w:val="26"/>
        </w:rPr>
        <w:t>Prerequisites</w:t>
      </w:r>
    </w:p>
    <w:p w:rsidR="00FA338C" w:rsidRDefault="00C465BB">
      <w:pPr>
        <w:spacing w:after="60"/>
        <w:ind w:left="850"/>
      </w:pPr>
      <w:r>
        <w:t>• Python 3.12+</w:t>
      </w:r>
    </w:p>
    <w:p w:rsidR="00FA338C" w:rsidRDefault="00C465BB">
      <w:pPr>
        <w:spacing w:after="60"/>
        <w:ind w:left="850"/>
      </w:pPr>
      <w:r>
        <w:t>• Node.js 20+</w:t>
      </w:r>
    </w:p>
    <w:p w:rsidR="00FA338C" w:rsidRDefault="00C465BB">
      <w:pPr>
        <w:spacing w:after="60"/>
        <w:ind w:left="850"/>
      </w:pPr>
      <w:r>
        <w:t>• MySQL 8.0+</w:t>
      </w:r>
    </w:p>
    <w:p w:rsidR="00FA338C" w:rsidRDefault="00C465BB">
      <w:pPr>
        <w:spacing w:after="60"/>
        <w:ind w:left="850"/>
      </w:pPr>
      <w:r>
        <w:t>• Git</w:t>
      </w:r>
    </w:p>
    <w:p w:rsidR="00FA338C" w:rsidRDefault="00FA338C"/>
    <w:p w:rsidR="00DF7A24" w:rsidRDefault="00DF7A24">
      <w:pPr>
        <w:spacing w:before="160"/>
        <w:rPr>
          <w:b/>
          <w:sz w:val="26"/>
        </w:rPr>
      </w:pPr>
    </w:p>
    <w:p w:rsidR="00FA338C" w:rsidRDefault="00C465BB" w:rsidP="00DF7A24">
      <w:pPr>
        <w:spacing w:before="160"/>
      </w:pPr>
      <w:r>
        <w:rPr>
          <w:b/>
          <w:sz w:val="26"/>
        </w:rPr>
        <w:lastRenderedPageBreak/>
        <w:t>Step 1: Clone Repository</w:t>
      </w:r>
    </w:p>
    <w:p w:rsidR="00403151" w:rsidRDefault="00C465BB">
      <w:pPr>
        <w:spacing w:before="80" w:after="80"/>
        <w:ind w:left="283"/>
        <w:rPr>
          <w:rFonts w:ascii="Consolas" w:hAnsi="Consolas"/>
          <w:color w:val="333333"/>
          <w:sz w:val="20"/>
        </w:rPr>
      </w:pPr>
      <w:proofErr w:type="spellStart"/>
      <w:r>
        <w:rPr>
          <w:rFonts w:ascii="Consolas" w:hAnsi="Consolas"/>
          <w:color w:val="333333"/>
          <w:sz w:val="20"/>
        </w:rPr>
        <w:t>git</w:t>
      </w:r>
      <w:proofErr w:type="spellEnd"/>
      <w:r>
        <w:rPr>
          <w:rFonts w:ascii="Consolas" w:hAnsi="Consolas"/>
          <w:color w:val="333333"/>
          <w:sz w:val="20"/>
        </w:rPr>
        <w:t xml:space="preserve"> clone </w:t>
      </w:r>
      <w:hyperlink r:id="rId6" w:history="1">
        <w:r w:rsidR="00403151" w:rsidRPr="000F29B1">
          <w:rPr>
            <w:rStyle w:val="Hyperlink"/>
            <w:rFonts w:ascii="Consolas" w:hAnsi="Consolas"/>
            <w:sz w:val="20"/>
          </w:rPr>
          <w:t>https://github.com/101amolkadam/Fake-Currency-Detection-System.git</w:t>
        </w:r>
      </w:hyperlink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cd fake-currency-detection</w:t>
      </w:r>
    </w:p>
    <w:p w:rsidR="00FA338C" w:rsidRDefault="00FA338C"/>
    <w:p w:rsidR="00FA338C" w:rsidRDefault="00C465BB" w:rsidP="00151DD9">
      <w:pPr>
        <w:spacing w:before="160"/>
      </w:pPr>
      <w:r>
        <w:rPr>
          <w:b/>
          <w:sz w:val="26"/>
        </w:rPr>
        <w:t>Step 2: Install Python Dependencies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cd backend</w:t>
      </w:r>
      <w:r>
        <w:rPr>
          <w:rFonts w:ascii="Consolas" w:hAnsi="Consolas"/>
          <w:color w:val="333333"/>
          <w:sz w:val="20"/>
        </w:rPr>
        <w:br/>
        <w:t>uv sync</w:t>
      </w:r>
    </w:p>
    <w:p w:rsidR="00FA338C" w:rsidRDefault="00FA338C"/>
    <w:p w:rsidR="00FA338C" w:rsidRDefault="00C465BB" w:rsidP="00151DD9">
      <w:pPr>
        <w:spacing w:before="160"/>
      </w:pPr>
      <w:r>
        <w:rPr>
          <w:b/>
          <w:sz w:val="26"/>
        </w:rPr>
        <w:t>Step 3: Install Node Dependencies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cd ../frontend</w:t>
      </w:r>
      <w:r>
        <w:rPr>
          <w:rFonts w:ascii="Consolas" w:hAnsi="Consolas"/>
          <w:color w:val="333333"/>
          <w:sz w:val="20"/>
        </w:rPr>
        <w:br/>
        <w:t>npm install</w:t>
      </w:r>
    </w:p>
    <w:p w:rsidR="00FA338C" w:rsidRDefault="00FA338C"/>
    <w:p w:rsidR="00FA338C" w:rsidRDefault="00C465BB" w:rsidP="00151DD9">
      <w:pPr>
        <w:spacing w:before="160"/>
      </w:pPr>
      <w:r>
        <w:rPr>
          <w:b/>
          <w:sz w:val="26"/>
        </w:rPr>
        <w:t>Step 4: Configure Environment</w:t>
      </w:r>
    </w:p>
    <w:p w:rsidR="00FA338C" w:rsidRDefault="00C465BB">
      <w:proofErr w:type="gramStart"/>
      <w:r>
        <w:t>:</w:t>
      </w:r>
      <w:r>
        <w:rPr>
          <w:rFonts w:ascii="Consolas" w:hAnsi="Consolas"/>
          <w:color w:val="C7254E"/>
          <w:sz w:val="21"/>
        </w:rPr>
        <w:t>backend</w:t>
      </w:r>
      <w:proofErr w:type="gramEnd"/>
      <w:r>
        <w:rPr>
          <w:rFonts w:ascii="Consolas" w:hAnsi="Consolas"/>
          <w:color w:val="C7254E"/>
          <w:sz w:val="21"/>
        </w:rPr>
        <w:t>/.env</w:t>
      </w:r>
    </w:p>
    <w:p w:rsidR="00FA338C" w:rsidRDefault="00FA338C"/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DATABASE_URL=mysql+pymysql://root:root@localhost:3306/fake_currency_detection</w:t>
      </w:r>
      <w:r>
        <w:rPr>
          <w:rFonts w:ascii="Consolas" w:hAnsi="Consolas"/>
          <w:color w:val="333333"/>
          <w:sz w:val="20"/>
        </w:rPr>
        <w:br/>
        <w:t>MODEL_PATH=models/xception_currency_final.h5</w:t>
      </w:r>
      <w:r>
        <w:rPr>
          <w:rFonts w:ascii="Consolas" w:hAnsi="Consolas"/>
          <w:color w:val="333333"/>
          <w:sz w:val="20"/>
        </w:rPr>
        <w:br/>
        <w:t>MAX_BASE64_SIZE=10485760</w:t>
      </w:r>
      <w:r>
        <w:rPr>
          <w:rFonts w:ascii="Consolas" w:hAnsi="Consolas"/>
          <w:color w:val="333333"/>
          <w:sz w:val="20"/>
        </w:rPr>
        <w:br/>
        <w:t>ALLOWED_ORIGINS=http://localhost:5173</w:t>
      </w:r>
      <w:r>
        <w:rPr>
          <w:rFonts w:ascii="Consolas" w:hAnsi="Consolas"/>
          <w:color w:val="333333"/>
          <w:sz w:val="20"/>
        </w:rPr>
        <w:br/>
        <w:t>ALLOWED_MIME_TYPES=image/jpeg,image/png,image/webp</w:t>
      </w:r>
    </w:p>
    <w:p w:rsidR="00FA338C" w:rsidRDefault="00FA338C"/>
    <w:p w:rsidR="00FA338C" w:rsidRDefault="00C465BB" w:rsidP="00151DD9">
      <w:pPr>
        <w:spacing w:before="160"/>
      </w:pPr>
      <w:r>
        <w:rPr>
          <w:b/>
          <w:sz w:val="26"/>
        </w:rPr>
        <w:t>Step 5: Create Database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 xml:space="preserve">mysql -u root -p -e "CREATE DATABASE IF NOT EXISTS fake_currency_detection </w:t>
      </w:r>
      <w:r>
        <w:rPr>
          <w:rFonts w:ascii="Consolas" w:hAnsi="Consolas"/>
          <w:color w:val="333333"/>
          <w:sz w:val="20"/>
        </w:rPr>
        <w:br/>
        <w:t xml:space="preserve">  CHARACTER SET utf8mb4 COLLATE utf8mb4_unicode_ci;"</w:t>
      </w:r>
    </w:p>
    <w:p w:rsidR="00FA338C" w:rsidRDefault="00FA338C"/>
    <w:p w:rsidR="00FA338C" w:rsidRDefault="00C465BB" w:rsidP="00151DD9">
      <w:pPr>
        <w:spacing w:before="160"/>
      </w:pPr>
      <w:r>
        <w:rPr>
          <w:b/>
          <w:sz w:val="26"/>
        </w:rPr>
        <w:t>Step 6: Start Backend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cd backend</w:t>
      </w:r>
      <w:r>
        <w:rPr>
          <w:rFonts w:ascii="Consolas" w:hAnsi="Consolas"/>
          <w:color w:val="333333"/>
          <w:sz w:val="20"/>
        </w:rPr>
        <w:br/>
        <w:t>uv run uvicorn main:app --host 127.0.0.1 --port 8000 --reload</w:t>
      </w:r>
    </w:p>
    <w:p w:rsidR="00FA338C" w:rsidRDefault="00FA338C"/>
    <w:p w:rsidR="00FA338C" w:rsidRDefault="00C465BB" w:rsidP="00151DD9">
      <w:pPr>
        <w:spacing w:before="160"/>
      </w:pPr>
      <w:r>
        <w:rPr>
          <w:b/>
          <w:sz w:val="26"/>
        </w:rPr>
        <w:t>Step 7: Start Frontend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cd frontend</w:t>
      </w:r>
      <w:r>
        <w:rPr>
          <w:rFonts w:ascii="Consolas" w:hAnsi="Consolas"/>
          <w:color w:val="333333"/>
          <w:sz w:val="20"/>
        </w:rPr>
        <w:br/>
        <w:t>npm run dev</w:t>
      </w:r>
    </w:p>
    <w:p w:rsidR="00FA338C" w:rsidRDefault="00FA338C"/>
    <w:p w:rsidR="00151DD9" w:rsidRDefault="00151DD9"/>
    <w:p w:rsidR="00FA338C" w:rsidRDefault="00C465BB">
      <w:pPr>
        <w:spacing w:before="160"/>
      </w:pPr>
      <w:r>
        <w:rPr>
          <w:b/>
          <w:sz w:val="26"/>
        </w:rPr>
        <w:lastRenderedPageBreak/>
        <w:t>Verification</w:t>
      </w:r>
    </w:p>
    <w:p w:rsidR="00FA338C" w:rsidRDefault="00C465BB">
      <w:pPr>
        <w:spacing w:after="60"/>
        <w:ind w:left="850"/>
      </w:pPr>
      <w:r>
        <w:t>• Backend health: http://127.0.0.1:8000/api/v1/health</w:t>
      </w:r>
    </w:p>
    <w:p w:rsidR="00FA338C" w:rsidRDefault="00C465BB">
      <w:pPr>
        <w:spacing w:after="60"/>
        <w:ind w:left="850"/>
      </w:pPr>
      <w:r>
        <w:t>• Frontend: http://localhost:5173</w:t>
      </w:r>
    </w:p>
    <w:p w:rsidR="00FA338C" w:rsidRDefault="00C465BB" w:rsidP="00151DD9">
      <w:pPr>
        <w:spacing w:after="60"/>
        <w:ind w:left="850"/>
      </w:pPr>
      <w:r>
        <w:t>• API docs: http://127.0.0.1:8000/docs</w:t>
      </w:r>
    </w:p>
    <w:p w:rsidR="00FA338C" w:rsidRDefault="00C465BB">
      <w:pPr>
        <w:spacing w:before="240"/>
      </w:pPr>
      <w:r>
        <w:rPr>
          <w:b/>
          <w:sz w:val="28"/>
        </w:rPr>
        <w:t>3. Production Deployment</w:t>
      </w:r>
    </w:p>
    <w:p w:rsidR="00FA338C" w:rsidRDefault="00FA338C"/>
    <w:p w:rsidR="00FA338C" w:rsidRDefault="00C465BB">
      <w:pPr>
        <w:spacing w:before="160"/>
      </w:pPr>
      <w:r>
        <w:rPr>
          <w:b/>
          <w:sz w:val="26"/>
        </w:rPr>
        <w:t>Step 1: Build Frontend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cd frontend</w:t>
      </w:r>
      <w:r>
        <w:rPr>
          <w:rFonts w:ascii="Consolas" w:hAnsi="Consolas"/>
          <w:color w:val="333333"/>
          <w:sz w:val="20"/>
        </w:rPr>
        <w:br/>
        <w:t>npm run build</w:t>
      </w:r>
    </w:p>
    <w:p w:rsidR="00FA338C" w:rsidRDefault="00FA338C"/>
    <w:p w:rsidR="00FA338C" w:rsidRDefault="00C465BB">
      <w:r>
        <w:t xml:space="preserve"> with optimized static files.</w:t>
      </w:r>
      <w:r>
        <w:rPr>
          <w:rFonts w:ascii="Consolas" w:hAnsi="Consolas"/>
          <w:color w:val="C7254E"/>
          <w:sz w:val="21"/>
        </w:rPr>
        <w:t>frontend/dist/</w:t>
      </w:r>
    </w:p>
    <w:p w:rsidR="00FA338C" w:rsidRDefault="00FA338C"/>
    <w:p w:rsidR="00FA338C" w:rsidRDefault="00C465BB" w:rsidP="00151DD9">
      <w:pPr>
        <w:spacing w:before="160"/>
      </w:pPr>
      <w:r>
        <w:rPr>
          <w:b/>
          <w:sz w:val="26"/>
        </w:rPr>
        <w:t>Step 2: Configure Production Environment</w:t>
      </w:r>
    </w:p>
    <w:p w:rsidR="00FA338C" w:rsidRDefault="00C465BB">
      <w:proofErr w:type="gramStart"/>
      <w:r>
        <w:t>:</w:t>
      </w:r>
      <w:r>
        <w:rPr>
          <w:rFonts w:ascii="Consolas" w:hAnsi="Consolas"/>
          <w:color w:val="C7254E"/>
          <w:sz w:val="21"/>
        </w:rPr>
        <w:t>backend</w:t>
      </w:r>
      <w:proofErr w:type="gramEnd"/>
      <w:r>
        <w:rPr>
          <w:rFonts w:ascii="Consolas" w:hAnsi="Consolas"/>
          <w:color w:val="C7254E"/>
          <w:sz w:val="21"/>
        </w:rPr>
        <w:t>/.env</w:t>
      </w:r>
    </w:p>
    <w:p w:rsidR="00FA338C" w:rsidRDefault="00FA338C"/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DATABASE_URL=mysql+pymysql://currency_app:SecurePassword123@localhost:3306/fake_currency_detection</w:t>
      </w:r>
      <w:r>
        <w:rPr>
          <w:rFonts w:ascii="Consolas" w:hAnsi="Consolas"/>
          <w:color w:val="333333"/>
          <w:sz w:val="20"/>
        </w:rPr>
        <w:br/>
        <w:t>MODEL_PATH=models/xception_currency_final.h5</w:t>
      </w:r>
      <w:r>
        <w:rPr>
          <w:rFonts w:ascii="Consolas" w:hAnsi="Consolas"/>
          <w:color w:val="333333"/>
          <w:sz w:val="20"/>
        </w:rPr>
        <w:br/>
        <w:t>MAX_BASE64_SIZE=10485760</w:t>
      </w:r>
      <w:r>
        <w:rPr>
          <w:rFonts w:ascii="Consolas" w:hAnsi="Consolas"/>
          <w:color w:val="333333"/>
          <w:sz w:val="20"/>
        </w:rPr>
        <w:br/>
        <w:t>ALLOWED_ORIGINS=https://your-domain.com</w:t>
      </w:r>
      <w:r>
        <w:rPr>
          <w:rFonts w:ascii="Consolas" w:hAnsi="Consolas"/>
          <w:color w:val="333333"/>
          <w:sz w:val="20"/>
        </w:rPr>
        <w:br/>
        <w:t>ALLOWED_MIME_TYPES=image/jpeg,image/png,image/webp</w:t>
      </w:r>
    </w:p>
    <w:p w:rsidR="00FA338C" w:rsidRDefault="00FA338C"/>
    <w:p w:rsidR="00FA338C" w:rsidRDefault="00C465BB">
      <w:pPr>
        <w:spacing w:before="160"/>
      </w:pPr>
      <w:r>
        <w:rPr>
          <w:b/>
          <w:sz w:val="26"/>
        </w:rPr>
        <w:t>Step 3: Start Backend with Multiple Workers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cd backend</w:t>
      </w:r>
      <w:r>
        <w:rPr>
          <w:rFonts w:ascii="Consolas" w:hAnsi="Consolas"/>
          <w:color w:val="333333"/>
          <w:sz w:val="20"/>
        </w:rPr>
        <w:br/>
        <w:t>uv run uvicorn main:app \</w:t>
      </w:r>
      <w:r>
        <w:rPr>
          <w:rFonts w:ascii="Consolas" w:hAnsi="Consolas"/>
          <w:color w:val="333333"/>
          <w:sz w:val="20"/>
        </w:rPr>
        <w:br/>
        <w:t xml:space="preserve">  --host 0.0.0.0 \</w:t>
      </w:r>
      <w:r>
        <w:rPr>
          <w:rFonts w:ascii="Consolas" w:hAnsi="Consolas"/>
          <w:color w:val="333333"/>
          <w:sz w:val="20"/>
        </w:rPr>
        <w:br/>
        <w:t xml:space="preserve">  --port 8000 \</w:t>
      </w:r>
      <w:r>
        <w:rPr>
          <w:rFonts w:ascii="Consolas" w:hAnsi="Consolas"/>
          <w:color w:val="333333"/>
          <w:sz w:val="20"/>
        </w:rPr>
        <w:br/>
        <w:t xml:space="preserve">  --workers 4 \</w:t>
      </w:r>
      <w:r>
        <w:rPr>
          <w:rFonts w:ascii="Consolas" w:hAnsi="Consolas"/>
          <w:color w:val="333333"/>
          <w:sz w:val="20"/>
        </w:rPr>
        <w:br/>
        <w:t xml:space="preserve">  --log-level info \</w:t>
      </w:r>
      <w:r>
        <w:rPr>
          <w:rFonts w:ascii="Consolas" w:hAnsi="Consolas"/>
          <w:color w:val="333333"/>
          <w:sz w:val="20"/>
        </w:rPr>
        <w:br/>
        <w:t xml:space="preserve">  --access-log</w:t>
      </w:r>
    </w:p>
    <w:p w:rsidR="00FA338C" w:rsidRDefault="00FA338C"/>
    <w:p w:rsidR="00151DD9" w:rsidRDefault="00151DD9">
      <w:pPr>
        <w:spacing w:before="160"/>
        <w:rPr>
          <w:b/>
          <w:sz w:val="26"/>
        </w:rPr>
      </w:pPr>
    </w:p>
    <w:p w:rsidR="00151DD9" w:rsidRDefault="00151DD9">
      <w:pPr>
        <w:spacing w:before="160"/>
        <w:rPr>
          <w:b/>
          <w:sz w:val="26"/>
        </w:rPr>
      </w:pPr>
    </w:p>
    <w:p w:rsidR="00151DD9" w:rsidRDefault="00151DD9">
      <w:pPr>
        <w:spacing w:before="160"/>
        <w:rPr>
          <w:b/>
          <w:sz w:val="26"/>
        </w:rPr>
      </w:pPr>
    </w:p>
    <w:p w:rsidR="00FA338C" w:rsidRDefault="00C465BB">
      <w:pPr>
        <w:spacing w:before="160"/>
      </w:pPr>
      <w:r>
        <w:rPr>
          <w:b/>
          <w:sz w:val="26"/>
        </w:rPr>
        <w:lastRenderedPageBreak/>
        <w:t>Step 4: Serve Frontend with Nginx</w:t>
      </w:r>
    </w:p>
    <w:p w:rsidR="00FA338C" w:rsidRDefault="00C465BB">
      <w:r>
        <w:t>See Section 5 for Nginx configuration.</w:t>
      </w:r>
    </w:p>
    <w:p w:rsidR="00FA338C" w:rsidRDefault="00FA338C"/>
    <w:p w:rsidR="00FA338C" w:rsidRDefault="00C465BB">
      <w:pPr>
        <w:spacing w:before="240"/>
      </w:pPr>
      <w:r>
        <w:rPr>
          <w:b/>
          <w:sz w:val="28"/>
        </w:rPr>
        <w:t>4. Database Setup</w:t>
      </w:r>
    </w:p>
    <w:p w:rsidR="00FA338C" w:rsidRDefault="00FA338C"/>
    <w:p w:rsidR="00FA338C" w:rsidRDefault="00C465BB">
      <w:pPr>
        <w:spacing w:before="160"/>
      </w:pPr>
      <w:r>
        <w:rPr>
          <w:b/>
          <w:sz w:val="26"/>
        </w:rPr>
        <w:t>4.1 Create Dedicated User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-- Connect as root</w:t>
      </w:r>
      <w:r>
        <w:rPr>
          <w:rFonts w:ascii="Consolas" w:hAnsi="Consolas"/>
          <w:color w:val="333333"/>
          <w:sz w:val="20"/>
        </w:rPr>
        <w:br/>
        <w:t>mysql -u root -p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-- Create database</w:t>
      </w:r>
      <w:r>
        <w:rPr>
          <w:rFonts w:ascii="Consolas" w:hAnsi="Consolas"/>
          <w:color w:val="333333"/>
          <w:sz w:val="20"/>
        </w:rPr>
        <w:br/>
        <w:t xml:space="preserve">CREATE DATABASE IF NOT EXISTS fake_currency_detection </w:t>
      </w:r>
      <w:r>
        <w:rPr>
          <w:rFonts w:ascii="Consolas" w:hAnsi="Consolas"/>
          <w:color w:val="333333"/>
          <w:sz w:val="20"/>
        </w:rPr>
        <w:br/>
        <w:t xml:space="preserve">  CHARACTER SET utf8mb4 COLLATE utf8mb4_unicode_ci;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-- Create dedicated user</w:t>
      </w:r>
      <w:r>
        <w:rPr>
          <w:rFonts w:ascii="Consolas" w:hAnsi="Consolas"/>
          <w:color w:val="333333"/>
          <w:sz w:val="20"/>
        </w:rPr>
        <w:br/>
        <w:t>CREATE USER 'currency_app'@'localhost' IDENTIFIED BY 'SecurePassword123';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-- Grant permissions</w:t>
      </w:r>
      <w:r>
        <w:rPr>
          <w:rFonts w:ascii="Consolas" w:hAnsi="Consolas"/>
          <w:color w:val="333333"/>
          <w:sz w:val="20"/>
        </w:rPr>
        <w:br/>
        <w:t>GRANT ALL PRIVILEGES ON fake_currency_detection.* TO 'currency_app'@'localhost';</w:t>
      </w:r>
      <w:r>
        <w:rPr>
          <w:rFonts w:ascii="Consolas" w:hAnsi="Consolas"/>
          <w:color w:val="333333"/>
          <w:sz w:val="20"/>
        </w:rPr>
        <w:br/>
        <w:t>FLUSH PRIVILEGES;</w:t>
      </w:r>
    </w:p>
    <w:p w:rsidR="00FA338C" w:rsidRDefault="00FA338C"/>
    <w:p w:rsidR="00FA338C" w:rsidRDefault="00C465BB" w:rsidP="00F0165F">
      <w:pPr>
        <w:spacing w:before="160"/>
      </w:pPr>
      <w:r>
        <w:rPr>
          <w:b/>
          <w:sz w:val="26"/>
        </w:rPr>
        <w:t>4.2 Verify Connection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mysql -u currency_app -p -e "USE fake_currency_detection; SHOW TABLES;"</w:t>
      </w:r>
    </w:p>
    <w:p w:rsidR="00FA338C" w:rsidRDefault="00FA338C"/>
    <w:p w:rsidR="00FA338C" w:rsidRDefault="00C465BB" w:rsidP="00F0165F">
      <w:pPr>
        <w:spacing w:before="160"/>
      </w:pPr>
      <w:r>
        <w:rPr>
          <w:b/>
          <w:sz w:val="26"/>
        </w:rPr>
        <w:t>4.3 Connection Pool Configuration</w:t>
      </w:r>
    </w:p>
    <w:p w:rsidR="00FA338C" w:rsidRDefault="00C465BB">
      <w:r>
        <w:t>The application uses SQLAlchemy connection pooling:</w:t>
      </w:r>
    </w:p>
    <w:p w:rsidR="00FA338C" w:rsidRDefault="00FA338C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A338C" w:rsidTr="00FA3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A338C" w:rsidRDefault="00C465BB">
            <w:r>
              <w:rPr>
                <w:sz w:val="20"/>
              </w:rPr>
              <w:t>Parameter</w:t>
            </w:r>
          </w:p>
        </w:tc>
        <w:tc>
          <w:tcPr>
            <w:tcW w:w="3120" w:type="dxa"/>
          </w:tcPr>
          <w:p w:rsidR="00FA338C" w:rsidRDefault="00C46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  <w:tc>
          <w:tcPr>
            <w:tcW w:w="3120" w:type="dxa"/>
          </w:tcPr>
          <w:p w:rsidR="00FA338C" w:rsidRDefault="00C46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FA338C" w:rsidTr="00FA3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A338C" w:rsidRDefault="00C465BB">
            <w:r>
              <w:rPr>
                <w:sz w:val="20"/>
              </w:rPr>
              <w:t>pool_size</w:t>
            </w:r>
          </w:p>
        </w:tc>
        <w:tc>
          <w:tcPr>
            <w:tcW w:w="3120" w:type="dxa"/>
          </w:tcPr>
          <w:p w:rsidR="00FA338C" w:rsidRDefault="00C46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</w:t>
            </w:r>
          </w:p>
        </w:tc>
        <w:tc>
          <w:tcPr>
            <w:tcW w:w="3120" w:type="dxa"/>
          </w:tcPr>
          <w:p w:rsidR="00FA338C" w:rsidRDefault="00C46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Maximum persistent connections</w:t>
            </w:r>
          </w:p>
        </w:tc>
      </w:tr>
      <w:tr w:rsidR="00FA338C" w:rsidTr="00FA33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A338C" w:rsidRDefault="00C465BB">
            <w:r>
              <w:rPr>
                <w:sz w:val="20"/>
              </w:rPr>
              <w:t>max_overflow</w:t>
            </w:r>
          </w:p>
        </w:tc>
        <w:tc>
          <w:tcPr>
            <w:tcW w:w="3120" w:type="dxa"/>
          </w:tcPr>
          <w:p w:rsidR="00FA338C" w:rsidRDefault="00C4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20</w:t>
            </w:r>
          </w:p>
        </w:tc>
        <w:tc>
          <w:tcPr>
            <w:tcW w:w="3120" w:type="dxa"/>
          </w:tcPr>
          <w:p w:rsidR="00FA338C" w:rsidRDefault="00C4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Additional connections under load</w:t>
            </w:r>
          </w:p>
        </w:tc>
      </w:tr>
      <w:tr w:rsidR="00FA338C" w:rsidTr="00FA3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A338C" w:rsidRDefault="00C465BB">
            <w:r>
              <w:rPr>
                <w:sz w:val="20"/>
              </w:rPr>
              <w:t>pool_recycle</w:t>
            </w:r>
          </w:p>
        </w:tc>
        <w:tc>
          <w:tcPr>
            <w:tcW w:w="3120" w:type="dxa"/>
          </w:tcPr>
          <w:p w:rsidR="00FA338C" w:rsidRDefault="00C46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3600</w:t>
            </w:r>
          </w:p>
        </w:tc>
        <w:tc>
          <w:tcPr>
            <w:tcW w:w="3120" w:type="dxa"/>
          </w:tcPr>
          <w:p w:rsidR="00FA338C" w:rsidRDefault="00C46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Recycle connections after 1 hour</w:t>
            </w:r>
          </w:p>
        </w:tc>
      </w:tr>
      <w:tr w:rsidR="00FA338C" w:rsidTr="00FA33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A338C" w:rsidRDefault="00C465BB">
            <w:r>
              <w:rPr>
                <w:sz w:val="20"/>
              </w:rPr>
              <w:t>pool_pre_ping</w:t>
            </w:r>
          </w:p>
        </w:tc>
        <w:tc>
          <w:tcPr>
            <w:tcW w:w="3120" w:type="dxa"/>
          </w:tcPr>
          <w:p w:rsidR="00FA338C" w:rsidRDefault="00F01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</w:t>
            </w:r>
            <w:r w:rsidR="00C465BB">
              <w:rPr>
                <w:sz w:val="20"/>
              </w:rPr>
              <w:t>rue</w:t>
            </w:r>
          </w:p>
        </w:tc>
        <w:tc>
          <w:tcPr>
            <w:tcW w:w="3120" w:type="dxa"/>
          </w:tcPr>
          <w:p w:rsidR="00FA338C" w:rsidRDefault="00C4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Validate connections before use</w:t>
            </w:r>
          </w:p>
        </w:tc>
      </w:tr>
    </w:tbl>
    <w:p w:rsidR="00FA338C" w:rsidRDefault="00FA338C"/>
    <w:p w:rsidR="00F0165F" w:rsidRDefault="00F0165F">
      <w:pPr>
        <w:spacing w:before="240"/>
        <w:rPr>
          <w:b/>
          <w:sz w:val="28"/>
        </w:rPr>
      </w:pPr>
    </w:p>
    <w:p w:rsidR="00F0165F" w:rsidRDefault="00F0165F">
      <w:pPr>
        <w:spacing w:before="240"/>
        <w:rPr>
          <w:b/>
          <w:sz w:val="28"/>
        </w:rPr>
      </w:pPr>
    </w:p>
    <w:p w:rsidR="00FA338C" w:rsidRDefault="00C465BB">
      <w:pPr>
        <w:spacing w:before="240"/>
      </w:pPr>
      <w:r>
        <w:rPr>
          <w:b/>
          <w:sz w:val="28"/>
        </w:rPr>
        <w:lastRenderedPageBreak/>
        <w:t>5. Reverse Proxy (Nginx)</w:t>
      </w:r>
    </w:p>
    <w:p w:rsidR="00FA338C" w:rsidRDefault="00C465BB" w:rsidP="008931CB">
      <w:pPr>
        <w:spacing w:before="160"/>
      </w:pPr>
      <w:r>
        <w:rPr>
          <w:b/>
          <w:sz w:val="26"/>
        </w:rPr>
        <w:t>5.1 Install Nginx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Ubuntu/Debian</w:t>
      </w:r>
      <w:r>
        <w:rPr>
          <w:rFonts w:ascii="Consolas" w:hAnsi="Consolas"/>
          <w:color w:val="333333"/>
          <w:sz w:val="20"/>
        </w:rPr>
        <w:br/>
        <w:t>sudo apt update &amp;&amp; sudo apt install nginx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CentOS/RHEL</w:t>
      </w:r>
      <w:r>
        <w:rPr>
          <w:rFonts w:ascii="Consolas" w:hAnsi="Consolas"/>
          <w:color w:val="333333"/>
          <w:sz w:val="20"/>
        </w:rPr>
        <w:br/>
        <w:t>sudo yum install nginx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Windows</w:t>
      </w:r>
      <w:r>
        <w:rPr>
          <w:rFonts w:ascii="Consolas" w:hAnsi="Consolas"/>
          <w:color w:val="333333"/>
          <w:sz w:val="20"/>
        </w:rPr>
        <w:br/>
        <w:t># Download from https://nginx.org/en/download.html</w:t>
      </w:r>
    </w:p>
    <w:p w:rsidR="00FA338C" w:rsidRDefault="00FA338C"/>
    <w:p w:rsidR="00FA338C" w:rsidRDefault="00C465BB" w:rsidP="006F178D">
      <w:pPr>
        <w:spacing w:before="160"/>
      </w:pPr>
      <w:r>
        <w:rPr>
          <w:b/>
          <w:sz w:val="26"/>
        </w:rPr>
        <w:t>5.2 Configuration</w:t>
      </w:r>
    </w:p>
    <w:p w:rsidR="00FA338C" w:rsidRDefault="00C465BB">
      <w:r>
        <w:t>:</w:t>
      </w:r>
      <w:r>
        <w:rPr>
          <w:rFonts w:ascii="Consolas" w:hAnsi="Consolas"/>
          <w:color w:val="C7254E"/>
          <w:sz w:val="21"/>
        </w:rPr>
        <w:t>/etc/nginx/sites-available/currency-detection</w:t>
      </w:r>
    </w:p>
    <w:p w:rsidR="00FA338C" w:rsidRDefault="00FA338C"/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upstream backend {</w:t>
      </w:r>
      <w:r>
        <w:rPr>
          <w:rFonts w:ascii="Consolas" w:hAnsi="Consolas"/>
          <w:color w:val="333333"/>
          <w:sz w:val="20"/>
        </w:rPr>
        <w:br/>
        <w:t xml:space="preserve">    server 127.0.0.1:8000;</w:t>
      </w:r>
      <w:r>
        <w:rPr>
          <w:rFonts w:ascii="Consolas" w:hAnsi="Consolas"/>
          <w:color w:val="333333"/>
          <w:sz w:val="20"/>
        </w:rPr>
        <w:br/>
        <w:t xml:space="preserve">    # Add more workers for load balancing</w:t>
      </w:r>
      <w:r>
        <w:rPr>
          <w:rFonts w:ascii="Consolas" w:hAnsi="Consolas"/>
          <w:color w:val="333333"/>
          <w:sz w:val="20"/>
        </w:rPr>
        <w:br/>
        <w:t xml:space="preserve">    # server 127.0.0.1:8001;</w:t>
      </w:r>
      <w:r>
        <w:rPr>
          <w:rFonts w:ascii="Consolas" w:hAnsi="Consolas"/>
          <w:color w:val="333333"/>
          <w:sz w:val="20"/>
        </w:rPr>
        <w:br/>
        <w:t xml:space="preserve">    # server 127.0.0.1:8002;</w:t>
      </w:r>
      <w:r>
        <w:rPr>
          <w:rFonts w:ascii="Consolas" w:hAnsi="Consolas"/>
          <w:color w:val="333333"/>
          <w:sz w:val="20"/>
        </w:rPr>
        <w:br/>
        <w:t>}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server {</w:t>
      </w:r>
      <w:r>
        <w:rPr>
          <w:rFonts w:ascii="Consolas" w:hAnsi="Consolas"/>
          <w:color w:val="333333"/>
          <w:sz w:val="20"/>
        </w:rPr>
        <w:br/>
        <w:t xml:space="preserve">    listen 80;</w:t>
      </w:r>
      <w:r>
        <w:rPr>
          <w:rFonts w:ascii="Consolas" w:hAnsi="Consolas"/>
          <w:color w:val="333333"/>
          <w:sz w:val="20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20"/>
        </w:rPr>
        <w:t>server_name</w:t>
      </w:r>
      <w:proofErr w:type="spellEnd"/>
      <w:r>
        <w:rPr>
          <w:rFonts w:ascii="Consolas" w:hAnsi="Consolas"/>
          <w:color w:val="333333"/>
          <w:sz w:val="20"/>
        </w:rPr>
        <w:t xml:space="preserve"> your-domain.com;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# Redirect HTTP to HTTPS</w:t>
      </w:r>
      <w:r>
        <w:rPr>
          <w:rFonts w:ascii="Consolas" w:hAnsi="Consolas"/>
          <w:color w:val="333333"/>
          <w:sz w:val="20"/>
        </w:rPr>
        <w:br/>
        <w:t xml:space="preserve">    return 301 https://$server_name$request_uri;</w:t>
      </w:r>
      <w:r>
        <w:rPr>
          <w:rFonts w:ascii="Consolas" w:hAnsi="Consolas"/>
          <w:color w:val="333333"/>
          <w:sz w:val="20"/>
        </w:rPr>
        <w:br/>
        <w:t>}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server {</w:t>
      </w:r>
      <w:r>
        <w:rPr>
          <w:rFonts w:ascii="Consolas" w:hAnsi="Consolas"/>
          <w:color w:val="333333"/>
          <w:sz w:val="20"/>
        </w:rPr>
        <w:br/>
        <w:t xml:space="preserve">    listen 443 </w:t>
      </w:r>
      <w:proofErr w:type="spellStart"/>
      <w:r>
        <w:rPr>
          <w:rFonts w:ascii="Consolas" w:hAnsi="Consolas"/>
          <w:color w:val="333333"/>
          <w:sz w:val="20"/>
        </w:rPr>
        <w:t>ssl</w:t>
      </w:r>
      <w:proofErr w:type="spellEnd"/>
      <w:r>
        <w:rPr>
          <w:rFonts w:ascii="Consolas" w:hAnsi="Consolas"/>
          <w:color w:val="333333"/>
          <w:sz w:val="20"/>
        </w:rPr>
        <w:t xml:space="preserve"> http2;</w:t>
      </w:r>
      <w:r>
        <w:rPr>
          <w:rFonts w:ascii="Consolas" w:hAnsi="Consolas"/>
          <w:color w:val="333333"/>
          <w:sz w:val="20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20"/>
        </w:rPr>
        <w:t>server_name</w:t>
      </w:r>
      <w:proofErr w:type="spellEnd"/>
      <w:r>
        <w:rPr>
          <w:rFonts w:ascii="Consolas" w:hAnsi="Consolas"/>
          <w:color w:val="333333"/>
          <w:sz w:val="20"/>
        </w:rPr>
        <w:t xml:space="preserve"> your-domain.com;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# SSL certificates</w:t>
      </w:r>
      <w:r>
        <w:rPr>
          <w:rFonts w:ascii="Consolas" w:hAnsi="Consolas"/>
          <w:color w:val="333333"/>
          <w:sz w:val="20"/>
        </w:rPr>
        <w:br/>
        <w:t xml:space="preserve">    </w:t>
      </w:r>
      <w:r w:rsidR="00733C20">
        <w:rPr>
          <w:rFonts w:ascii="Consolas" w:hAnsi="Consolas"/>
          <w:color w:val="333333"/>
          <w:sz w:val="20"/>
        </w:rPr>
        <w:t xml:space="preserve"># </w:t>
      </w:r>
      <w:proofErr w:type="spellStart"/>
      <w:r>
        <w:rPr>
          <w:rFonts w:ascii="Consolas" w:hAnsi="Consolas"/>
          <w:color w:val="333333"/>
          <w:sz w:val="20"/>
        </w:rPr>
        <w:t>ssl_certificate</w:t>
      </w:r>
      <w:proofErr w:type="spellEnd"/>
      <w:r>
        <w:rPr>
          <w:rFonts w:ascii="Consolas" w:hAnsi="Consolas"/>
          <w:color w:val="333333"/>
          <w:sz w:val="20"/>
        </w:rPr>
        <w:t xml:space="preserve"> /</w:t>
      </w:r>
      <w:proofErr w:type="spellStart"/>
      <w:r>
        <w:rPr>
          <w:rFonts w:ascii="Consolas" w:hAnsi="Consolas"/>
          <w:color w:val="333333"/>
          <w:sz w:val="20"/>
        </w:rPr>
        <w:t>etc</w:t>
      </w:r>
      <w:proofErr w:type="spellEnd"/>
      <w:r>
        <w:rPr>
          <w:rFonts w:ascii="Consolas" w:hAnsi="Consolas"/>
          <w:color w:val="333333"/>
          <w:sz w:val="20"/>
        </w:rPr>
        <w:t>/</w:t>
      </w:r>
      <w:proofErr w:type="spellStart"/>
      <w:r>
        <w:rPr>
          <w:rFonts w:ascii="Consolas" w:hAnsi="Consolas"/>
          <w:color w:val="333333"/>
          <w:sz w:val="20"/>
        </w:rPr>
        <w:t>ssl</w:t>
      </w:r>
      <w:proofErr w:type="spellEnd"/>
      <w:r>
        <w:rPr>
          <w:rFonts w:ascii="Consolas" w:hAnsi="Consolas"/>
          <w:color w:val="333333"/>
          <w:sz w:val="20"/>
        </w:rPr>
        <w:t>/certs/currency-detection.crt;</w:t>
      </w:r>
      <w:r>
        <w:rPr>
          <w:rFonts w:ascii="Consolas" w:hAnsi="Consolas"/>
          <w:color w:val="333333"/>
          <w:sz w:val="20"/>
        </w:rPr>
        <w:br/>
        <w:t xml:space="preserve">    </w:t>
      </w:r>
      <w:r w:rsidR="00733C20">
        <w:rPr>
          <w:rFonts w:ascii="Consolas" w:hAnsi="Consolas"/>
          <w:color w:val="333333"/>
          <w:sz w:val="20"/>
        </w:rPr>
        <w:t xml:space="preserve"># </w:t>
      </w:r>
      <w:proofErr w:type="spellStart"/>
      <w:r>
        <w:rPr>
          <w:rFonts w:ascii="Consolas" w:hAnsi="Consolas"/>
          <w:color w:val="333333"/>
          <w:sz w:val="20"/>
        </w:rPr>
        <w:t>ssl_certificate_key</w:t>
      </w:r>
      <w:proofErr w:type="spellEnd"/>
      <w:r>
        <w:rPr>
          <w:rFonts w:ascii="Consolas" w:hAnsi="Consolas"/>
          <w:color w:val="333333"/>
          <w:sz w:val="20"/>
        </w:rPr>
        <w:t xml:space="preserve"> /</w:t>
      </w:r>
      <w:proofErr w:type="spellStart"/>
      <w:r>
        <w:rPr>
          <w:rFonts w:ascii="Consolas" w:hAnsi="Consolas"/>
          <w:color w:val="333333"/>
          <w:sz w:val="20"/>
        </w:rPr>
        <w:t>etc</w:t>
      </w:r>
      <w:proofErr w:type="spellEnd"/>
      <w:r>
        <w:rPr>
          <w:rFonts w:ascii="Consolas" w:hAnsi="Consolas"/>
          <w:color w:val="333333"/>
          <w:sz w:val="20"/>
        </w:rPr>
        <w:t>/</w:t>
      </w:r>
      <w:proofErr w:type="spellStart"/>
      <w:r>
        <w:rPr>
          <w:rFonts w:ascii="Consolas" w:hAnsi="Consolas"/>
          <w:color w:val="333333"/>
          <w:sz w:val="20"/>
        </w:rPr>
        <w:t>ssl</w:t>
      </w:r>
      <w:proofErr w:type="spellEnd"/>
      <w:r>
        <w:rPr>
          <w:rFonts w:ascii="Consolas" w:hAnsi="Consolas"/>
          <w:color w:val="333333"/>
          <w:sz w:val="20"/>
        </w:rPr>
        <w:t>/private/currency-</w:t>
      </w:r>
      <w:proofErr w:type="spellStart"/>
      <w:r>
        <w:rPr>
          <w:rFonts w:ascii="Consolas" w:hAnsi="Consolas"/>
          <w:color w:val="333333"/>
          <w:sz w:val="20"/>
        </w:rPr>
        <w:t>detection.key</w:t>
      </w:r>
      <w:proofErr w:type="spellEnd"/>
      <w:r>
        <w:rPr>
          <w:rFonts w:ascii="Consolas" w:hAnsi="Consolas"/>
          <w:color w:val="333333"/>
          <w:sz w:val="20"/>
        </w:rPr>
        <w:t>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# Security headers</w:t>
      </w:r>
      <w:r>
        <w:rPr>
          <w:rFonts w:ascii="Consolas" w:hAnsi="Consolas"/>
          <w:color w:val="333333"/>
          <w:sz w:val="20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20"/>
        </w:rPr>
        <w:t>add_header</w:t>
      </w:r>
      <w:proofErr w:type="spellEnd"/>
      <w:r>
        <w:rPr>
          <w:rFonts w:ascii="Consolas" w:hAnsi="Consolas"/>
          <w:color w:val="333333"/>
          <w:sz w:val="20"/>
        </w:rPr>
        <w:t xml:space="preserve"> X-Frame-Options DENY;</w:t>
      </w:r>
      <w:r>
        <w:rPr>
          <w:rFonts w:ascii="Consolas" w:hAnsi="Consolas"/>
          <w:color w:val="333333"/>
          <w:sz w:val="20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20"/>
        </w:rPr>
        <w:t>add_header</w:t>
      </w:r>
      <w:proofErr w:type="spellEnd"/>
      <w:r>
        <w:rPr>
          <w:rFonts w:ascii="Consolas" w:hAnsi="Consolas"/>
          <w:color w:val="333333"/>
          <w:sz w:val="20"/>
        </w:rPr>
        <w:t xml:space="preserve"> X-Content-Type-Options </w:t>
      </w:r>
      <w:proofErr w:type="spellStart"/>
      <w:r>
        <w:rPr>
          <w:rFonts w:ascii="Consolas" w:hAnsi="Consolas"/>
          <w:color w:val="333333"/>
          <w:sz w:val="20"/>
        </w:rPr>
        <w:t>nosniff</w:t>
      </w:r>
      <w:proofErr w:type="spellEnd"/>
      <w:r>
        <w:rPr>
          <w:rFonts w:ascii="Consolas" w:hAnsi="Consolas"/>
          <w:color w:val="333333"/>
          <w:sz w:val="20"/>
        </w:rPr>
        <w:t>;</w:t>
      </w:r>
      <w:r>
        <w:rPr>
          <w:rFonts w:ascii="Consolas" w:hAnsi="Consolas"/>
          <w:color w:val="333333"/>
          <w:sz w:val="20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20"/>
        </w:rPr>
        <w:t>add_header</w:t>
      </w:r>
      <w:proofErr w:type="spellEnd"/>
      <w:r>
        <w:rPr>
          <w:rFonts w:ascii="Consolas" w:hAnsi="Consolas"/>
          <w:color w:val="333333"/>
          <w:sz w:val="20"/>
        </w:rPr>
        <w:t xml:space="preserve"> X-XSS-Protection "1; mode=block";</w:t>
      </w:r>
      <w:r>
        <w:rPr>
          <w:rFonts w:ascii="Consolas" w:hAnsi="Consolas"/>
          <w:color w:val="333333"/>
          <w:sz w:val="20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20"/>
        </w:rPr>
        <w:t>add_header</w:t>
      </w:r>
      <w:proofErr w:type="spellEnd"/>
      <w:r>
        <w:rPr>
          <w:rFonts w:ascii="Consolas" w:hAnsi="Consolas"/>
          <w:color w:val="333333"/>
          <w:sz w:val="20"/>
        </w:rPr>
        <w:t xml:space="preserve"> Strict-Transport-Security "max-age=31536000; </w:t>
      </w:r>
      <w:proofErr w:type="spellStart"/>
      <w:r>
        <w:rPr>
          <w:rFonts w:ascii="Consolas" w:hAnsi="Consolas"/>
          <w:color w:val="333333"/>
          <w:sz w:val="20"/>
        </w:rPr>
        <w:t>includeSubDomains</w:t>
      </w:r>
      <w:proofErr w:type="spellEnd"/>
      <w:r>
        <w:rPr>
          <w:rFonts w:ascii="Consolas" w:hAnsi="Consolas"/>
          <w:color w:val="333333"/>
          <w:sz w:val="20"/>
        </w:rPr>
        <w:t>";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# Frontend static files</w:t>
      </w:r>
      <w:r>
        <w:rPr>
          <w:rFonts w:ascii="Consolas" w:hAnsi="Consolas"/>
          <w:color w:val="333333"/>
          <w:sz w:val="20"/>
        </w:rPr>
        <w:br/>
        <w:t xml:space="preserve">    </w:t>
      </w:r>
      <w:r w:rsidR="006604EB">
        <w:rPr>
          <w:rFonts w:ascii="Consolas" w:hAnsi="Consolas"/>
          <w:color w:val="333333"/>
          <w:sz w:val="20"/>
        </w:rPr>
        <w:t xml:space="preserve"># </w:t>
      </w:r>
      <w:r>
        <w:rPr>
          <w:rFonts w:ascii="Consolas" w:hAnsi="Consolas"/>
          <w:color w:val="333333"/>
          <w:sz w:val="20"/>
        </w:rPr>
        <w:t>location / {</w:t>
      </w:r>
      <w:r>
        <w:rPr>
          <w:rFonts w:ascii="Consolas" w:hAnsi="Consolas"/>
          <w:color w:val="333333"/>
          <w:sz w:val="20"/>
        </w:rPr>
        <w:br/>
        <w:t xml:space="preserve">    </w:t>
      </w:r>
      <w:r w:rsidR="006604EB">
        <w:rPr>
          <w:rFonts w:ascii="Consolas" w:hAnsi="Consolas"/>
          <w:color w:val="333333"/>
          <w:sz w:val="20"/>
        </w:rPr>
        <w:t>#</w:t>
      </w:r>
      <w:r>
        <w:rPr>
          <w:rFonts w:ascii="Consolas" w:hAnsi="Consolas"/>
          <w:color w:val="333333"/>
          <w:sz w:val="20"/>
        </w:rPr>
        <w:t xml:space="preserve">    root /path/to/frontend/</w:t>
      </w:r>
      <w:proofErr w:type="spellStart"/>
      <w:r>
        <w:rPr>
          <w:rFonts w:ascii="Consolas" w:hAnsi="Consolas"/>
          <w:color w:val="333333"/>
          <w:sz w:val="20"/>
        </w:rPr>
        <w:t>dist</w:t>
      </w:r>
      <w:proofErr w:type="spellEnd"/>
      <w:r>
        <w:rPr>
          <w:rFonts w:ascii="Consolas" w:hAnsi="Consolas"/>
          <w:color w:val="333333"/>
          <w:sz w:val="20"/>
        </w:rPr>
        <w:t>;</w:t>
      </w:r>
      <w:r>
        <w:rPr>
          <w:rFonts w:ascii="Consolas" w:hAnsi="Consolas"/>
          <w:color w:val="333333"/>
          <w:sz w:val="20"/>
        </w:rPr>
        <w:br/>
        <w:t xml:space="preserve">    </w:t>
      </w:r>
      <w:r w:rsidR="006604EB">
        <w:rPr>
          <w:rFonts w:ascii="Consolas" w:hAnsi="Consolas"/>
          <w:color w:val="333333"/>
          <w:sz w:val="20"/>
        </w:rPr>
        <w:t>#</w:t>
      </w:r>
      <w:r>
        <w:rPr>
          <w:rFonts w:ascii="Consolas" w:hAnsi="Consolas"/>
          <w:color w:val="333333"/>
          <w:sz w:val="20"/>
        </w:rPr>
        <w:t xml:space="preserve">    index index.html;</w:t>
      </w:r>
      <w:r>
        <w:rPr>
          <w:rFonts w:ascii="Consolas" w:hAnsi="Consolas"/>
          <w:color w:val="333333"/>
          <w:sz w:val="20"/>
        </w:rPr>
        <w:br/>
        <w:t xml:space="preserve">    </w:t>
      </w:r>
      <w:r w:rsidR="006604EB">
        <w:rPr>
          <w:rFonts w:ascii="Consolas" w:hAnsi="Consolas"/>
          <w:color w:val="333333"/>
          <w:sz w:val="20"/>
        </w:rPr>
        <w:t>#</w:t>
      </w:r>
      <w:r>
        <w:rPr>
          <w:rFonts w:ascii="Consolas" w:hAnsi="Consolas"/>
          <w:color w:val="333333"/>
          <w:sz w:val="20"/>
        </w:rPr>
        <w:t xml:space="preserve">    </w:t>
      </w:r>
      <w:proofErr w:type="spellStart"/>
      <w:r>
        <w:rPr>
          <w:rFonts w:ascii="Consolas" w:hAnsi="Consolas"/>
          <w:color w:val="333333"/>
          <w:sz w:val="20"/>
        </w:rPr>
        <w:t>try_files</w:t>
      </w:r>
      <w:proofErr w:type="spellEnd"/>
      <w:r>
        <w:rPr>
          <w:rFonts w:ascii="Consolas" w:hAnsi="Consolas"/>
          <w:color w:val="333333"/>
          <w:sz w:val="20"/>
        </w:rPr>
        <w:t xml:space="preserve"> $</w:t>
      </w:r>
      <w:proofErr w:type="spellStart"/>
      <w:r>
        <w:rPr>
          <w:rFonts w:ascii="Consolas" w:hAnsi="Consolas"/>
          <w:color w:val="333333"/>
          <w:sz w:val="20"/>
        </w:rPr>
        <w:t>uri</w:t>
      </w:r>
      <w:proofErr w:type="spellEnd"/>
      <w:r>
        <w:rPr>
          <w:rFonts w:ascii="Consolas" w:hAnsi="Consolas"/>
          <w:color w:val="333333"/>
          <w:sz w:val="20"/>
        </w:rPr>
        <w:t xml:space="preserve"> $</w:t>
      </w:r>
      <w:proofErr w:type="spellStart"/>
      <w:r>
        <w:rPr>
          <w:rFonts w:ascii="Consolas" w:hAnsi="Consolas"/>
          <w:color w:val="333333"/>
          <w:sz w:val="20"/>
        </w:rPr>
        <w:t>uri</w:t>
      </w:r>
      <w:proofErr w:type="spellEnd"/>
      <w:r>
        <w:rPr>
          <w:rFonts w:ascii="Consolas" w:hAnsi="Consolas"/>
          <w:color w:val="333333"/>
          <w:sz w:val="20"/>
        </w:rPr>
        <w:t>/ /index.html;</w:t>
      </w:r>
      <w:r>
        <w:rPr>
          <w:rFonts w:ascii="Consolas" w:hAnsi="Consolas"/>
          <w:color w:val="333333"/>
          <w:sz w:val="20"/>
        </w:rPr>
        <w:br/>
        <w:t xml:space="preserve">    </w:t>
      </w:r>
      <w:r w:rsidR="006604EB">
        <w:rPr>
          <w:rFonts w:ascii="Consolas" w:hAnsi="Consolas"/>
          <w:color w:val="333333"/>
          <w:sz w:val="20"/>
        </w:rPr>
        <w:t>#</w:t>
      </w:r>
      <w:r>
        <w:rPr>
          <w:rFonts w:ascii="Consolas" w:hAnsi="Consolas"/>
          <w:color w:val="333333"/>
          <w:sz w:val="20"/>
        </w:rPr>
        <w:t>}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# Backend API</w:t>
      </w:r>
      <w:r>
        <w:rPr>
          <w:rFonts w:ascii="Consolas" w:hAnsi="Consolas"/>
          <w:color w:val="333333"/>
          <w:sz w:val="20"/>
        </w:rPr>
        <w:br/>
        <w:t xml:space="preserve">    location /</w:t>
      </w:r>
      <w:proofErr w:type="spellStart"/>
      <w:r>
        <w:rPr>
          <w:rFonts w:ascii="Consolas" w:hAnsi="Consolas"/>
          <w:color w:val="333333"/>
          <w:sz w:val="20"/>
        </w:rPr>
        <w:t>api</w:t>
      </w:r>
      <w:proofErr w:type="spellEnd"/>
      <w:r>
        <w:rPr>
          <w:rFonts w:ascii="Consolas" w:hAnsi="Consolas"/>
          <w:color w:val="333333"/>
          <w:sz w:val="20"/>
        </w:rPr>
        <w:t>/ {</w:t>
      </w:r>
      <w:r>
        <w:rPr>
          <w:rFonts w:ascii="Consolas" w:hAnsi="Consolas"/>
          <w:color w:val="333333"/>
          <w:sz w:val="20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20"/>
        </w:rPr>
        <w:t>proxy_pass</w:t>
      </w:r>
      <w:proofErr w:type="spellEnd"/>
      <w:r>
        <w:rPr>
          <w:rFonts w:ascii="Consolas" w:hAnsi="Consolas"/>
          <w:color w:val="333333"/>
          <w:sz w:val="20"/>
        </w:rPr>
        <w:t xml:space="preserve"> http://backend;</w:t>
      </w:r>
      <w:r>
        <w:rPr>
          <w:rFonts w:ascii="Consolas" w:hAnsi="Consolas"/>
          <w:color w:val="333333"/>
          <w:sz w:val="20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20"/>
        </w:rPr>
        <w:t>proxy_set_header</w:t>
      </w:r>
      <w:proofErr w:type="spellEnd"/>
      <w:r>
        <w:rPr>
          <w:rFonts w:ascii="Consolas" w:hAnsi="Consolas"/>
          <w:color w:val="333333"/>
          <w:sz w:val="20"/>
        </w:rPr>
        <w:t xml:space="preserve"> Host $host;</w:t>
      </w:r>
      <w:r>
        <w:rPr>
          <w:rFonts w:ascii="Consolas" w:hAnsi="Consolas"/>
          <w:color w:val="333333"/>
          <w:sz w:val="20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20"/>
        </w:rPr>
        <w:t>proxy_set_header</w:t>
      </w:r>
      <w:proofErr w:type="spellEnd"/>
      <w:r>
        <w:rPr>
          <w:rFonts w:ascii="Consolas" w:hAnsi="Consolas"/>
          <w:color w:val="333333"/>
          <w:sz w:val="20"/>
        </w:rPr>
        <w:t xml:space="preserve"> X-Real-IP $</w:t>
      </w:r>
      <w:proofErr w:type="spellStart"/>
      <w:r>
        <w:rPr>
          <w:rFonts w:ascii="Consolas" w:hAnsi="Consolas"/>
          <w:color w:val="333333"/>
          <w:sz w:val="20"/>
        </w:rPr>
        <w:t>remote_addr</w:t>
      </w:r>
      <w:proofErr w:type="spellEnd"/>
      <w:r>
        <w:rPr>
          <w:rFonts w:ascii="Consolas" w:hAnsi="Consolas"/>
          <w:color w:val="333333"/>
          <w:sz w:val="20"/>
        </w:rPr>
        <w:t>;</w:t>
      </w:r>
      <w:r>
        <w:rPr>
          <w:rFonts w:ascii="Consolas" w:hAnsi="Consolas"/>
          <w:color w:val="333333"/>
          <w:sz w:val="20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20"/>
        </w:rPr>
        <w:t>proxy_set_header</w:t>
      </w:r>
      <w:proofErr w:type="spellEnd"/>
      <w:r>
        <w:rPr>
          <w:rFonts w:ascii="Consolas" w:hAnsi="Consolas"/>
          <w:color w:val="333333"/>
          <w:sz w:val="20"/>
        </w:rPr>
        <w:t xml:space="preserve"> X-Forwarded-For $</w:t>
      </w:r>
      <w:proofErr w:type="spellStart"/>
      <w:r>
        <w:rPr>
          <w:rFonts w:ascii="Consolas" w:hAnsi="Consolas"/>
          <w:color w:val="333333"/>
          <w:sz w:val="20"/>
        </w:rPr>
        <w:t>proxy_add_x_forwarded_for</w:t>
      </w:r>
      <w:proofErr w:type="spellEnd"/>
      <w:r>
        <w:rPr>
          <w:rFonts w:ascii="Consolas" w:hAnsi="Consolas"/>
          <w:color w:val="333333"/>
          <w:sz w:val="20"/>
        </w:rPr>
        <w:t>;</w:t>
      </w:r>
      <w:r>
        <w:rPr>
          <w:rFonts w:ascii="Consolas" w:hAnsi="Consolas"/>
          <w:color w:val="333333"/>
          <w:sz w:val="20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20"/>
        </w:rPr>
        <w:t>proxy_set_header</w:t>
      </w:r>
      <w:proofErr w:type="spellEnd"/>
      <w:r>
        <w:rPr>
          <w:rFonts w:ascii="Consolas" w:hAnsi="Consolas"/>
          <w:color w:val="333333"/>
          <w:sz w:val="20"/>
        </w:rPr>
        <w:t xml:space="preserve"> X-Forwarded-Proto $scheme;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    # Increase limits for large base64 payloads</w:t>
      </w:r>
      <w:r>
        <w:rPr>
          <w:rFonts w:ascii="Consolas" w:hAnsi="Consolas"/>
          <w:color w:val="333333"/>
          <w:sz w:val="20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20"/>
        </w:rPr>
        <w:t>client_max_body_size</w:t>
      </w:r>
      <w:proofErr w:type="spellEnd"/>
      <w:r>
        <w:rPr>
          <w:rFonts w:ascii="Consolas" w:hAnsi="Consolas"/>
          <w:color w:val="333333"/>
          <w:sz w:val="20"/>
        </w:rPr>
        <w:t xml:space="preserve"> 15M;</w:t>
      </w:r>
      <w:r>
        <w:rPr>
          <w:rFonts w:ascii="Consolas" w:hAnsi="Consolas"/>
          <w:color w:val="333333"/>
          <w:sz w:val="20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20"/>
        </w:rPr>
        <w:t>proxy_read_timeout</w:t>
      </w:r>
      <w:proofErr w:type="spellEnd"/>
      <w:r>
        <w:rPr>
          <w:rFonts w:ascii="Consolas" w:hAnsi="Consolas"/>
          <w:color w:val="333333"/>
          <w:sz w:val="20"/>
        </w:rPr>
        <w:t xml:space="preserve"> 120s;</w:t>
      </w:r>
      <w:r>
        <w:rPr>
          <w:rFonts w:ascii="Consolas" w:hAnsi="Consolas"/>
          <w:color w:val="333333"/>
          <w:sz w:val="20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20"/>
        </w:rPr>
        <w:t>proxy_send_timeout</w:t>
      </w:r>
      <w:proofErr w:type="spellEnd"/>
      <w:r>
        <w:rPr>
          <w:rFonts w:ascii="Consolas" w:hAnsi="Consolas"/>
          <w:color w:val="333333"/>
          <w:sz w:val="20"/>
        </w:rPr>
        <w:t xml:space="preserve"> 120s;</w:t>
      </w:r>
      <w:r>
        <w:rPr>
          <w:rFonts w:ascii="Consolas" w:hAnsi="Consolas"/>
          <w:color w:val="333333"/>
          <w:sz w:val="20"/>
        </w:rPr>
        <w:br/>
        <w:t xml:space="preserve">    }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# </w:t>
      </w:r>
      <w:proofErr w:type="spellStart"/>
      <w:r>
        <w:rPr>
          <w:rFonts w:ascii="Consolas" w:hAnsi="Consolas"/>
          <w:color w:val="333333"/>
          <w:sz w:val="20"/>
        </w:rPr>
        <w:t>Gzip</w:t>
      </w:r>
      <w:proofErr w:type="spellEnd"/>
      <w:r>
        <w:rPr>
          <w:rFonts w:ascii="Consolas" w:hAnsi="Consolas"/>
          <w:color w:val="333333"/>
          <w:sz w:val="20"/>
        </w:rPr>
        <w:t xml:space="preserve"> compression</w:t>
      </w:r>
      <w:r>
        <w:rPr>
          <w:rFonts w:ascii="Consolas" w:hAnsi="Consolas"/>
          <w:color w:val="333333"/>
          <w:sz w:val="20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20"/>
        </w:rPr>
        <w:t>gzip</w:t>
      </w:r>
      <w:proofErr w:type="spellEnd"/>
      <w:r>
        <w:rPr>
          <w:rFonts w:ascii="Consolas" w:hAnsi="Consolas"/>
          <w:color w:val="333333"/>
          <w:sz w:val="20"/>
        </w:rPr>
        <w:t xml:space="preserve"> on;</w:t>
      </w:r>
      <w:r>
        <w:rPr>
          <w:rFonts w:ascii="Consolas" w:hAnsi="Consolas"/>
          <w:color w:val="333333"/>
          <w:sz w:val="20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20"/>
        </w:rPr>
        <w:t>gzip_types</w:t>
      </w:r>
      <w:proofErr w:type="spellEnd"/>
      <w:r>
        <w:rPr>
          <w:rFonts w:ascii="Consolas" w:hAnsi="Consolas"/>
          <w:color w:val="333333"/>
          <w:sz w:val="20"/>
        </w:rPr>
        <w:t xml:space="preserve"> application/</w:t>
      </w:r>
      <w:proofErr w:type="spellStart"/>
      <w:r>
        <w:rPr>
          <w:rFonts w:ascii="Consolas" w:hAnsi="Consolas"/>
          <w:color w:val="333333"/>
          <w:sz w:val="20"/>
        </w:rPr>
        <w:t>json</w:t>
      </w:r>
      <w:proofErr w:type="spellEnd"/>
      <w:r>
        <w:rPr>
          <w:rFonts w:ascii="Consolas" w:hAnsi="Consolas"/>
          <w:color w:val="333333"/>
          <w:sz w:val="20"/>
        </w:rPr>
        <w:t xml:space="preserve"> text/html text/</w:t>
      </w:r>
      <w:proofErr w:type="spellStart"/>
      <w:r>
        <w:rPr>
          <w:rFonts w:ascii="Consolas" w:hAnsi="Consolas"/>
          <w:color w:val="333333"/>
          <w:sz w:val="20"/>
        </w:rPr>
        <w:t>css</w:t>
      </w:r>
      <w:proofErr w:type="spellEnd"/>
      <w:r>
        <w:rPr>
          <w:rFonts w:ascii="Consolas" w:hAnsi="Consolas"/>
          <w:color w:val="333333"/>
          <w:sz w:val="20"/>
        </w:rPr>
        <w:t xml:space="preserve"> application/javascript;</w:t>
      </w:r>
      <w:r>
        <w:rPr>
          <w:rFonts w:ascii="Consolas" w:hAnsi="Consolas"/>
          <w:color w:val="333333"/>
          <w:sz w:val="20"/>
        </w:rPr>
        <w:br/>
        <w:t xml:space="preserve">    gzip_min_length 1000;</w:t>
      </w:r>
      <w:r>
        <w:rPr>
          <w:rFonts w:ascii="Consolas" w:hAnsi="Consolas"/>
          <w:color w:val="333333"/>
          <w:sz w:val="20"/>
        </w:rPr>
        <w:br/>
        <w:t>}</w:t>
      </w:r>
    </w:p>
    <w:p w:rsidR="00FA338C" w:rsidRDefault="00FA338C"/>
    <w:p w:rsidR="00FA338C" w:rsidRDefault="00C465BB">
      <w:pPr>
        <w:spacing w:before="160"/>
      </w:pPr>
      <w:r>
        <w:rPr>
          <w:b/>
          <w:sz w:val="26"/>
        </w:rPr>
        <w:t>5.3 Enable Site</w:t>
      </w:r>
    </w:p>
    <w:p w:rsidR="00FA338C" w:rsidRDefault="00FA338C"/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sudo ln -s /etc/nginx/sites-available/currency-detection /etc/nginx/sites-enabled/</w:t>
      </w:r>
      <w:r>
        <w:rPr>
          <w:rFonts w:ascii="Consolas" w:hAnsi="Consolas"/>
          <w:color w:val="333333"/>
          <w:sz w:val="20"/>
        </w:rPr>
        <w:br/>
        <w:t>sudo nginx -t</w:t>
      </w:r>
      <w:r>
        <w:rPr>
          <w:rFonts w:ascii="Consolas" w:hAnsi="Consolas"/>
          <w:color w:val="333333"/>
          <w:sz w:val="20"/>
        </w:rPr>
        <w:br/>
        <w:t>sudo systemctl reload nginx</w:t>
      </w:r>
    </w:p>
    <w:p w:rsidR="00FA338C" w:rsidRDefault="00FA338C"/>
    <w:p w:rsidR="00FA338C" w:rsidRDefault="00C465BB">
      <w:pPr>
        <w:spacing w:before="240"/>
      </w:pPr>
      <w:r>
        <w:rPr>
          <w:b/>
          <w:sz w:val="28"/>
        </w:rPr>
        <w:t>6. SSL/TLS Configuration</w:t>
      </w:r>
    </w:p>
    <w:p w:rsidR="00FA338C" w:rsidRDefault="00FA338C"/>
    <w:p w:rsidR="00FA338C" w:rsidRDefault="00C465BB">
      <w:pPr>
        <w:spacing w:before="160"/>
      </w:pPr>
      <w:r>
        <w:rPr>
          <w:b/>
          <w:sz w:val="26"/>
        </w:rPr>
        <w:t>6.1 Obtain Certificate (Let's Encrypt)</w:t>
      </w:r>
    </w:p>
    <w:p w:rsidR="00FA338C" w:rsidRDefault="00FA338C"/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sudo apt install certbot python3-certbot-nginx</w:t>
      </w:r>
      <w:r>
        <w:rPr>
          <w:rFonts w:ascii="Consolas" w:hAnsi="Consolas"/>
          <w:color w:val="333333"/>
          <w:sz w:val="20"/>
        </w:rPr>
        <w:br/>
        <w:t>sudo certbot --nginx -d your-domain.com</w:t>
      </w:r>
    </w:p>
    <w:p w:rsidR="0084446E" w:rsidRDefault="0084446E">
      <w:pPr>
        <w:spacing w:before="160"/>
      </w:pPr>
    </w:p>
    <w:p w:rsidR="00FA338C" w:rsidRDefault="00C465BB" w:rsidP="0084446E">
      <w:pPr>
        <w:spacing w:before="160"/>
      </w:pPr>
      <w:r>
        <w:rPr>
          <w:b/>
          <w:sz w:val="26"/>
        </w:rPr>
        <w:lastRenderedPageBreak/>
        <w:t>6.2 Auto-Renewal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Add to crontab</w:t>
      </w:r>
      <w:r>
        <w:rPr>
          <w:rFonts w:ascii="Consolas" w:hAnsi="Consolas"/>
          <w:color w:val="333333"/>
          <w:sz w:val="20"/>
        </w:rPr>
        <w:br/>
        <w:t>sudo crontab -e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Add line:</w:t>
      </w:r>
      <w:r>
        <w:rPr>
          <w:rFonts w:ascii="Consolas" w:hAnsi="Consolas"/>
          <w:color w:val="333333"/>
          <w:sz w:val="20"/>
        </w:rPr>
        <w:br/>
        <w:t>0 0 * * 0 certbot renew --quiet --post-hook "systemctl reload nginx"</w:t>
      </w:r>
    </w:p>
    <w:p w:rsidR="00FA338C" w:rsidRDefault="00FA338C"/>
    <w:p w:rsidR="00FA338C" w:rsidRDefault="00C465BB">
      <w:pPr>
        <w:spacing w:before="240"/>
      </w:pPr>
      <w:r>
        <w:rPr>
          <w:b/>
          <w:sz w:val="28"/>
        </w:rPr>
        <w:t>7. Process Management</w:t>
      </w:r>
    </w:p>
    <w:p w:rsidR="00FA338C" w:rsidRDefault="00FA338C"/>
    <w:p w:rsidR="00FA338C" w:rsidRDefault="00C465BB">
      <w:pPr>
        <w:spacing w:before="160"/>
      </w:pPr>
      <w:r>
        <w:rPr>
          <w:b/>
          <w:sz w:val="26"/>
        </w:rPr>
        <w:t>7.1 Using systemd (Linux)</w:t>
      </w:r>
    </w:p>
    <w:p w:rsidR="00FA338C" w:rsidRDefault="00FA338C"/>
    <w:p w:rsidR="00FA338C" w:rsidRDefault="00C465BB">
      <w:r>
        <w:t>:</w:t>
      </w:r>
      <w:r>
        <w:rPr>
          <w:rFonts w:ascii="Consolas" w:hAnsi="Consolas"/>
          <w:color w:val="C7254E"/>
          <w:sz w:val="21"/>
        </w:rPr>
        <w:t>/etc/systemd/system/currency-backend.service</w:t>
      </w:r>
    </w:p>
    <w:p w:rsidR="00FA338C" w:rsidRDefault="00FA338C"/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[Unit]</w:t>
      </w:r>
      <w:r>
        <w:rPr>
          <w:rFonts w:ascii="Consolas" w:hAnsi="Consolas"/>
          <w:color w:val="333333"/>
          <w:sz w:val="20"/>
        </w:rPr>
        <w:br/>
        <w:t>Description=Fake Currency Detection Backend</w:t>
      </w:r>
      <w:r>
        <w:rPr>
          <w:rFonts w:ascii="Consolas" w:hAnsi="Consolas"/>
          <w:color w:val="333333"/>
          <w:sz w:val="20"/>
        </w:rPr>
        <w:br/>
        <w:t>After=network.target mysql.service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[Service]</w:t>
      </w:r>
      <w:r>
        <w:rPr>
          <w:rFonts w:ascii="Consolas" w:hAnsi="Consolas"/>
          <w:color w:val="333333"/>
          <w:sz w:val="20"/>
        </w:rPr>
        <w:br/>
        <w:t>Type=simple</w:t>
      </w:r>
      <w:r>
        <w:rPr>
          <w:rFonts w:ascii="Consolas" w:hAnsi="Consolas"/>
          <w:color w:val="333333"/>
          <w:sz w:val="20"/>
        </w:rPr>
        <w:br/>
        <w:t>User=www-data</w:t>
      </w:r>
      <w:r>
        <w:rPr>
          <w:rFonts w:ascii="Consolas" w:hAnsi="Consolas"/>
          <w:color w:val="333333"/>
          <w:sz w:val="20"/>
        </w:rPr>
        <w:br/>
        <w:t>Group=www-data</w:t>
      </w:r>
      <w:r>
        <w:rPr>
          <w:rFonts w:ascii="Consolas" w:hAnsi="Consolas"/>
          <w:color w:val="333333"/>
          <w:sz w:val="20"/>
        </w:rPr>
        <w:br/>
        <w:t>WorkingDirectory=/path/to/backend</w:t>
      </w:r>
      <w:r>
        <w:rPr>
          <w:rFonts w:ascii="Consolas" w:hAnsi="Consolas"/>
          <w:color w:val="333333"/>
          <w:sz w:val="20"/>
        </w:rPr>
        <w:br/>
        <w:t>Environment=PATH=/path/to/backend/.venv/bin</w:t>
      </w:r>
      <w:r>
        <w:rPr>
          <w:rFonts w:ascii="Consolas" w:hAnsi="Consolas"/>
          <w:color w:val="333333"/>
          <w:sz w:val="20"/>
        </w:rPr>
        <w:br/>
        <w:t>ExecStart=/path/to/backend/.venv/bin/uvicorn main:app \</w:t>
      </w:r>
      <w:r>
        <w:rPr>
          <w:rFonts w:ascii="Consolas" w:hAnsi="Consolas"/>
          <w:color w:val="333333"/>
          <w:sz w:val="20"/>
        </w:rPr>
        <w:br/>
        <w:t xml:space="preserve">    --host 0.0.0.0 \</w:t>
      </w:r>
      <w:r>
        <w:rPr>
          <w:rFonts w:ascii="Consolas" w:hAnsi="Consolas"/>
          <w:color w:val="333333"/>
          <w:sz w:val="20"/>
        </w:rPr>
        <w:br/>
        <w:t xml:space="preserve">    --port 8000 \</w:t>
      </w:r>
      <w:r>
        <w:rPr>
          <w:rFonts w:ascii="Consolas" w:hAnsi="Consolas"/>
          <w:color w:val="333333"/>
          <w:sz w:val="20"/>
        </w:rPr>
        <w:br/>
        <w:t xml:space="preserve">    --workers 4 \</w:t>
      </w:r>
      <w:r>
        <w:rPr>
          <w:rFonts w:ascii="Consolas" w:hAnsi="Consolas"/>
          <w:color w:val="333333"/>
          <w:sz w:val="20"/>
        </w:rPr>
        <w:br/>
        <w:t xml:space="preserve">    --log-level info</w:t>
      </w:r>
      <w:r>
        <w:rPr>
          <w:rFonts w:ascii="Consolas" w:hAnsi="Consolas"/>
          <w:color w:val="333333"/>
          <w:sz w:val="20"/>
        </w:rPr>
        <w:br/>
        <w:t>Restart=always</w:t>
      </w:r>
      <w:r>
        <w:rPr>
          <w:rFonts w:ascii="Consolas" w:hAnsi="Consolas"/>
          <w:color w:val="333333"/>
          <w:sz w:val="20"/>
        </w:rPr>
        <w:br/>
        <w:t>RestartSec=5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[Install]</w:t>
      </w:r>
      <w:r>
        <w:rPr>
          <w:rFonts w:ascii="Consolas" w:hAnsi="Consolas"/>
          <w:color w:val="333333"/>
          <w:sz w:val="20"/>
        </w:rPr>
        <w:br/>
        <w:t>WantedBy=multi-user.target</w:t>
      </w:r>
    </w:p>
    <w:p w:rsidR="00FA338C" w:rsidRDefault="00FA338C"/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sudo systemctl daemon-reload</w:t>
      </w:r>
      <w:r>
        <w:rPr>
          <w:rFonts w:ascii="Consolas" w:hAnsi="Consolas"/>
          <w:color w:val="333333"/>
          <w:sz w:val="20"/>
        </w:rPr>
        <w:br/>
        <w:t>sudo systemctl enable currency-backend</w:t>
      </w:r>
      <w:r>
        <w:rPr>
          <w:rFonts w:ascii="Consolas" w:hAnsi="Consolas"/>
          <w:color w:val="333333"/>
          <w:sz w:val="20"/>
        </w:rPr>
        <w:br/>
        <w:t>sudo systemctl start currency-backend</w:t>
      </w:r>
      <w:r>
        <w:rPr>
          <w:rFonts w:ascii="Consolas" w:hAnsi="Consolas"/>
          <w:color w:val="333333"/>
          <w:sz w:val="20"/>
        </w:rPr>
        <w:br/>
        <w:t>sudo systemctl status currency-backend</w:t>
      </w:r>
    </w:p>
    <w:p w:rsidR="00FA338C" w:rsidRDefault="00FA338C"/>
    <w:p w:rsidR="0084446E" w:rsidRDefault="0084446E">
      <w:pPr>
        <w:spacing w:before="160"/>
        <w:rPr>
          <w:b/>
          <w:sz w:val="26"/>
        </w:rPr>
      </w:pPr>
    </w:p>
    <w:p w:rsidR="00FA338C" w:rsidRDefault="00C465BB" w:rsidP="008E02A3">
      <w:pPr>
        <w:spacing w:before="160"/>
      </w:pPr>
      <w:r>
        <w:rPr>
          <w:b/>
          <w:sz w:val="26"/>
        </w:rPr>
        <w:lastRenderedPageBreak/>
        <w:t>7.2 Using PM2 (Alternative)</w:t>
      </w:r>
    </w:p>
    <w:p w:rsidR="00FA338C" w:rsidRDefault="008E02A3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npm install -g pm2</w:t>
      </w:r>
      <w:r w:rsidR="00C465BB">
        <w:rPr>
          <w:rFonts w:ascii="Consolas" w:hAnsi="Consolas"/>
          <w:color w:val="333333"/>
          <w:sz w:val="20"/>
        </w:rPr>
        <w:br/>
        <w:t>pm2 start "uv run uvicorn main:app --host 0.0.0.0 --port 8000 --workers 4" \</w:t>
      </w:r>
      <w:r w:rsidR="00C465BB">
        <w:rPr>
          <w:rFonts w:ascii="Consolas" w:hAnsi="Consolas"/>
          <w:color w:val="333333"/>
          <w:sz w:val="20"/>
        </w:rPr>
        <w:br/>
        <w:t xml:space="preserve">    --name currency-backend \</w:t>
      </w:r>
      <w:r w:rsidR="00C465BB">
        <w:rPr>
          <w:rFonts w:ascii="Consolas" w:hAnsi="Consolas"/>
          <w:color w:val="333333"/>
          <w:sz w:val="20"/>
        </w:rPr>
        <w:br/>
        <w:t xml:space="preserve">    --cwd /path/to/backend</w:t>
      </w:r>
      <w:r w:rsidR="00C465BB">
        <w:rPr>
          <w:rFonts w:ascii="Consolas" w:hAnsi="Consolas"/>
          <w:color w:val="333333"/>
          <w:sz w:val="20"/>
        </w:rPr>
        <w:br/>
      </w:r>
      <w:r w:rsidR="00C465BB">
        <w:rPr>
          <w:rFonts w:ascii="Consolas" w:hAnsi="Consolas"/>
          <w:color w:val="333333"/>
          <w:sz w:val="20"/>
        </w:rPr>
        <w:br/>
        <w:t>pm2 save</w:t>
      </w:r>
      <w:r w:rsidR="00C465BB">
        <w:rPr>
          <w:rFonts w:ascii="Consolas" w:hAnsi="Consolas"/>
          <w:color w:val="333333"/>
          <w:sz w:val="20"/>
        </w:rPr>
        <w:br/>
        <w:t>pm2 startup</w:t>
      </w:r>
    </w:p>
    <w:p w:rsidR="00FA338C" w:rsidRDefault="00FA338C"/>
    <w:p w:rsidR="00FA338C" w:rsidRDefault="00C465BB">
      <w:pPr>
        <w:spacing w:before="240"/>
      </w:pPr>
      <w:r>
        <w:rPr>
          <w:b/>
          <w:sz w:val="28"/>
        </w:rPr>
        <w:t>8. Monitoring &amp; Logging</w:t>
      </w:r>
    </w:p>
    <w:p w:rsidR="00FA338C" w:rsidRDefault="00FA338C"/>
    <w:p w:rsidR="00FA338C" w:rsidRDefault="00C465BB" w:rsidP="008E02A3">
      <w:pPr>
        <w:spacing w:before="160"/>
      </w:pPr>
      <w:r>
        <w:rPr>
          <w:b/>
          <w:sz w:val="26"/>
        </w:rPr>
        <w:t>8.1 Backend Logs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View logs</w:t>
      </w:r>
      <w:r>
        <w:rPr>
          <w:rFonts w:ascii="Consolas" w:hAnsi="Consolas"/>
          <w:color w:val="333333"/>
          <w:sz w:val="20"/>
        </w:rPr>
        <w:br/>
        <w:t>journalctl -u currency-backend -f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Or with PM2</w:t>
      </w:r>
      <w:r>
        <w:rPr>
          <w:rFonts w:ascii="Consolas" w:hAnsi="Consolas"/>
          <w:color w:val="333333"/>
          <w:sz w:val="20"/>
        </w:rPr>
        <w:br/>
        <w:t>pm2 logs currency-backend</w:t>
      </w:r>
    </w:p>
    <w:p w:rsidR="00FA338C" w:rsidRDefault="00FA338C"/>
    <w:p w:rsidR="00FA338C" w:rsidRDefault="00C465BB" w:rsidP="008E02A3">
      <w:pPr>
        <w:spacing w:before="160"/>
      </w:pPr>
      <w:r>
        <w:rPr>
          <w:b/>
          <w:sz w:val="26"/>
        </w:rPr>
        <w:t>8.2 Health Monitoring</w:t>
      </w:r>
    </w:p>
    <w:p w:rsidR="00FA338C" w:rsidRDefault="00C465BB">
      <w:r>
        <w:t>Set up automated health checks:</w:t>
      </w:r>
    </w:p>
    <w:p w:rsidR="00FA338C" w:rsidRDefault="00FA338C"/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Add to crontab (every 5 minutes)</w:t>
      </w:r>
      <w:r>
        <w:rPr>
          <w:rFonts w:ascii="Consolas" w:hAnsi="Consolas"/>
          <w:color w:val="333333"/>
          <w:sz w:val="20"/>
        </w:rPr>
        <w:br/>
        <w:t>*/5 * * * * curl -sf http://localhost:8000/api/v1/health || echo "Backend down!" | mail -s "Alert" admin@domain.com</w:t>
      </w:r>
    </w:p>
    <w:p w:rsidR="00FA338C" w:rsidRDefault="00FA338C"/>
    <w:p w:rsidR="00FA338C" w:rsidRDefault="00C465BB" w:rsidP="008E02A3">
      <w:pPr>
        <w:spacing w:before="160"/>
      </w:pPr>
      <w:r>
        <w:rPr>
          <w:b/>
          <w:sz w:val="26"/>
        </w:rPr>
        <w:t>8.3 Database Monitoring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-- Check connection count</w:t>
      </w:r>
      <w:r>
        <w:rPr>
          <w:rFonts w:ascii="Consolas" w:hAnsi="Consolas"/>
          <w:color w:val="333333"/>
          <w:sz w:val="20"/>
        </w:rPr>
        <w:br/>
        <w:t>SHOW STATUS LIKE 'Threads_connected';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-- Check slow queries</w:t>
      </w:r>
      <w:r>
        <w:rPr>
          <w:rFonts w:ascii="Consolas" w:hAnsi="Consolas"/>
          <w:color w:val="333333"/>
          <w:sz w:val="20"/>
        </w:rPr>
        <w:br/>
        <w:t>SHOW VARIABLES LIKE 'slow_query_log';</w:t>
      </w:r>
      <w:r>
        <w:rPr>
          <w:rFonts w:ascii="Consolas" w:hAnsi="Consolas"/>
          <w:color w:val="333333"/>
          <w:sz w:val="20"/>
        </w:rPr>
        <w:br/>
        <w:t>SET GLOBAL slow_query_log = 'ON';</w:t>
      </w:r>
    </w:p>
    <w:p w:rsidR="00FA338C" w:rsidRDefault="00FA338C"/>
    <w:p w:rsidR="008E02A3" w:rsidRDefault="008E02A3">
      <w:pPr>
        <w:spacing w:before="240"/>
        <w:rPr>
          <w:b/>
          <w:sz w:val="28"/>
        </w:rPr>
      </w:pPr>
    </w:p>
    <w:p w:rsidR="008E02A3" w:rsidRDefault="008E02A3">
      <w:pPr>
        <w:spacing w:before="240"/>
        <w:rPr>
          <w:b/>
          <w:sz w:val="28"/>
        </w:rPr>
      </w:pPr>
    </w:p>
    <w:p w:rsidR="00FA338C" w:rsidRDefault="00C465BB" w:rsidP="008E02A3">
      <w:pPr>
        <w:spacing w:before="240"/>
      </w:pPr>
      <w:r>
        <w:rPr>
          <w:b/>
          <w:sz w:val="28"/>
        </w:rPr>
        <w:lastRenderedPageBreak/>
        <w:t>9. Backup &amp; Recovery</w:t>
      </w:r>
    </w:p>
    <w:p w:rsidR="00FA338C" w:rsidRDefault="00C465BB" w:rsidP="008E02A3">
      <w:pPr>
        <w:spacing w:before="160"/>
      </w:pPr>
      <w:r>
        <w:rPr>
          <w:b/>
          <w:sz w:val="26"/>
        </w:rPr>
        <w:t>9.1 Database Backup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Full backup</w:t>
      </w:r>
      <w:r>
        <w:rPr>
          <w:rFonts w:ascii="Consolas" w:hAnsi="Consolas"/>
          <w:color w:val="333333"/>
          <w:sz w:val="20"/>
        </w:rPr>
        <w:br/>
        <w:t>mysqldump -u currency_app -p fake_currency_detection &gt; backup_$(date +%Y%m%d).sql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Compress</w:t>
      </w:r>
      <w:r>
        <w:rPr>
          <w:rFonts w:ascii="Consolas" w:hAnsi="Consolas"/>
          <w:color w:val="333333"/>
          <w:sz w:val="20"/>
        </w:rPr>
        <w:br/>
        <w:t>gzip backup_$(date +%Y%m%d).sql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Restore</w:t>
      </w:r>
      <w:r>
        <w:rPr>
          <w:rFonts w:ascii="Consolas" w:hAnsi="Consolas"/>
          <w:color w:val="333333"/>
          <w:sz w:val="20"/>
        </w:rPr>
        <w:br/>
        <w:t>gunzip backup_20260404.sql.gz</w:t>
      </w:r>
      <w:r>
        <w:rPr>
          <w:rFonts w:ascii="Consolas" w:hAnsi="Consolas"/>
          <w:color w:val="333333"/>
          <w:sz w:val="20"/>
        </w:rPr>
        <w:br/>
        <w:t>mysql -u currency_app -p fake_currency_detection &lt; backup_20260404.sql</w:t>
      </w:r>
    </w:p>
    <w:p w:rsidR="00FA338C" w:rsidRDefault="00FA338C"/>
    <w:p w:rsidR="00FA338C" w:rsidRDefault="00C465BB" w:rsidP="008E02A3">
      <w:pPr>
        <w:spacing w:before="160"/>
      </w:pPr>
      <w:r>
        <w:rPr>
          <w:b/>
          <w:sz w:val="26"/>
        </w:rPr>
        <w:t>9.2 Automated Backups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Add to crontab (daily at 2 AM)</w:t>
      </w:r>
      <w:r>
        <w:rPr>
          <w:rFonts w:ascii="Consolas" w:hAnsi="Consolas"/>
          <w:color w:val="333333"/>
          <w:sz w:val="20"/>
        </w:rPr>
        <w:br/>
        <w:t>0 2 * * * mysqldump -u currency_app -p'SecurePassword123' fake_currency_detection | gzip &gt; /backups/currency_$(date +\%Y\%m\%d).sql.gz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Keep only 30 days of backups</w:t>
      </w:r>
      <w:r>
        <w:rPr>
          <w:rFonts w:ascii="Consolas" w:hAnsi="Consolas"/>
          <w:color w:val="333333"/>
          <w:sz w:val="20"/>
        </w:rPr>
        <w:br/>
        <w:t>0 3 * * * find /backups -name "currency_*.sql.gz" -mtime +30 -delete</w:t>
      </w:r>
    </w:p>
    <w:p w:rsidR="00FA338C" w:rsidRDefault="00FA338C"/>
    <w:p w:rsidR="00FA338C" w:rsidRDefault="00C465BB" w:rsidP="008E02A3">
      <w:pPr>
        <w:spacing w:before="160"/>
      </w:pPr>
      <w:r>
        <w:rPr>
          <w:b/>
          <w:sz w:val="26"/>
        </w:rPr>
        <w:t>9.3 Model Backup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Backup model file</w:t>
      </w:r>
      <w:r>
        <w:rPr>
          <w:rFonts w:ascii="Consolas" w:hAnsi="Consolas"/>
          <w:color w:val="333333"/>
          <w:sz w:val="20"/>
        </w:rPr>
        <w:br/>
        <w:t>cp backend/models/xception_currency_final.h5 /backups/model_$(date +%Y%m%d).h5</w:t>
      </w:r>
    </w:p>
    <w:p w:rsidR="00FA338C" w:rsidRDefault="00FA338C"/>
    <w:p w:rsidR="00FA338C" w:rsidRDefault="00C465BB">
      <w:pPr>
        <w:spacing w:before="240"/>
      </w:pPr>
      <w:r>
        <w:rPr>
          <w:b/>
          <w:sz w:val="28"/>
        </w:rPr>
        <w:t>10. Security Hardening</w:t>
      </w:r>
    </w:p>
    <w:p w:rsidR="00FA338C" w:rsidRDefault="00FA338C"/>
    <w:p w:rsidR="00FA338C" w:rsidRDefault="00C465BB" w:rsidP="00CC5BE3">
      <w:pPr>
        <w:spacing w:before="160"/>
      </w:pPr>
      <w:r>
        <w:rPr>
          <w:b/>
          <w:sz w:val="26"/>
        </w:rPr>
        <w:t>10.1 Firewall Configuration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Ubuntu/Debian</w:t>
      </w:r>
      <w:r>
        <w:rPr>
          <w:rFonts w:ascii="Consolas" w:hAnsi="Consolas"/>
          <w:color w:val="333333"/>
          <w:sz w:val="20"/>
        </w:rPr>
        <w:br/>
        <w:t>sudo ufw allow 80/tcp</w:t>
      </w:r>
      <w:r>
        <w:rPr>
          <w:rFonts w:ascii="Consolas" w:hAnsi="Consolas"/>
          <w:color w:val="333333"/>
          <w:sz w:val="20"/>
        </w:rPr>
        <w:br/>
        <w:t>sudo ufw allow 443/tcp</w:t>
      </w:r>
      <w:r>
        <w:rPr>
          <w:rFonts w:ascii="Consolas" w:hAnsi="Consolas"/>
          <w:color w:val="333333"/>
          <w:sz w:val="20"/>
        </w:rPr>
        <w:br/>
        <w:t>sudo ufw deny 8000/tcp  # Backend only accessible via nginx</w:t>
      </w:r>
      <w:r>
        <w:rPr>
          <w:rFonts w:ascii="Consolas" w:hAnsi="Consolas"/>
          <w:color w:val="333333"/>
          <w:sz w:val="20"/>
        </w:rPr>
        <w:br/>
        <w:t>sudo ufw enable</w:t>
      </w:r>
    </w:p>
    <w:p w:rsidR="00FA338C" w:rsidRDefault="00FA338C"/>
    <w:p w:rsidR="00CC5BE3" w:rsidRDefault="00CC5BE3" w:rsidP="00CC5BE3">
      <w:pPr>
        <w:spacing w:before="160"/>
        <w:rPr>
          <w:b/>
          <w:sz w:val="26"/>
        </w:rPr>
      </w:pPr>
    </w:p>
    <w:p w:rsidR="00CC5BE3" w:rsidRDefault="00CC5BE3" w:rsidP="00CC5BE3">
      <w:pPr>
        <w:spacing w:before="160"/>
        <w:rPr>
          <w:b/>
          <w:sz w:val="26"/>
        </w:rPr>
      </w:pPr>
    </w:p>
    <w:p w:rsidR="00CC5BE3" w:rsidRDefault="00CC5BE3" w:rsidP="00CC5BE3">
      <w:pPr>
        <w:spacing w:before="160"/>
        <w:rPr>
          <w:b/>
          <w:sz w:val="26"/>
        </w:rPr>
      </w:pPr>
    </w:p>
    <w:p w:rsidR="00FA338C" w:rsidRDefault="00C465BB" w:rsidP="00CC5BE3">
      <w:pPr>
        <w:spacing w:before="160"/>
      </w:pPr>
      <w:r>
        <w:rPr>
          <w:b/>
          <w:sz w:val="26"/>
        </w:rPr>
        <w:lastRenderedPageBreak/>
        <w:t>10.2 Database Security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-- Remove anonymous users</w:t>
      </w:r>
      <w:r>
        <w:rPr>
          <w:rFonts w:ascii="Consolas" w:hAnsi="Consolas"/>
          <w:color w:val="333333"/>
          <w:sz w:val="20"/>
        </w:rPr>
        <w:br/>
        <w:t>DELETE FROM mysql.user WHERE User='';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-- Disable remote root login</w:t>
      </w:r>
      <w:r>
        <w:rPr>
          <w:rFonts w:ascii="Consolas" w:hAnsi="Consolas"/>
          <w:color w:val="333333"/>
          <w:sz w:val="20"/>
        </w:rPr>
        <w:br/>
        <w:t>UPDATE mysql.user SET Host='localhost' WHERE User='root';</w:t>
      </w:r>
      <w:r>
        <w:rPr>
          <w:rFonts w:ascii="Consolas" w:hAnsi="Consolas"/>
          <w:color w:val="333333"/>
          <w:sz w:val="20"/>
        </w:rPr>
        <w:br/>
        <w:t>FLUSH PRIVILEGES;</w:t>
      </w:r>
    </w:p>
    <w:p w:rsidR="00FA338C" w:rsidRDefault="00FA338C"/>
    <w:p w:rsidR="00FA338C" w:rsidRDefault="00C465BB" w:rsidP="000C68D0">
      <w:pPr>
        <w:spacing w:before="160"/>
      </w:pPr>
      <w:r>
        <w:rPr>
          <w:b/>
          <w:sz w:val="26"/>
        </w:rPr>
        <w:t>10.3 Environment Variables</w:t>
      </w:r>
    </w:p>
    <w:p w:rsidR="00FA338C" w:rsidRDefault="00C465BB">
      <w:r>
        <w:rPr>
          <w:b/>
        </w:rPr>
        <w:t>Never commit these files:</w:t>
      </w:r>
    </w:p>
    <w:p w:rsidR="00FA338C" w:rsidRDefault="00C465BB">
      <w:pPr>
        <w:spacing w:after="60"/>
        <w:ind w:left="850"/>
      </w:pPr>
      <w:proofErr w:type="gramStart"/>
      <w:r>
        <w:rPr>
          <w:rFonts w:ascii="Consolas" w:hAnsi="Consolas"/>
          <w:color w:val="C7254E"/>
          <w:sz w:val="21"/>
        </w:rPr>
        <w:t>.env</w:t>
      </w:r>
      <w:proofErr w:type="gramEnd"/>
    </w:p>
    <w:p w:rsidR="00FA338C" w:rsidRDefault="00C465BB">
      <w:pPr>
        <w:spacing w:after="60"/>
        <w:ind w:left="850"/>
      </w:pPr>
      <w:r>
        <w:rPr>
          <w:rFonts w:ascii="Consolas" w:hAnsi="Consolas"/>
          <w:color w:val="C7254E"/>
          <w:sz w:val="21"/>
        </w:rPr>
        <w:t>*.key</w:t>
      </w:r>
    </w:p>
    <w:p w:rsidR="00FA338C" w:rsidRDefault="00C465BB">
      <w:pPr>
        <w:spacing w:after="60"/>
        <w:ind w:left="850"/>
      </w:pPr>
      <w:r>
        <w:rPr>
          <w:rFonts w:ascii="Consolas" w:hAnsi="Consolas"/>
          <w:color w:val="C7254E"/>
          <w:sz w:val="21"/>
        </w:rPr>
        <w:t>*.crt</w:t>
      </w:r>
    </w:p>
    <w:p w:rsidR="00FA338C" w:rsidRDefault="00FA338C"/>
    <w:p w:rsidR="00FA338C" w:rsidRDefault="00C465BB">
      <w:r>
        <w:t>:</w:t>
      </w:r>
      <w:r>
        <w:rPr>
          <w:rFonts w:ascii="Consolas" w:hAnsi="Consolas"/>
          <w:color w:val="C7254E"/>
          <w:sz w:val="21"/>
        </w:rPr>
        <w:t>.gitignore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.env</w:t>
      </w:r>
      <w:r>
        <w:rPr>
          <w:rFonts w:ascii="Consolas" w:hAnsi="Consolas"/>
          <w:color w:val="333333"/>
          <w:sz w:val="20"/>
        </w:rPr>
        <w:br/>
        <w:t>*.key</w:t>
      </w:r>
      <w:r>
        <w:rPr>
          <w:rFonts w:ascii="Consolas" w:hAnsi="Consolas"/>
          <w:color w:val="333333"/>
          <w:sz w:val="20"/>
        </w:rPr>
        <w:br/>
        <w:t>*.crt</w:t>
      </w:r>
      <w:r>
        <w:rPr>
          <w:rFonts w:ascii="Consolas" w:hAnsi="Consolas"/>
          <w:color w:val="333333"/>
          <w:sz w:val="20"/>
        </w:rPr>
        <w:br/>
        <w:t>*.pem</w:t>
      </w:r>
      <w:r>
        <w:rPr>
          <w:rFonts w:ascii="Consolas" w:hAnsi="Consolas"/>
          <w:color w:val="333333"/>
          <w:sz w:val="20"/>
        </w:rPr>
        <w:br/>
        <w:t>backups/</w:t>
      </w:r>
    </w:p>
    <w:p w:rsidR="00FA338C" w:rsidRDefault="00FA338C"/>
    <w:p w:rsidR="00FA338C" w:rsidRDefault="00C465BB" w:rsidP="000C68D0">
      <w:pPr>
        <w:spacing w:before="160"/>
      </w:pPr>
      <w:r>
        <w:rPr>
          <w:b/>
          <w:sz w:val="26"/>
        </w:rPr>
        <w:t>10.4 Rate Limiting</w:t>
      </w:r>
    </w:p>
    <w:p w:rsidR="00FA338C" w:rsidRDefault="00C465BB">
      <w:r>
        <w:t>Adjust in production based on expected traffic:</w:t>
      </w:r>
    </w:p>
    <w:p w:rsidR="00FA338C" w:rsidRDefault="00FA338C"/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In main.py</w:t>
      </w:r>
      <w:r>
        <w:rPr>
          <w:rFonts w:ascii="Consolas" w:hAnsi="Consolas"/>
          <w:color w:val="333333"/>
          <w:sz w:val="20"/>
        </w:rPr>
        <w:br/>
        <w:t>limiter = Limiter(key_func=get_remote_address)</w:t>
      </w:r>
      <w:r>
        <w:rPr>
          <w:rFonts w:ascii="Consolas" w:hAnsi="Consolas"/>
          <w:color w:val="333333"/>
          <w:sz w:val="20"/>
        </w:rPr>
        <w:br/>
        <w:t># Default: 10 requests/minute</w:t>
      </w:r>
      <w:r>
        <w:rPr>
          <w:rFonts w:ascii="Consolas" w:hAnsi="Consolas"/>
          <w:color w:val="333333"/>
          <w:sz w:val="20"/>
        </w:rPr>
        <w:br/>
        <w:t># Increase for production:</w:t>
      </w:r>
      <w:r>
        <w:rPr>
          <w:rFonts w:ascii="Consolas" w:hAnsi="Consolas"/>
          <w:color w:val="333333"/>
          <w:sz w:val="20"/>
        </w:rPr>
        <w:br/>
        <w:t># limiter = Limiter(key_func=get_remote_address, default_limits=["60/minute"])</w:t>
      </w:r>
    </w:p>
    <w:p w:rsidR="00FA338C" w:rsidRDefault="00FA338C"/>
    <w:p w:rsidR="00FA338C" w:rsidRDefault="00C465BB">
      <w:pPr>
        <w:spacing w:before="240"/>
      </w:pPr>
      <w:r>
        <w:rPr>
          <w:b/>
          <w:sz w:val="28"/>
        </w:rPr>
        <w:t>Quick Reference</w:t>
      </w:r>
    </w:p>
    <w:p w:rsidR="00FA338C" w:rsidRDefault="00FA338C"/>
    <w:p w:rsidR="00FA338C" w:rsidRDefault="00C465BB">
      <w:pPr>
        <w:spacing w:before="160"/>
      </w:pPr>
      <w:r>
        <w:rPr>
          <w:b/>
          <w:sz w:val="26"/>
        </w:rPr>
        <w:t>Start Commands</w:t>
      </w:r>
    </w:p>
    <w:p w:rsidR="00FA338C" w:rsidRDefault="00C465B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Development</w:t>
      </w:r>
      <w:r>
        <w:rPr>
          <w:rFonts w:ascii="Consolas" w:hAnsi="Consolas"/>
          <w:color w:val="333333"/>
          <w:sz w:val="20"/>
        </w:rPr>
        <w:br/>
        <w:t>cd backend &amp;&amp; uv run uvicorn main:app --reload</w:t>
      </w:r>
      <w:r>
        <w:rPr>
          <w:rFonts w:ascii="Consolas" w:hAnsi="Consolas"/>
          <w:color w:val="333333"/>
          <w:sz w:val="20"/>
        </w:rPr>
        <w:br/>
        <w:t>cd frontend &amp;&amp; npm run dev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># Production</w:t>
      </w:r>
      <w:r>
        <w:rPr>
          <w:rFonts w:ascii="Consolas" w:hAnsi="Consolas"/>
          <w:color w:val="333333"/>
          <w:sz w:val="20"/>
        </w:rPr>
        <w:br/>
        <w:t>sudo systemctl start currency-backend</w:t>
      </w:r>
      <w:r>
        <w:rPr>
          <w:rFonts w:ascii="Consolas" w:hAnsi="Consolas"/>
          <w:color w:val="333333"/>
          <w:sz w:val="20"/>
        </w:rPr>
        <w:br/>
        <w:t>sudo systemctl start nginx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Check status</w:t>
      </w:r>
      <w:r>
        <w:rPr>
          <w:rFonts w:ascii="Consolas" w:hAnsi="Consolas"/>
          <w:color w:val="333333"/>
          <w:sz w:val="20"/>
        </w:rPr>
        <w:br/>
        <w:t>sudo systemctl status currency-backend</w:t>
      </w:r>
      <w:r>
        <w:rPr>
          <w:rFonts w:ascii="Consolas" w:hAnsi="Consolas"/>
          <w:color w:val="333333"/>
          <w:sz w:val="20"/>
        </w:rPr>
        <w:br/>
        <w:t>sudo systemctl status nginx</w:t>
      </w:r>
      <w:r>
        <w:rPr>
          <w:rFonts w:ascii="Consolas" w:hAnsi="Consolas"/>
          <w:color w:val="333333"/>
          <w:sz w:val="20"/>
        </w:rPr>
        <w:br/>
        <w:t>curl http://localhost:8000/api/v1/health</w:t>
      </w:r>
    </w:p>
    <w:p w:rsidR="00FA338C" w:rsidRDefault="00FA338C"/>
    <w:p w:rsidR="00FA338C" w:rsidRDefault="00C465BB">
      <w:pPr>
        <w:spacing w:before="160"/>
      </w:pPr>
      <w:r>
        <w:rPr>
          <w:b/>
          <w:sz w:val="26"/>
        </w:rPr>
        <w:t>File Locations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A338C" w:rsidTr="00FA3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FA338C" w:rsidRDefault="00C465BB">
            <w:r>
              <w:rPr>
                <w:sz w:val="20"/>
              </w:rPr>
              <w:t>File</w:t>
            </w:r>
          </w:p>
        </w:tc>
        <w:tc>
          <w:tcPr>
            <w:tcW w:w="4680" w:type="dxa"/>
          </w:tcPr>
          <w:p w:rsidR="00FA338C" w:rsidRDefault="00C46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Path</w:t>
            </w:r>
          </w:p>
        </w:tc>
      </w:tr>
      <w:tr w:rsidR="00FA338C" w:rsidTr="00FA3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FA338C" w:rsidRDefault="00C465BB">
            <w:r>
              <w:rPr>
                <w:sz w:val="20"/>
              </w:rPr>
              <w:t>Backend code</w:t>
            </w:r>
          </w:p>
        </w:tc>
        <w:tc>
          <w:tcPr>
            <w:tcW w:w="4680" w:type="dxa"/>
          </w:tcPr>
          <w:p w:rsidR="00FA338C" w:rsidRDefault="00C46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`/path/to/backend/`</w:t>
            </w:r>
          </w:p>
        </w:tc>
      </w:tr>
      <w:tr w:rsidR="00FA338C" w:rsidTr="00FA33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FA338C" w:rsidRDefault="00C465BB">
            <w:r>
              <w:rPr>
                <w:sz w:val="20"/>
              </w:rPr>
              <w:t>Frontend build</w:t>
            </w:r>
          </w:p>
        </w:tc>
        <w:tc>
          <w:tcPr>
            <w:tcW w:w="4680" w:type="dxa"/>
          </w:tcPr>
          <w:p w:rsidR="00FA338C" w:rsidRDefault="00C4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`/path/to/frontend/dist/`</w:t>
            </w:r>
          </w:p>
        </w:tc>
      </w:tr>
      <w:tr w:rsidR="00FA338C" w:rsidTr="00FA3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FA338C" w:rsidRDefault="00C465BB">
            <w:r>
              <w:rPr>
                <w:sz w:val="20"/>
              </w:rPr>
              <w:t>Model file</w:t>
            </w:r>
          </w:p>
        </w:tc>
        <w:tc>
          <w:tcPr>
            <w:tcW w:w="4680" w:type="dxa"/>
          </w:tcPr>
          <w:p w:rsidR="00FA338C" w:rsidRDefault="00C46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`/path/to/backend/models/xception_currency_final.h5`</w:t>
            </w:r>
          </w:p>
        </w:tc>
      </w:tr>
      <w:tr w:rsidR="00FA338C" w:rsidTr="00FA33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FA338C" w:rsidRDefault="00C465BB">
            <w:r>
              <w:rPr>
                <w:sz w:val="20"/>
              </w:rPr>
              <w:t>Environment</w:t>
            </w:r>
          </w:p>
        </w:tc>
        <w:tc>
          <w:tcPr>
            <w:tcW w:w="4680" w:type="dxa"/>
          </w:tcPr>
          <w:p w:rsidR="00FA338C" w:rsidRDefault="00C4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`/path/to/backend/.env`</w:t>
            </w:r>
          </w:p>
        </w:tc>
      </w:tr>
      <w:tr w:rsidR="00FA338C" w:rsidTr="00FA3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FA338C" w:rsidRDefault="00C465BB">
            <w:r>
              <w:rPr>
                <w:sz w:val="20"/>
              </w:rPr>
              <w:t>Nginx config</w:t>
            </w:r>
          </w:p>
        </w:tc>
        <w:tc>
          <w:tcPr>
            <w:tcW w:w="4680" w:type="dxa"/>
          </w:tcPr>
          <w:p w:rsidR="00FA338C" w:rsidRDefault="00C46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`/etc/nginx/sites-available/currency-detection`</w:t>
            </w:r>
          </w:p>
        </w:tc>
      </w:tr>
      <w:tr w:rsidR="00FA338C" w:rsidTr="00FA33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FA338C" w:rsidRDefault="00C465BB">
            <w:r>
              <w:rPr>
                <w:sz w:val="20"/>
              </w:rPr>
              <w:t>Systemd service</w:t>
            </w:r>
          </w:p>
        </w:tc>
        <w:tc>
          <w:tcPr>
            <w:tcW w:w="4680" w:type="dxa"/>
          </w:tcPr>
          <w:p w:rsidR="00FA338C" w:rsidRDefault="00C4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`/etc/systemd/system/currency-backend.service`</w:t>
            </w:r>
          </w:p>
        </w:tc>
      </w:tr>
      <w:tr w:rsidR="00FA338C" w:rsidTr="00FA3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FA338C" w:rsidRDefault="00C465BB">
            <w:r>
              <w:rPr>
                <w:sz w:val="20"/>
              </w:rPr>
              <w:t>Database backups</w:t>
            </w:r>
          </w:p>
        </w:tc>
        <w:tc>
          <w:tcPr>
            <w:tcW w:w="4680" w:type="dxa"/>
          </w:tcPr>
          <w:p w:rsidR="00FA338C" w:rsidRDefault="00C46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`/backups/`</w:t>
            </w:r>
          </w:p>
        </w:tc>
      </w:tr>
    </w:tbl>
    <w:p w:rsidR="00FA338C" w:rsidRDefault="00FA338C"/>
    <w:sectPr w:rsidR="00FA338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68D0"/>
    <w:rsid w:val="0015074B"/>
    <w:rsid w:val="00151DD9"/>
    <w:rsid w:val="00195A41"/>
    <w:rsid w:val="001A4067"/>
    <w:rsid w:val="00223C31"/>
    <w:rsid w:val="0029639D"/>
    <w:rsid w:val="00326F90"/>
    <w:rsid w:val="00403151"/>
    <w:rsid w:val="006604EB"/>
    <w:rsid w:val="006D7EAB"/>
    <w:rsid w:val="006F178D"/>
    <w:rsid w:val="00733C20"/>
    <w:rsid w:val="007A6BD3"/>
    <w:rsid w:val="0084446E"/>
    <w:rsid w:val="008931CB"/>
    <w:rsid w:val="008C2B3F"/>
    <w:rsid w:val="008E02A3"/>
    <w:rsid w:val="00AA1D8D"/>
    <w:rsid w:val="00B47730"/>
    <w:rsid w:val="00C465BB"/>
    <w:rsid w:val="00CA1376"/>
    <w:rsid w:val="00CB0664"/>
    <w:rsid w:val="00CC5BE3"/>
    <w:rsid w:val="00DF7A24"/>
    <w:rsid w:val="00F0165F"/>
    <w:rsid w:val="00FA3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149B1"/>
  <w14:defaultImageDpi w14:val="300"/>
  <w15:docId w15:val="{95368DA0-6A54-446B-9E58-C94B027E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031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101amolkadam/Fake-Currency-Detection-System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E91BB2-5AE7-4F1A-8E55-0530CA1BB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Amol Kadam</cp:lastModifiedBy>
  <cp:revision>22</cp:revision>
  <dcterms:created xsi:type="dcterms:W3CDTF">2013-12-23T23:15:00Z</dcterms:created>
  <dcterms:modified xsi:type="dcterms:W3CDTF">2026-04-04T12:03:00Z</dcterms:modified>
  <cp:category/>
</cp:coreProperties>
</file>