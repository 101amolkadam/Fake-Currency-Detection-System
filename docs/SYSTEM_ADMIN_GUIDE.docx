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740" w:rsidRDefault="0069381A">
      <w:pPr>
        <w:spacing w:before="240"/>
      </w:pPr>
      <w:r>
        <w:rPr>
          <w:b/>
          <w:sz w:val="32"/>
          <w:u w:val="single"/>
        </w:rPr>
        <w:t>System Administration Guide</w:t>
      </w:r>
    </w:p>
    <w:p w:rsidR="00435740" w:rsidRDefault="00435740"/>
    <w:p w:rsidR="00435740" w:rsidRDefault="0069381A">
      <w:pPr>
        <w:spacing w:before="240"/>
      </w:pPr>
      <w:r>
        <w:rPr>
          <w:b/>
          <w:sz w:val="28"/>
        </w:rPr>
        <w:t>Table of Contents</w:t>
      </w:r>
    </w:p>
    <w:p w:rsidR="00435740" w:rsidRDefault="00435740"/>
    <w:p w:rsidR="00435740" w:rsidRDefault="0069381A">
      <w:pPr>
        <w:spacing w:after="60"/>
        <w:ind w:left="850"/>
      </w:pPr>
      <w:r>
        <w:t>1. [System Overview](#1-system-overview)</w:t>
      </w:r>
    </w:p>
    <w:p w:rsidR="00435740" w:rsidRDefault="0069381A">
      <w:pPr>
        <w:spacing w:after="60"/>
        <w:ind w:left="850"/>
      </w:pPr>
      <w:r>
        <w:t>2. [Daily Operations](#2-daily-operations)</w:t>
      </w:r>
    </w:p>
    <w:p w:rsidR="00435740" w:rsidRDefault="0069381A">
      <w:pPr>
        <w:spacing w:after="60"/>
        <w:ind w:left="850"/>
      </w:pPr>
      <w:r>
        <w:t>3. [Monitoring &amp; Alerting](#3-monitoring--alerting)</w:t>
      </w:r>
    </w:p>
    <w:p w:rsidR="00435740" w:rsidRDefault="0069381A">
      <w:pPr>
        <w:spacing w:after="60"/>
        <w:ind w:left="850"/>
      </w:pPr>
      <w:r>
        <w:t xml:space="preserve">4. [Database </w:t>
      </w:r>
      <w:r>
        <w:t>Administration](#4-database-administration)</w:t>
      </w:r>
    </w:p>
    <w:p w:rsidR="00435740" w:rsidRDefault="0069381A">
      <w:pPr>
        <w:spacing w:after="60"/>
        <w:ind w:left="850"/>
      </w:pPr>
      <w:r>
        <w:t>5. [Log Management](#5-log-management)</w:t>
      </w:r>
    </w:p>
    <w:p w:rsidR="00435740" w:rsidRDefault="0069381A">
      <w:pPr>
        <w:spacing w:after="60"/>
        <w:ind w:left="850"/>
      </w:pPr>
      <w:r>
        <w:t>6. [Backup &amp; Recovery](#6-backup--recovery)</w:t>
      </w:r>
    </w:p>
    <w:p w:rsidR="00435740" w:rsidRDefault="0069381A">
      <w:pPr>
        <w:spacing w:after="60"/>
        <w:ind w:left="850"/>
      </w:pPr>
      <w:r>
        <w:t>7. [Troubleshooting](#7-troubleshooting)</w:t>
      </w:r>
    </w:p>
    <w:p w:rsidR="00435740" w:rsidRDefault="0069381A">
      <w:pPr>
        <w:spacing w:after="60"/>
        <w:ind w:left="850"/>
      </w:pPr>
      <w:r>
        <w:t>8. [Maintenance Tasks](#8-maintenance-tasks)</w:t>
      </w:r>
    </w:p>
    <w:p w:rsidR="00435740" w:rsidRDefault="0069381A">
      <w:pPr>
        <w:spacing w:after="60"/>
        <w:ind w:left="850"/>
      </w:pPr>
      <w:r>
        <w:t>9. [Scaling Guide](#9-scaling-guide)</w:t>
      </w:r>
    </w:p>
    <w:p w:rsidR="00435740" w:rsidRDefault="00435740"/>
    <w:p w:rsidR="00435740" w:rsidRDefault="0069381A">
      <w:pPr>
        <w:spacing w:before="240"/>
      </w:pPr>
      <w:r>
        <w:rPr>
          <w:b/>
          <w:sz w:val="28"/>
        </w:rPr>
        <w:t>1. System Overview</w:t>
      </w:r>
    </w:p>
    <w:p w:rsidR="00435740" w:rsidRDefault="00435740"/>
    <w:p w:rsidR="00435740" w:rsidRDefault="0069381A" w:rsidP="0029237A">
      <w:pPr>
        <w:spacing w:before="160"/>
      </w:pPr>
      <w:r>
        <w:rPr>
          <w:b/>
          <w:sz w:val="26"/>
        </w:rPr>
        <w:t>1.1 Components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35740" w:rsidTr="0043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35740" w:rsidRDefault="0069381A">
            <w:r>
              <w:rPr>
                <w:sz w:val="20"/>
              </w:rPr>
              <w:t>Component</w:t>
            </w:r>
          </w:p>
        </w:tc>
        <w:tc>
          <w:tcPr>
            <w:tcW w:w="234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Process</w:t>
            </w:r>
          </w:p>
        </w:tc>
        <w:tc>
          <w:tcPr>
            <w:tcW w:w="234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Port</w:t>
            </w:r>
          </w:p>
        </w:tc>
        <w:tc>
          <w:tcPr>
            <w:tcW w:w="234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Memory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35740" w:rsidRDefault="0069381A">
            <w:r>
              <w:rPr>
                <w:sz w:val="20"/>
              </w:rPr>
              <w:t>Frontend</w:t>
            </w:r>
          </w:p>
        </w:tc>
        <w:tc>
          <w:tcPr>
            <w:tcW w:w="234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Node.js (dev) / Nginx (prod)</w:t>
            </w:r>
          </w:p>
        </w:tc>
        <w:tc>
          <w:tcPr>
            <w:tcW w:w="234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5173 / 80</w:t>
            </w:r>
          </w:p>
        </w:tc>
        <w:tc>
          <w:tcPr>
            <w:tcW w:w="234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50MB / 10MB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35740" w:rsidRDefault="0069381A">
            <w:r>
              <w:rPr>
                <w:sz w:val="20"/>
              </w:rPr>
              <w:t>Backend</w:t>
            </w:r>
          </w:p>
        </w:tc>
        <w:tc>
          <w:tcPr>
            <w:tcW w:w="234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Uvicorn (FastAPI)</w:t>
            </w:r>
          </w:p>
        </w:tc>
        <w:tc>
          <w:tcPr>
            <w:tcW w:w="234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8000</w:t>
            </w:r>
          </w:p>
        </w:tc>
        <w:tc>
          <w:tcPr>
            <w:tcW w:w="234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350-500MB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35740" w:rsidRDefault="0069381A">
            <w:r>
              <w:rPr>
                <w:sz w:val="20"/>
              </w:rPr>
              <w:t>Database</w:t>
            </w:r>
          </w:p>
        </w:tc>
        <w:tc>
          <w:tcPr>
            <w:tcW w:w="234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8.0</w:t>
            </w:r>
          </w:p>
        </w:tc>
        <w:tc>
          <w:tcPr>
            <w:tcW w:w="234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3306</w:t>
            </w:r>
          </w:p>
        </w:tc>
        <w:tc>
          <w:tcPr>
            <w:tcW w:w="234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200-400MB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435740" w:rsidRDefault="0069381A">
            <w:r>
              <w:rPr>
                <w:sz w:val="20"/>
              </w:rPr>
              <w:t>ML Model</w:t>
            </w:r>
          </w:p>
        </w:tc>
        <w:tc>
          <w:tcPr>
            <w:tcW w:w="234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Xception CNN (in-memory)</w:t>
            </w:r>
          </w:p>
        </w:tc>
        <w:tc>
          <w:tcPr>
            <w:tcW w:w="234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N/A</w:t>
            </w:r>
          </w:p>
        </w:tc>
        <w:tc>
          <w:tcPr>
            <w:tcW w:w="234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93MB</w:t>
            </w:r>
          </w:p>
        </w:tc>
      </w:tr>
    </w:tbl>
    <w:p w:rsidR="00435740" w:rsidRDefault="00435740"/>
    <w:p w:rsidR="00435740" w:rsidRDefault="00435740"/>
    <w:p w:rsidR="00435740" w:rsidRDefault="0069381A" w:rsidP="00215DB5">
      <w:pPr>
        <w:spacing w:before="160"/>
      </w:pPr>
      <w:r>
        <w:rPr>
          <w:b/>
          <w:sz w:val="26"/>
        </w:rPr>
        <w:t xml:space="preserve">1.2 </w:t>
      </w:r>
      <w:r>
        <w:rPr>
          <w:b/>
          <w:sz w:val="26"/>
        </w:rPr>
        <w:t>Data Flow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User → Frontend (React) → Backend (FastAPI) → ML Model + OpenCV → MySQL</w:t>
      </w:r>
    </w:p>
    <w:p w:rsidR="00435740" w:rsidRDefault="00435740"/>
    <w:p w:rsidR="00215DB5" w:rsidRDefault="00215DB5">
      <w:pPr>
        <w:spacing w:before="240"/>
        <w:rPr>
          <w:b/>
          <w:sz w:val="28"/>
        </w:rPr>
      </w:pPr>
    </w:p>
    <w:p w:rsidR="00215DB5" w:rsidRDefault="00215DB5">
      <w:pPr>
        <w:spacing w:before="240"/>
        <w:rPr>
          <w:b/>
          <w:sz w:val="28"/>
        </w:rPr>
      </w:pPr>
    </w:p>
    <w:p w:rsidR="00435740" w:rsidRDefault="0069381A">
      <w:pPr>
        <w:spacing w:before="240"/>
      </w:pPr>
      <w:r>
        <w:rPr>
          <w:b/>
          <w:sz w:val="28"/>
        </w:rPr>
        <w:lastRenderedPageBreak/>
        <w:t>2. Daily Operations</w:t>
      </w:r>
    </w:p>
    <w:p w:rsidR="00435740" w:rsidRDefault="00435740"/>
    <w:p w:rsidR="00435740" w:rsidRDefault="0069381A" w:rsidP="00215DB5">
      <w:pPr>
        <w:spacing w:before="160"/>
      </w:pPr>
      <w:r>
        <w:rPr>
          <w:b/>
          <w:sz w:val="26"/>
        </w:rPr>
        <w:t>2.1 Starting the System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Start MySQL</w:t>
      </w:r>
      <w:r>
        <w:rPr>
          <w:rFonts w:ascii="Consolas" w:hAnsi="Consolas"/>
          <w:color w:val="333333"/>
          <w:sz w:val="20"/>
        </w:rPr>
        <w:br/>
        <w:t>sudo systemctl start mysql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Start Backend</w:t>
      </w:r>
      <w:r>
        <w:rPr>
          <w:rFonts w:ascii="Consolas" w:hAnsi="Consolas"/>
          <w:color w:val="333333"/>
          <w:sz w:val="20"/>
        </w:rPr>
        <w:br/>
        <w:t>cd /path/to/backend</w:t>
      </w:r>
      <w:r>
        <w:rPr>
          <w:rFonts w:ascii="Consolas" w:hAnsi="Consolas"/>
          <w:color w:val="333333"/>
          <w:sz w:val="20"/>
        </w:rPr>
        <w:br/>
        <w:t xml:space="preserve">uv run uvicorn main:app --host 0.0.0.0 </w:t>
      </w:r>
      <w:r>
        <w:rPr>
          <w:rFonts w:ascii="Consolas" w:hAnsi="Consolas"/>
          <w:color w:val="333333"/>
          <w:sz w:val="20"/>
        </w:rPr>
        <w:t>--port 8000 --workers 4 &amp;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Start Frontend (production)</w:t>
      </w:r>
      <w:r>
        <w:rPr>
          <w:rFonts w:ascii="Consolas" w:hAnsi="Consolas"/>
          <w:color w:val="333333"/>
          <w:sz w:val="20"/>
        </w:rPr>
        <w:br/>
        <w:t>sudo systemctl start nginx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Verify all components</w:t>
      </w:r>
      <w:r>
        <w:rPr>
          <w:rFonts w:ascii="Consolas" w:hAnsi="Consolas"/>
          <w:color w:val="333333"/>
          <w:sz w:val="20"/>
        </w:rPr>
        <w:br/>
        <w:t>curl -s http://127.0.0.1:8000/api/v1/health</w:t>
      </w:r>
      <w:r>
        <w:rPr>
          <w:rFonts w:ascii="Consolas" w:hAnsi="Consolas"/>
          <w:color w:val="333333"/>
          <w:sz w:val="20"/>
        </w:rPr>
        <w:br/>
        <w:t>curl -s http://localhost:80 | head -1</w:t>
      </w:r>
      <w:r>
        <w:rPr>
          <w:rFonts w:ascii="Consolas" w:hAnsi="Consolas"/>
          <w:color w:val="333333"/>
          <w:sz w:val="20"/>
        </w:rPr>
        <w:br/>
        <w:t>mysql -u currency_app -p -e "SELECT 1;"</w:t>
      </w:r>
    </w:p>
    <w:p w:rsidR="00435740" w:rsidRDefault="00435740"/>
    <w:p w:rsidR="00435740" w:rsidRDefault="0069381A" w:rsidP="00215DB5">
      <w:pPr>
        <w:spacing w:before="160"/>
      </w:pPr>
      <w:r>
        <w:rPr>
          <w:b/>
          <w:sz w:val="26"/>
        </w:rPr>
        <w:t>2.2 Stopping the System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Stop Frontend</w:t>
      </w:r>
      <w:r>
        <w:rPr>
          <w:rFonts w:ascii="Consolas" w:hAnsi="Consolas"/>
          <w:color w:val="333333"/>
          <w:sz w:val="20"/>
        </w:rPr>
        <w:br/>
        <w:t>sudo systemctl stop nginx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Stop Backend</w:t>
      </w:r>
      <w:r>
        <w:rPr>
          <w:rFonts w:ascii="Consolas" w:hAnsi="Consolas"/>
          <w:color w:val="333333"/>
          <w:sz w:val="20"/>
        </w:rPr>
        <w:br/>
        <w:t>pkill -f uvicorn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Stop MySQL (if needed)</w:t>
      </w:r>
      <w:r>
        <w:rPr>
          <w:rFonts w:ascii="Consolas" w:hAnsi="Consolas"/>
          <w:color w:val="333333"/>
          <w:sz w:val="20"/>
        </w:rPr>
        <w:br/>
        <w:t>sudo systemctl stop mysql</w:t>
      </w:r>
    </w:p>
    <w:p w:rsidR="00435740" w:rsidRDefault="00435740"/>
    <w:p w:rsidR="00435740" w:rsidRDefault="0069381A" w:rsidP="00215DB5">
      <w:pPr>
        <w:spacing w:before="160"/>
      </w:pPr>
      <w:r>
        <w:rPr>
          <w:b/>
          <w:sz w:val="26"/>
        </w:rPr>
        <w:t>2.3 Restarting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Graceful restart (zero downtime)</w:t>
      </w:r>
      <w:r>
        <w:rPr>
          <w:rFonts w:ascii="Consolas" w:hAnsi="Consolas"/>
          <w:color w:val="333333"/>
          <w:sz w:val="20"/>
        </w:rPr>
        <w:br/>
        <w:t>sudo systemctl reload nginx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Backend restart (brief downtime)</w:t>
      </w:r>
      <w:r>
        <w:rPr>
          <w:rFonts w:ascii="Consolas" w:hAnsi="Consolas"/>
          <w:color w:val="333333"/>
          <w:sz w:val="20"/>
        </w:rPr>
        <w:br/>
        <w:t>sudo systemc</w:t>
      </w:r>
      <w:r>
        <w:rPr>
          <w:rFonts w:ascii="Consolas" w:hAnsi="Consolas"/>
          <w:color w:val="333333"/>
          <w:sz w:val="20"/>
        </w:rPr>
        <w:t>tl restart currency-backend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Full restart</w:t>
      </w:r>
      <w:r>
        <w:rPr>
          <w:rFonts w:ascii="Consolas" w:hAnsi="Consolas"/>
          <w:color w:val="333333"/>
          <w:sz w:val="20"/>
        </w:rPr>
        <w:br/>
        <w:t>sudo systemctl restart mysql currency-backend nginx</w:t>
      </w:r>
    </w:p>
    <w:p w:rsidR="00435740" w:rsidRDefault="00435740"/>
    <w:p w:rsidR="00215DB5" w:rsidRDefault="00215DB5">
      <w:pPr>
        <w:spacing w:before="160"/>
        <w:rPr>
          <w:b/>
          <w:sz w:val="26"/>
        </w:rPr>
      </w:pPr>
    </w:p>
    <w:p w:rsidR="00215DB5" w:rsidRDefault="00215DB5">
      <w:pPr>
        <w:spacing w:before="160"/>
        <w:rPr>
          <w:b/>
          <w:sz w:val="26"/>
        </w:rPr>
      </w:pPr>
    </w:p>
    <w:p w:rsidR="00435740" w:rsidRDefault="0069381A">
      <w:pPr>
        <w:spacing w:before="160"/>
      </w:pPr>
      <w:r>
        <w:rPr>
          <w:b/>
          <w:sz w:val="26"/>
        </w:rPr>
        <w:lastRenderedPageBreak/>
        <w:t>2.4 Health Checks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Backend health</w:t>
      </w:r>
      <w:r>
        <w:rPr>
          <w:rFonts w:ascii="Consolas" w:hAnsi="Consolas"/>
          <w:color w:val="333333"/>
          <w:sz w:val="20"/>
        </w:rPr>
        <w:br/>
        <w:t>curl -s http://127.0.0.1:8000/api/v1/health | python3 -m json.tool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Expected response:</w:t>
      </w:r>
      <w:r>
        <w:rPr>
          <w:rFonts w:ascii="Consolas" w:hAnsi="Consolas"/>
          <w:color w:val="333333"/>
          <w:sz w:val="20"/>
        </w:rPr>
        <w:br/>
        <w:t># {</w:t>
      </w:r>
      <w:r>
        <w:rPr>
          <w:rFonts w:ascii="Consolas" w:hAnsi="Consolas"/>
          <w:color w:val="333333"/>
          <w:sz w:val="20"/>
        </w:rPr>
        <w:br/>
        <w:t>#   "status": "healthy",</w:t>
      </w:r>
      <w:r>
        <w:rPr>
          <w:rFonts w:ascii="Consolas" w:hAnsi="Consolas"/>
          <w:color w:val="333333"/>
          <w:sz w:val="20"/>
        </w:rPr>
        <w:br/>
        <w:t>#   "</w:t>
      </w:r>
      <w:r>
        <w:rPr>
          <w:rFonts w:ascii="Consolas" w:hAnsi="Consolas"/>
          <w:color w:val="333333"/>
          <w:sz w:val="20"/>
        </w:rPr>
        <w:t>model_loaded": true,</w:t>
      </w:r>
      <w:r>
        <w:rPr>
          <w:rFonts w:ascii="Consolas" w:hAnsi="Consolas"/>
          <w:color w:val="333333"/>
          <w:sz w:val="20"/>
        </w:rPr>
        <w:br/>
        <w:t>#   "database_connected": true,</w:t>
      </w:r>
      <w:r>
        <w:rPr>
          <w:rFonts w:ascii="Consolas" w:hAnsi="Consolas"/>
          <w:color w:val="333333"/>
          <w:sz w:val="20"/>
        </w:rPr>
        <w:br/>
        <w:t>#   "uptime_seconds": 3600,</w:t>
      </w:r>
      <w:r>
        <w:rPr>
          <w:rFonts w:ascii="Consolas" w:hAnsi="Consolas"/>
          <w:color w:val="333333"/>
          <w:sz w:val="20"/>
        </w:rPr>
        <w:br/>
        <w:t>#   "version": "1.0.0"</w:t>
      </w:r>
      <w:r>
        <w:rPr>
          <w:rFonts w:ascii="Consolas" w:hAnsi="Consolas"/>
          <w:color w:val="333333"/>
          <w:sz w:val="20"/>
        </w:rPr>
        <w:br/>
        <w:t># }</w:t>
      </w:r>
    </w:p>
    <w:p w:rsidR="00435740" w:rsidRDefault="000305DB">
      <w:r>
        <w:t xml:space="preserve"> </w:t>
      </w:r>
    </w:p>
    <w:p w:rsidR="00435740" w:rsidRDefault="0069381A">
      <w:pPr>
        <w:spacing w:before="240"/>
      </w:pPr>
      <w:r>
        <w:rPr>
          <w:b/>
          <w:sz w:val="28"/>
        </w:rPr>
        <w:t>3. Monitoring &amp; Alerting</w:t>
      </w:r>
    </w:p>
    <w:p w:rsidR="00435740" w:rsidRDefault="00435740"/>
    <w:p w:rsidR="00435740" w:rsidRDefault="0069381A" w:rsidP="000305DB">
      <w:pPr>
        <w:spacing w:before="160"/>
      </w:pPr>
      <w:r>
        <w:rPr>
          <w:b/>
          <w:sz w:val="26"/>
        </w:rPr>
        <w:t>3.1 Key Metrics to Monitor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5740" w:rsidTr="0043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Metric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Threshold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Alert Level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Backend response time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&gt;5s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Backend response time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&gt;10s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Memory usage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&gt;80%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Memory usage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&gt;95%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Database connections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&gt;50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Database connections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&gt;80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Disk space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&gt;80%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Disk space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&gt;95%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Error rate (5xx)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&gt;5%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Error rate (5xx)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&gt;10%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</w:tbl>
    <w:p w:rsidR="00435740" w:rsidRDefault="00435740"/>
    <w:p w:rsidR="00435740" w:rsidRDefault="00435740"/>
    <w:p w:rsidR="00435740" w:rsidRDefault="0069381A" w:rsidP="000305DB">
      <w:pPr>
        <w:spacing w:before="160"/>
      </w:pPr>
      <w:r>
        <w:rPr>
          <w:b/>
          <w:sz w:val="26"/>
        </w:rPr>
        <w:t>3.2 Monitoring Commands</w:t>
      </w:r>
    </w:p>
    <w:p w:rsidR="000305DB" w:rsidRDefault="0069381A">
      <w:pPr>
        <w:spacing w:before="80" w:after="80"/>
        <w:ind w:left="283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# Memory usage</w:t>
      </w:r>
      <w:r>
        <w:rPr>
          <w:rFonts w:ascii="Consolas" w:hAnsi="Consolas"/>
          <w:color w:val="333333"/>
          <w:sz w:val="20"/>
        </w:rPr>
        <w:br/>
        <w:t>ps aux | grep -E 'uvicorn|python|mysql' | awk '{print $6/1024" MB", $11}'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CPU usage</w:t>
      </w:r>
      <w:r>
        <w:rPr>
          <w:rFonts w:ascii="Consolas" w:hAnsi="Consolas"/>
          <w:color w:val="333333"/>
          <w:sz w:val="20"/>
        </w:rPr>
        <w:br/>
        <w:t>top -bn1 | grep -E 'uvicorn|python|mysql' | head -5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lastRenderedPageBreak/>
        <w:t># Disk usage</w:t>
      </w:r>
      <w:r>
        <w:rPr>
          <w:rFonts w:ascii="Consolas" w:hAnsi="Consolas"/>
          <w:color w:val="333333"/>
          <w:sz w:val="20"/>
        </w:rPr>
        <w:br/>
        <w:t>df -h / | tail -1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Database connections</w:t>
      </w:r>
      <w:r>
        <w:rPr>
          <w:rFonts w:ascii="Consolas" w:hAnsi="Consolas"/>
          <w:color w:val="333333"/>
          <w:sz w:val="20"/>
        </w:rPr>
        <w:br/>
        <w:t>mysql -u root -p -e "</w:t>
      </w:r>
      <w:r>
        <w:rPr>
          <w:rFonts w:ascii="Consolas" w:hAnsi="Consolas"/>
          <w:color w:val="333333"/>
          <w:sz w:val="20"/>
        </w:rPr>
        <w:t>SHOW STATUS LIKE 'Threads_connected';"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Active requests</w:t>
      </w:r>
      <w:r>
        <w:rPr>
          <w:rFonts w:ascii="Consolas" w:hAnsi="Consolas"/>
          <w:color w:val="333333"/>
          <w:sz w:val="20"/>
        </w:rPr>
        <w:br/>
        <w:t>ss -tnp | grep ':8000' | wc -l</w:t>
      </w:r>
    </w:p>
    <w:p w:rsidR="00435740" w:rsidRDefault="00435740"/>
    <w:p w:rsidR="00435740" w:rsidRDefault="0069381A" w:rsidP="000305DB">
      <w:pPr>
        <w:spacing w:before="160"/>
      </w:pPr>
      <w:r>
        <w:rPr>
          <w:b/>
          <w:sz w:val="26"/>
        </w:rPr>
        <w:t>3.3 Automated Health Checks</w:t>
      </w:r>
    </w:p>
    <w:p w:rsidR="00435740" w:rsidRDefault="0069381A">
      <w:r>
        <w:t>:</w:t>
      </w:r>
      <w:r>
        <w:rPr>
          <w:rFonts w:ascii="Consolas" w:hAnsi="Consolas"/>
          <w:color w:val="C7254E"/>
          <w:sz w:val="21"/>
        </w:rPr>
        <w:t>/opt/scripts/health_check.sh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#!/bin/bash</w:t>
      </w:r>
      <w:r>
        <w:rPr>
          <w:rFonts w:ascii="Consolas" w:hAnsi="Consolas"/>
          <w:color w:val="333333"/>
          <w:sz w:val="20"/>
        </w:rPr>
        <w:br/>
        <w:t>HEALTH=$(curl -sf http://127.0.0.1:8000/api/v1/health)</w:t>
      </w:r>
      <w:r>
        <w:rPr>
          <w:rFonts w:ascii="Consolas" w:hAnsi="Consolas"/>
          <w:color w:val="333333"/>
          <w:sz w:val="20"/>
        </w:rPr>
        <w:br/>
        <w:t>if [ $? -ne 0 ]; then</w:t>
      </w:r>
      <w:r>
        <w:rPr>
          <w:rFonts w:ascii="Consolas" w:hAnsi="Consolas"/>
          <w:color w:val="333333"/>
          <w:sz w:val="20"/>
        </w:rPr>
        <w:br/>
        <w:t xml:space="preserve">    echo "Backend</w:t>
      </w:r>
      <w:r>
        <w:rPr>
          <w:rFonts w:ascii="Consolas" w:hAnsi="Consolas"/>
          <w:color w:val="333333"/>
          <w:sz w:val="20"/>
        </w:rPr>
        <w:t xml:space="preserve"> is DOWN!" | mail -s "ALERT: Currency Detection Backend Down" admin@domain.com</w:t>
      </w:r>
      <w:r>
        <w:rPr>
          <w:rFonts w:ascii="Consolas" w:hAnsi="Consolas"/>
          <w:color w:val="333333"/>
          <w:sz w:val="20"/>
        </w:rPr>
        <w:br/>
        <w:t xml:space="preserve">    systemctl restart currency-backend</w:t>
      </w:r>
      <w:r>
        <w:rPr>
          <w:rFonts w:ascii="Consolas" w:hAnsi="Consolas"/>
          <w:color w:val="333333"/>
          <w:sz w:val="20"/>
        </w:rPr>
        <w:br/>
        <w:t>fi</w:t>
      </w:r>
    </w:p>
    <w:p w:rsidR="00435740" w:rsidRDefault="00435740"/>
    <w:p w:rsidR="00435740" w:rsidRDefault="0069381A">
      <w:r>
        <w:t>Add to crontab: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*/5 * * * * /opt/scripts/health_check.sh</w:t>
      </w:r>
    </w:p>
    <w:p w:rsidR="00435740" w:rsidRDefault="00435740"/>
    <w:p w:rsidR="00435740" w:rsidRDefault="0069381A">
      <w:pPr>
        <w:spacing w:before="240"/>
      </w:pPr>
      <w:r>
        <w:rPr>
          <w:b/>
          <w:sz w:val="28"/>
        </w:rPr>
        <w:t>4. Database Administration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4.1 Connection Management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-- View active </w:t>
      </w:r>
      <w:r>
        <w:rPr>
          <w:rFonts w:ascii="Consolas" w:hAnsi="Consolas"/>
          <w:color w:val="333333"/>
          <w:sz w:val="20"/>
        </w:rPr>
        <w:t>connections</w:t>
      </w:r>
      <w:r>
        <w:rPr>
          <w:rFonts w:ascii="Consolas" w:hAnsi="Consolas"/>
          <w:color w:val="333333"/>
          <w:sz w:val="20"/>
        </w:rPr>
        <w:br/>
        <w:t xml:space="preserve">SELECT id, user, host, db, command, time, state </w:t>
      </w:r>
      <w:r>
        <w:rPr>
          <w:rFonts w:ascii="Consolas" w:hAnsi="Consolas"/>
          <w:color w:val="333333"/>
          <w:sz w:val="20"/>
        </w:rPr>
        <w:br/>
        <w:t xml:space="preserve">FROM information_schema.processlist </w:t>
      </w:r>
      <w:r>
        <w:rPr>
          <w:rFonts w:ascii="Consolas" w:hAnsi="Consolas"/>
          <w:color w:val="333333"/>
          <w:sz w:val="20"/>
        </w:rPr>
        <w:br/>
        <w:t>WHERE db = 'fake_currency_detection';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Kill idle connections</w:t>
      </w:r>
      <w:r>
        <w:rPr>
          <w:rFonts w:ascii="Consolas" w:hAnsi="Consolas"/>
          <w:color w:val="333333"/>
          <w:sz w:val="20"/>
        </w:rPr>
        <w:br/>
        <w:t xml:space="preserve">SELECT CONCAT('KILL ', id, ';') </w:t>
      </w:r>
      <w:r>
        <w:rPr>
          <w:rFonts w:ascii="Consolas" w:hAnsi="Consolas"/>
          <w:color w:val="333333"/>
          <w:sz w:val="20"/>
        </w:rPr>
        <w:br/>
        <w:t xml:space="preserve">FROM information_schema.processlist </w:t>
      </w:r>
      <w:r>
        <w:rPr>
          <w:rFonts w:ascii="Consolas" w:hAnsi="Consolas"/>
          <w:color w:val="333333"/>
          <w:sz w:val="20"/>
        </w:rPr>
        <w:br/>
        <w:t xml:space="preserve">WHERE time &gt; 300 AND db </w:t>
      </w:r>
      <w:r>
        <w:rPr>
          <w:rFonts w:ascii="Consolas" w:hAnsi="Consolas"/>
          <w:color w:val="333333"/>
          <w:sz w:val="20"/>
        </w:rPr>
        <w:t>= 'fake_currency_detection';</w:t>
      </w:r>
    </w:p>
    <w:p w:rsidR="00435740" w:rsidRDefault="00435740"/>
    <w:p w:rsidR="00B96C56" w:rsidRDefault="00B96C56">
      <w:pPr>
        <w:spacing w:before="160"/>
        <w:rPr>
          <w:b/>
          <w:sz w:val="26"/>
        </w:rPr>
      </w:pPr>
    </w:p>
    <w:p w:rsidR="00435740" w:rsidRDefault="0069381A">
      <w:pPr>
        <w:spacing w:before="160"/>
      </w:pPr>
      <w:r>
        <w:rPr>
          <w:b/>
          <w:sz w:val="26"/>
        </w:rPr>
        <w:lastRenderedPageBreak/>
        <w:t>4.2 Table Maintenance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-- Analyze table for query optimization</w:t>
      </w:r>
      <w:r>
        <w:rPr>
          <w:rFonts w:ascii="Consolas" w:hAnsi="Consolas"/>
          <w:color w:val="333333"/>
          <w:sz w:val="20"/>
        </w:rPr>
        <w:br/>
        <w:t>ANALYZE TABLE currency_analyses;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Check table integrity</w:t>
      </w:r>
      <w:r>
        <w:rPr>
          <w:rFonts w:ascii="Consolas" w:hAnsi="Consolas"/>
          <w:color w:val="333333"/>
          <w:sz w:val="20"/>
        </w:rPr>
        <w:br/>
        <w:t>CHECK TABLE currency_analyses;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Optimize table (reclaim space)</w:t>
      </w:r>
      <w:r>
        <w:rPr>
          <w:rFonts w:ascii="Consolas" w:hAnsi="Consolas"/>
          <w:color w:val="333333"/>
          <w:sz w:val="20"/>
        </w:rPr>
        <w:br/>
        <w:t>OPTIMIZE TABLE currency_analyses;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4.3</w:t>
      </w:r>
      <w:r>
        <w:rPr>
          <w:b/>
          <w:sz w:val="26"/>
        </w:rPr>
        <w:t xml:space="preserve"> Query Performance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-- Slow query log</w:t>
      </w:r>
      <w:r>
        <w:rPr>
          <w:rFonts w:ascii="Consolas" w:hAnsi="Consolas"/>
          <w:color w:val="333333"/>
          <w:sz w:val="20"/>
        </w:rPr>
        <w:br/>
        <w:t>SET GLOBAL slow_query_log = 'ON';</w:t>
      </w:r>
      <w:r>
        <w:rPr>
          <w:rFonts w:ascii="Consolas" w:hAnsi="Consolas"/>
          <w:color w:val="333333"/>
          <w:sz w:val="20"/>
        </w:rPr>
        <w:br/>
        <w:t>SET GLOBAL long_query_time = 2;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View slow queries</w:t>
      </w:r>
      <w:r>
        <w:rPr>
          <w:rFonts w:ascii="Consolas" w:hAnsi="Consolas"/>
          <w:color w:val="333333"/>
          <w:sz w:val="20"/>
        </w:rPr>
        <w:br/>
        <w:t>SELECT * FROM mysql.slow_log ORDER BY start_time DESC LIMIT 10;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Most frequent queries</w:t>
      </w:r>
      <w:r>
        <w:rPr>
          <w:rFonts w:ascii="Consolas" w:hAnsi="Consolas"/>
          <w:color w:val="333333"/>
          <w:sz w:val="20"/>
        </w:rPr>
        <w:br/>
        <w:t>SELECT DIGEST_TEXT, COUNT_STAR, AVG_TIME</w:t>
      </w:r>
      <w:r>
        <w:rPr>
          <w:rFonts w:ascii="Consolas" w:hAnsi="Consolas"/>
          <w:color w:val="333333"/>
          <w:sz w:val="20"/>
        </w:rPr>
        <w:t>R_WAIT/1000000000 as avg_ms</w:t>
      </w:r>
      <w:r>
        <w:rPr>
          <w:rFonts w:ascii="Consolas" w:hAnsi="Consolas"/>
          <w:color w:val="333333"/>
          <w:sz w:val="20"/>
        </w:rPr>
        <w:br/>
        <w:t>FROM performance_schema.events_statements_summary_by_digest</w:t>
      </w:r>
      <w:r>
        <w:rPr>
          <w:rFonts w:ascii="Consolas" w:hAnsi="Consolas"/>
          <w:color w:val="333333"/>
          <w:sz w:val="20"/>
        </w:rPr>
        <w:br/>
        <w:t>WHERE DIGEST_TEXT LIKE '%currency_analyses%'</w:t>
      </w:r>
      <w:r>
        <w:rPr>
          <w:rFonts w:ascii="Consolas" w:hAnsi="Consolas"/>
          <w:color w:val="333333"/>
          <w:sz w:val="20"/>
        </w:rPr>
        <w:br/>
        <w:t>ORDER BY COUNT_STAR DESC LIMIT 10;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4.4 Data Cleanup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-- Delete analyses older than 90 days</w:t>
      </w:r>
      <w:r>
        <w:rPr>
          <w:rFonts w:ascii="Consolas" w:hAnsi="Consolas"/>
          <w:color w:val="333333"/>
          <w:sz w:val="20"/>
        </w:rPr>
        <w:br/>
        <w:t xml:space="preserve">DELETE FROM currency_analyses 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WHERE analyzed_at &lt; DATE_SUB(NOW(), INTERVAL 90 DAY);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-- Check table size</w:t>
      </w:r>
      <w:r>
        <w:rPr>
          <w:rFonts w:ascii="Consolas" w:hAnsi="Consolas"/>
          <w:color w:val="333333"/>
          <w:sz w:val="20"/>
        </w:rPr>
        <w:br/>
        <w:t xml:space="preserve">SELECT </w:t>
      </w:r>
      <w:r>
        <w:rPr>
          <w:rFonts w:ascii="Consolas" w:hAnsi="Consolas"/>
          <w:color w:val="333333"/>
          <w:sz w:val="20"/>
        </w:rPr>
        <w:br/>
        <w:t xml:space="preserve">    table_name,</w:t>
      </w:r>
      <w:r>
        <w:rPr>
          <w:rFonts w:ascii="Consolas" w:hAnsi="Consolas"/>
          <w:color w:val="333333"/>
          <w:sz w:val="20"/>
        </w:rPr>
        <w:br/>
        <w:t xml:space="preserve">    ROUND(data_length/1024/1024, 2) AS data_mb,</w:t>
      </w:r>
      <w:r>
        <w:rPr>
          <w:rFonts w:ascii="Consolas" w:hAnsi="Consolas"/>
          <w:color w:val="333333"/>
          <w:sz w:val="20"/>
        </w:rPr>
        <w:br/>
        <w:t xml:space="preserve">    ROUND(index_length/1024/1024, 2) AS index_mb,</w:t>
      </w:r>
      <w:r>
        <w:rPr>
          <w:rFonts w:ascii="Consolas" w:hAnsi="Consolas"/>
          <w:color w:val="333333"/>
          <w:sz w:val="20"/>
        </w:rPr>
        <w:br/>
        <w:t xml:space="preserve">    ROUND((data_length+index_length)/1024/1024, 2) AS total</w:t>
      </w:r>
      <w:r>
        <w:rPr>
          <w:rFonts w:ascii="Consolas" w:hAnsi="Consolas"/>
          <w:color w:val="333333"/>
          <w:sz w:val="20"/>
        </w:rPr>
        <w:t>_mb</w:t>
      </w:r>
      <w:r>
        <w:rPr>
          <w:rFonts w:ascii="Consolas" w:hAnsi="Consolas"/>
          <w:color w:val="333333"/>
          <w:sz w:val="20"/>
        </w:rPr>
        <w:br/>
        <w:t xml:space="preserve">FROM information_schema.tables </w:t>
      </w:r>
      <w:r>
        <w:rPr>
          <w:rFonts w:ascii="Consolas" w:hAnsi="Consolas"/>
          <w:color w:val="333333"/>
          <w:sz w:val="20"/>
        </w:rPr>
        <w:br/>
        <w:t>WHERE table_schema = 'fake_currency_detection';</w:t>
      </w:r>
    </w:p>
    <w:p w:rsidR="00BD38C4" w:rsidRDefault="00BD38C4">
      <w:pPr>
        <w:spacing w:before="240"/>
      </w:pPr>
    </w:p>
    <w:p w:rsidR="00435740" w:rsidRDefault="0069381A">
      <w:pPr>
        <w:spacing w:before="240"/>
      </w:pPr>
      <w:r>
        <w:rPr>
          <w:b/>
          <w:sz w:val="28"/>
        </w:rPr>
        <w:lastRenderedPageBreak/>
        <w:t>5</w:t>
      </w:r>
      <w:r>
        <w:rPr>
          <w:b/>
          <w:sz w:val="28"/>
        </w:rPr>
        <w:t>. Log Management</w:t>
      </w:r>
    </w:p>
    <w:p w:rsidR="00435740" w:rsidRDefault="00435740"/>
    <w:p w:rsidR="00435740" w:rsidRDefault="0069381A" w:rsidP="00E01949">
      <w:pPr>
        <w:spacing w:before="160"/>
      </w:pPr>
      <w:r>
        <w:rPr>
          <w:b/>
          <w:sz w:val="26"/>
        </w:rPr>
        <w:t>5.1 Log Locations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5740" w:rsidTr="0043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Log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Location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Size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Backend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stdout/stderr (journalctl)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Rotated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Nginx access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`/var/log/nginx/access.log`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Rotated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Nginx error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`/var/log/nginx/error.log`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Rotated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MySQL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`/var/log/mysql/error.log`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Rotated</w:t>
            </w:r>
          </w:p>
        </w:tc>
      </w:tr>
    </w:tbl>
    <w:p w:rsidR="00435740" w:rsidRDefault="00435740"/>
    <w:p w:rsidR="00435740" w:rsidRDefault="00435740"/>
    <w:p w:rsidR="00435740" w:rsidRDefault="0069381A" w:rsidP="00E01949">
      <w:pPr>
        <w:spacing w:before="160"/>
      </w:pPr>
      <w:r>
        <w:rPr>
          <w:b/>
          <w:sz w:val="26"/>
        </w:rPr>
        <w:t>5.2 Viewing Logs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Backend logs</w:t>
      </w:r>
      <w:r>
        <w:rPr>
          <w:rFonts w:ascii="Consolas" w:hAnsi="Consolas"/>
          <w:color w:val="333333"/>
          <w:sz w:val="20"/>
        </w:rPr>
        <w:br/>
        <w:t>journalctl -u currency-backend -f --since "1 hour ago"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Nginx access logs</w:t>
      </w:r>
      <w:r>
        <w:rPr>
          <w:rFonts w:ascii="Consolas" w:hAnsi="Consolas"/>
          <w:color w:val="333333"/>
          <w:sz w:val="20"/>
        </w:rPr>
        <w:br/>
        <w:t>tail -f /var/log/nginx/access.log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Nginx errors</w:t>
      </w:r>
      <w:r>
        <w:rPr>
          <w:rFonts w:ascii="Consolas" w:hAnsi="Consolas"/>
          <w:color w:val="333333"/>
          <w:sz w:val="20"/>
        </w:rPr>
        <w:br/>
        <w:t>tail -f /var/log/</w:t>
      </w:r>
      <w:r>
        <w:rPr>
          <w:rFonts w:ascii="Consolas" w:hAnsi="Consolas"/>
          <w:color w:val="333333"/>
          <w:sz w:val="20"/>
        </w:rPr>
        <w:t>nginx/error.log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MySQL errors</w:t>
      </w:r>
      <w:r>
        <w:rPr>
          <w:rFonts w:ascii="Consolas" w:hAnsi="Consolas"/>
          <w:color w:val="333333"/>
          <w:sz w:val="20"/>
        </w:rPr>
        <w:br/>
        <w:t>tail -f /var/log/mysql/error.log</w:t>
      </w:r>
    </w:p>
    <w:p w:rsidR="00435740" w:rsidRDefault="00435740"/>
    <w:p w:rsidR="00435740" w:rsidRDefault="0069381A" w:rsidP="00E01949">
      <w:pPr>
        <w:spacing w:before="160"/>
      </w:pPr>
      <w:r>
        <w:rPr>
          <w:b/>
          <w:sz w:val="26"/>
        </w:rPr>
        <w:t>5.3 Log Rotation</w:t>
      </w:r>
    </w:p>
    <w:p w:rsidR="00435740" w:rsidRDefault="0069381A">
      <w:r>
        <w:t>:</w:t>
      </w:r>
      <w:r>
        <w:rPr>
          <w:rFonts w:ascii="Consolas" w:hAnsi="Consolas"/>
          <w:color w:val="C7254E"/>
          <w:sz w:val="21"/>
        </w:rPr>
        <w:t>/etc/</w:t>
      </w:r>
      <w:proofErr w:type="gramStart"/>
      <w:r>
        <w:rPr>
          <w:rFonts w:ascii="Consolas" w:hAnsi="Consolas"/>
          <w:color w:val="C7254E"/>
          <w:sz w:val="21"/>
        </w:rPr>
        <w:t>logrotate.d</w:t>
      </w:r>
      <w:proofErr w:type="gramEnd"/>
      <w:r>
        <w:rPr>
          <w:rFonts w:ascii="Consolas" w:hAnsi="Consolas"/>
          <w:color w:val="C7254E"/>
          <w:sz w:val="21"/>
        </w:rPr>
        <w:t>/currency-backend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/var/log/currency-backend/*.log {</w:t>
      </w:r>
      <w:r>
        <w:rPr>
          <w:rFonts w:ascii="Consolas" w:hAnsi="Consolas"/>
          <w:color w:val="333333"/>
          <w:sz w:val="20"/>
        </w:rPr>
        <w:br/>
        <w:t xml:space="preserve">    daily</w:t>
      </w:r>
      <w:r>
        <w:rPr>
          <w:rFonts w:ascii="Consolas" w:hAnsi="Consolas"/>
          <w:color w:val="333333"/>
          <w:sz w:val="20"/>
        </w:rPr>
        <w:br/>
        <w:t xml:space="preserve">    rotate 14</w:t>
      </w:r>
      <w:r>
        <w:rPr>
          <w:rFonts w:ascii="Consolas" w:hAnsi="Consolas"/>
          <w:color w:val="333333"/>
          <w:sz w:val="20"/>
        </w:rPr>
        <w:br/>
        <w:t xml:space="preserve">    compress</w:t>
      </w:r>
      <w:r>
        <w:rPr>
          <w:rFonts w:ascii="Consolas" w:hAnsi="Consolas"/>
          <w:color w:val="333333"/>
          <w:sz w:val="20"/>
        </w:rPr>
        <w:br/>
        <w:t xml:space="preserve">    delaycompress</w:t>
      </w:r>
      <w:r>
        <w:rPr>
          <w:rFonts w:ascii="Consolas" w:hAnsi="Consolas"/>
          <w:color w:val="333333"/>
          <w:sz w:val="20"/>
        </w:rPr>
        <w:br/>
        <w:t xml:space="preserve">    missingok</w:t>
      </w:r>
      <w:r>
        <w:rPr>
          <w:rFonts w:ascii="Consolas" w:hAnsi="Consolas"/>
          <w:color w:val="333333"/>
          <w:sz w:val="20"/>
        </w:rPr>
        <w:br/>
        <w:t xml:space="preserve">    notifempty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 xml:space="preserve">    create 0640 www-data www-data</w:t>
      </w:r>
      <w:r>
        <w:rPr>
          <w:rFonts w:ascii="Consolas" w:hAnsi="Consolas"/>
          <w:color w:val="333333"/>
          <w:sz w:val="20"/>
        </w:rPr>
        <w:br/>
        <w:t xml:space="preserve">    sharedscripts</w:t>
      </w:r>
      <w:r>
        <w:rPr>
          <w:rFonts w:ascii="Consolas" w:hAnsi="Consolas"/>
          <w:color w:val="333333"/>
          <w:sz w:val="20"/>
        </w:rPr>
        <w:br/>
        <w:t xml:space="preserve">    postrotate</w:t>
      </w:r>
      <w:r>
        <w:rPr>
          <w:rFonts w:ascii="Consolas" w:hAnsi="Consolas"/>
          <w:color w:val="333333"/>
          <w:sz w:val="20"/>
        </w:rPr>
        <w:br/>
        <w:t xml:space="preserve">        systemctl reload currency-backend &gt; /dev/null 2&gt;&amp;1 || true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endscript</w:t>
      </w:r>
      <w:r>
        <w:rPr>
          <w:rFonts w:ascii="Consolas" w:hAnsi="Consolas"/>
          <w:color w:val="333333"/>
          <w:sz w:val="20"/>
        </w:rPr>
        <w:br/>
        <w:t>}</w:t>
      </w:r>
    </w:p>
    <w:p w:rsidR="00435740" w:rsidRDefault="00435740"/>
    <w:p w:rsidR="00435740" w:rsidRDefault="0069381A">
      <w:pPr>
        <w:spacing w:before="240"/>
      </w:pPr>
      <w:r>
        <w:rPr>
          <w:b/>
          <w:sz w:val="28"/>
        </w:rPr>
        <w:t>6. Backup &amp; Recovery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6.1 Automated Backup Script</w:t>
      </w:r>
    </w:p>
    <w:p w:rsidR="00435740" w:rsidRDefault="0069381A">
      <w:r>
        <w:t>:</w:t>
      </w:r>
      <w:r>
        <w:rPr>
          <w:rFonts w:ascii="Consolas" w:hAnsi="Consolas"/>
          <w:color w:val="C7254E"/>
          <w:sz w:val="21"/>
        </w:rPr>
        <w:t>/opt/scripts/backup.sh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#!/bin/bash</w:t>
      </w:r>
      <w:r>
        <w:rPr>
          <w:rFonts w:ascii="Consolas" w:hAnsi="Consolas"/>
          <w:color w:val="333333"/>
          <w:sz w:val="20"/>
        </w:rPr>
        <w:br/>
        <w:t>BACKUP_DIR="</w:t>
      </w:r>
      <w:r>
        <w:rPr>
          <w:rFonts w:ascii="Consolas" w:hAnsi="Consolas"/>
          <w:color w:val="333333"/>
          <w:sz w:val="20"/>
        </w:rPr>
        <w:t>/backups"</w:t>
      </w:r>
      <w:r>
        <w:rPr>
          <w:rFonts w:ascii="Consolas" w:hAnsi="Consolas"/>
          <w:color w:val="333333"/>
          <w:sz w:val="20"/>
        </w:rPr>
        <w:br/>
        <w:t>DATE=$(date +%Y%m%d_%H%M%S)</w:t>
      </w:r>
      <w:r>
        <w:rPr>
          <w:rFonts w:ascii="Consolas" w:hAnsi="Consolas"/>
          <w:color w:val="333333"/>
          <w:sz w:val="20"/>
        </w:rPr>
        <w:br/>
        <w:t>DB_USER="currency_app"</w:t>
      </w:r>
      <w:r>
        <w:rPr>
          <w:rFonts w:ascii="Consolas" w:hAnsi="Consolas"/>
          <w:color w:val="333333"/>
          <w:sz w:val="20"/>
        </w:rPr>
        <w:br/>
        <w:t>DB_PASS="SecurePassword123"</w:t>
      </w:r>
      <w:r>
        <w:rPr>
          <w:rFonts w:ascii="Consolas" w:hAnsi="Consolas"/>
          <w:color w:val="333333"/>
          <w:sz w:val="20"/>
        </w:rPr>
        <w:br/>
        <w:t>DB_NAME="fake_currency_detection"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Create backup directory</w:t>
      </w:r>
      <w:r>
        <w:rPr>
          <w:rFonts w:ascii="Consolas" w:hAnsi="Consolas"/>
          <w:color w:val="333333"/>
          <w:sz w:val="20"/>
        </w:rPr>
        <w:br/>
        <w:t>mkdir -p $BACKUP_DIR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Database backup</w:t>
      </w:r>
      <w:r>
        <w:rPr>
          <w:rFonts w:ascii="Consolas" w:hAnsi="Consolas"/>
          <w:color w:val="333333"/>
          <w:sz w:val="20"/>
        </w:rPr>
        <w:br/>
        <w:t>mysqldump -u $DB_USER -p$DB_PASS $DB_NAME | gzip &gt; $BACKUP_DIR/db_</w:t>
      </w:r>
      <w:r>
        <w:rPr>
          <w:rFonts w:ascii="Consolas" w:hAnsi="Consolas"/>
          <w:color w:val="333333"/>
          <w:sz w:val="20"/>
        </w:rPr>
        <w:t>$DATE.sql.gz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Model backup</w:t>
      </w:r>
      <w:r>
        <w:rPr>
          <w:rFonts w:ascii="Consolas" w:hAnsi="Consolas"/>
          <w:color w:val="333333"/>
          <w:sz w:val="20"/>
        </w:rPr>
        <w:br/>
        <w:t>cp /path/to/backend/models/xception_currency_final.h5 $BACKUP_DIR/model_$DATE.h5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Config backup</w:t>
      </w:r>
      <w:r>
        <w:rPr>
          <w:rFonts w:ascii="Consolas" w:hAnsi="Consolas"/>
          <w:color w:val="333333"/>
          <w:sz w:val="20"/>
        </w:rPr>
        <w:br/>
        <w:t>cp /path/to/backend/.env $BACKUP_DIR/env_$DATE.txt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Keep only 30 days of backups</w:t>
      </w:r>
      <w:r>
        <w:rPr>
          <w:rFonts w:ascii="Consolas" w:hAnsi="Consolas"/>
          <w:color w:val="333333"/>
          <w:sz w:val="20"/>
        </w:rPr>
        <w:br/>
        <w:t>find $BACKUP_DIR -name "*.gz" -mtime +30 -dele</w:t>
      </w:r>
      <w:r>
        <w:rPr>
          <w:rFonts w:ascii="Consolas" w:hAnsi="Consolas"/>
          <w:color w:val="333333"/>
          <w:sz w:val="20"/>
        </w:rPr>
        <w:t>te</w:t>
      </w:r>
      <w:r>
        <w:rPr>
          <w:rFonts w:ascii="Consolas" w:hAnsi="Consolas"/>
          <w:color w:val="333333"/>
          <w:sz w:val="20"/>
        </w:rPr>
        <w:br/>
        <w:t>find $BACKUP_DIR -name "*.h5" -mtime +30 -delete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echo "Backup completed: $DATE"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6.2 Cron Schedule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Daily at 2 AM</w:t>
      </w:r>
      <w:r>
        <w:rPr>
          <w:rFonts w:ascii="Consolas" w:hAnsi="Consolas"/>
          <w:color w:val="333333"/>
          <w:sz w:val="20"/>
        </w:rPr>
        <w:br/>
        <w:t>0 2 * * * /opt/scripts/backup.sh &gt;&gt; /var/log/backup.log 2&gt;&amp;1</w:t>
      </w:r>
    </w:p>
    <w:p w:rsidR="00435740" w:rsidRDefault="00435740"/>
    <w:p w:rsidR="00E01949" w:rsidRDefault="00E01949">
      <w:pPr>
        <w:spacing w:before="160"/>
        <w:rPr>
          <w:b/>
          <w:sz w:val="26"/>
        </w:rPr>
      </w:pPr>
    </w:p>
    <w:p w:rsidR="00435740" w:rsidRDefault="0069381A" w:rsidP="00E01949">
      <w:pPr>
        <w:spacing w:before="160"/>
      </w:pPr>
      <w:r>
        <w:rPr>
          <w:b/>
          <w:sz w:val="26"/>
        </w:rPr>
        <w:lastRenderedPageBreak/>
        <w:t>6.3 Restore from Backup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Restore database</w:t>
      </w:r>
      <w:r>
        <w:rPr>
          <w:rFonts w:ascii="Consolas" w:hAnsi="Consolas"/>
          <w:color w:val="333333"/>
          <w:sz w:val="20"/>
        </w:rPr>
        <w:br/>
        <w:t>gunzip db_20260404_020000.sql.</w:t>
      </w:r>
      <w:r>
        <w:rPr>
          <w:rFonts w:ascii="Consolas" w:hAnsi="Consolas"/>
          <w:color w:val="333333"/>
          <w:sz w:val="20"/>
        </w:rPr>
        <w:t>gz</w:t>
      </w:r>
      <w:r>
        <w:rPr>
          <w:rFonts w:ascii="Consolas" w:hAnsi="Consolas"/>
          <w:color w:val="333333"/>
          <w:sz w:val="20"/>
        </w:rPr>
        <w:br/>
        <w:t>mysql -u currency_app -p fake_currency_detection &lt; db_20260404_020000.sql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Restore model</w:t>
      </w:r>
      <w:r>
        <w:rPr>
          <w:rFonts w:ascii="Consolas" w:hAnsi="Consolas"/>
          <w:color w:val="333333"/>
          <w:sz w:val="20"/>
        </w:rPr>
        <w:br/>
        <w:t>cp model_20260404_020000.h5 /path/to/backend/models/xception_currency_final.h5</w:t>
      </w:r>
      <w:r>
        <w:rPr>
          <w:rFonts w:ascii="Consolas" w:hAnsi="Consolas"/>
          <w:color w:val="333333"/>
          <w:sz w:val="20"/>
        </w:rPr>
        <w:br/>
        <w:t>sudo systemctl restart currency-backend</w:t>
      </w:r>
    </w:p>
    <w:p w:rsidR="00435740" w:rsidRDefault="00435740"/>
    <w:p w:rsidR="00435740" w:rsidRDefault="0069381A">
      <w:pPr>
        <w:spacing w:before="240"/>
      </w:pPr>
      <w:r>
        <w:rPr>
          <w:b/>
          <w:sz w:val="28"/>
        </w:rPr>
        <w:t>7. Troubleshooting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7.1 Common Issues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5740" w:rsidTr="0043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Symptom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Possible Cause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Solution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Backend won't start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Port already in use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`lsof -i :8000` and kill process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500 errors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Model not loaded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Check model file exists: `ls models/*.h5`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Slow responses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 memory usage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Restart backend: `systemctl restart currenc</w:t>
            </w:r>
            <w:r>
              <w:rPr>
                <w:sz w:val="20"/>
              </w:rPr>
              <w:t>y-backend`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Database errors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Connection limit reached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Increase max_connections in my.cnf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Frontend not loading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Nginx config error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`nginx -t` to test config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CORS errors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Wrong ALLOWED_ORIGINS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Update .env file and restart backend</w:t>
            </w:r>
          </w:p>
        </w:tc>
      </w:tr>
    </w:tbl>
    <w:p w:rsidR="00435740" w:rsidRDefault="00435740"/>
    <w:p w:rsidR="00435740" w:rsidRDefault="00435740"/>
    <w:p w:rsidR="00435740" w:rsidRDefault="0069381A" w:rsidP="004513CE">
      <w:pPr>
        <w:spacing w:before="160"/>
      </w:pPr>
      <w:r>
        <w:rPr>
          <w:b/>
          <w:sz w:val="26"/>
        </w:rPr>
        <w:t>7.2 Diagnostic Commands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</w:t>
      </w:r>
      <w:r>
        <w:rPr>
          <w:rFonts w:ascii="Consolas" w:hAnsi="Consolas"/>
          <w:color w:val="333333"/>
          <w:sz w:val="20"/>
        </w:rPr>
        <w:t xml:space="preserve"> Check if backend is listening</w:t>
      </w:r>
      <w:r>
        <w:rPr>
          <w:rFonts w:ascii="Consolas" w:hAnsi="Consolas"/>
          <w:color w:val="333333"/>
          <w:sz w:val="20"/>
        </w:rPr>
        <w:br/>
        <w:t>netstat -tlnp | grep 8000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Check model file</w:t>
      </w:r>
      <w:r>
        <w:rPr>
          <w:rFonts w:ascii="Consolas" w:hAnsi="Consolas"/>
          <w:color w:val="333333"/>
          <w:sz w:val="20"/>
        </w:rPr>
        <w:br/>
        <w:t>ls -lh backend/models/xception_currency_final.h5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Check database connection</w:t>
      </w:r>
      <w:r>
        <w:rPr>
          <w:rFonts w:ascii="Consolas" w:hAnsi="Consolas"/>
          <w:color w:val="333333"/>
          <w:sz w:val="20"/>
        </w:rPr>
        <w:br/>
        <w:t>mysql -u currency_app -p -e "USE fake_currency_detection; SELECT COUNT(*) FROM currency_analyses;"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</w:t>
      </w:r>
      <w:r>
        <w:rPr>
          <w:rFonts w:ascii="Consolas" w:hAnsi="Consolas"/>
          <w:color w:val="333333"/>
          <w:sz w:val="20"/>
        </w:rPr>
        <w:t xml:space="preserve"> Check disk space</w:t>
      </w:r>
      <w:r>
        <w:rPr>
          <w:rFonts w:ascii="Consolas" w:hAnsi="Consolas"/>
          <w:color w:val="333333"/>
          <w:sz w:val="20"/>
        </w:rPr>
        <w:br/>
        <w:t>df -h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# Check memory</w:t>
      </w:r>
      <w:r>
        <w:rPr>
          <w:rFonts w:ascii="Consolas" w:hAnsi="Consolas"/>
          <w:color w:val="333333"/>
          <w:sz w:val="20"/>
        </w:rPr>
        <w:br/>
        <w:t>free -h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Check open files</w:t>
      </w:r>
      <w:r>
        <w:rPr>
          <w:rFonts w:ascii="Consolas" w:hAnsi="Consolas"/>
          <w:color w:val="333333"/>
          <w:sz w:val="20"/>
        </w:rPr>
        <w:br/>
        <w:t>lsof -p $(pgrep -f uvicorn) | wc -l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7.3 Emergency Procedures</w:t>
      </w:r>
    </w:p>
    <w:p w:rsidR="00435740" w:rsidRDefault="00435740"/>
    <w:p w:rsidR="00435740" w:rsidRDefault="0069381A">
      <w:r>
        <w:rPr>
          <w:b/>
        </w:rPr>
        <w:t>Backend Crash Recovery: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1. Check logs</w:t>
      </w:r>
      <w:r>
        <w:rPr>
          <w:rFonts w:ascii="Consolas" w:hAnsi="Consolas"/>
          <w:color w:val="333333"/>
          <w:sz w:val="20"/>
        </w:rPr>
        <w:br/>
        <w:t>journalctl -u currency-backend -n 100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2. Kill zombie processes</w:t>
      </w:r>
      <w:r>
        <w:rPr>
          <w:rFonts w:ascii="Consolas" w:hAnsi="Consolas"/>
          <w:color w:val="333333"/>
          <w:sz w:val="20"/>
        </w:rPr>
        <w:br/>
        <w:t>pkill -9 -f uvicorn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3. Restart</w:t>
      </w:r>
      <w:r>
        <w:rPr>
          <w:rFonts w:ascii="Consolas" w:hAnsi="Consolas"/>
          <w:color w:val="333333"/>
          <w:sz w:val="20"/>
        </w:rPr>
        <w:br/>
        <w:t>systemctl start currency-backend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4. Verify</w:t>
      </w:r>
      <w:r>
        <w:rPr>
          <w:rFonts w:ascii="Consolas" w:hAnsi="Consolas"/>
          <w:color w:val="333333"/>
          <w:sz w:val="20"/>
        </w:rPr>
        <w:br/>
        <w:t>curl http://127.0.0.1:8000/api/v1/health</w:t>
      </w:r>
    </w:p>
    <w:p w:rsidR="00435740" w:rsidRDefault="00435740"/>
    <w:p w:rsidR="00435740" w:rsidRDefault="0069381A">
      <w:r>
        <w:rPr>
          <w:b/>
        </w:rPr>
        <w:t>Database Corruption: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1. Stop MySQL</w:t>
      </w:r>
      <w:r>
        <w:rPr>
          <w:rFonts w:ascii="Consolas" w:hAnsi="Consolas"/>
          <w:color w:val="333333"/>
          <w:sz w:val="20"/>
        </w:rPr>
        <w:br/>
        <w:t>sudo systemctl stop mysql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2. Check tables</w:t>
      </w:r>
      <w:r>
        <w:rPr>
          <w:rFonts w:ascii="Consolas" w:hAnsi="Consolas"/>
          <w:color w:val="333333"/>
          <w:sz w:val="20"/>
        </w:rPr>
        <w:br/>
        <w:t>myisamchk /var/lib/mysql/fake_currency_detection/*.MYI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3. Start MySQ</w:t>
      </w:r>
      <w:r>
        <w:rPr>
          <w:rFonts w:ascii="Consolas" w:hAnsi="Consolas"/>
          <w:color w:val="333333"/>
          <w:sz w:val="20"/>
        </w:rPr>
        <w:t>L</w:t>
      </w:r>
      <w:r>
        <w:rPr>
          <w:rFonts w:ascii="Consolas" w:hAnsi="Consolas"/>
          <w:color w:val="333333"/>
          <w:sz w:val="20"/>
        </w:rPr>
        <w:br/>
        <w:t>sudo systemctl start mysql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4. Restore from backup if needed</w:t>
      </w:r>
    </w:p>
    <w:p w:rsidR="00435740" w:rsidRDefault="00435740"/>
    <w:p w:rsidR="00AA1892" w:rsidRDefault="00AA1892">
      <w:pPr>
        <w:spacing w:before="240"/>
        <w:rPr>
          <w:b/>
          <w:sz w:val="28"/>
        </w:rPr>
      </w:pPr>
    </w:p>
    <w:p w:rsidR="00AA1892" w:rsidRDefault="00AA1892">
      <w:pPr>
        <w:spacing w:before="240"/>
        <w:rPr>
          <w:b/>
          <w:sz w:val="28"/>
        </w:rPr>
      </w:pPr>
    </w:p>
    <w:p w:rsidR="00AA1892" w:rsidRDefault="00AA1892">
      <w:pPr>
        <w:spacing w:before="240"/>
        <w:rPr>
          <w:b/>
          <w:sz w:val="28"/>
        </w:rPr>
      </w:pPr>
    </w:p>
    <w:p w:rsidR="00AA1892" w:rsidRDefault="00AA1892">
      <w:pPr>
        <w:spacing w:before="240"/>
        <w:rPr>
          <w:b/>
          <w:sz w:val="28"/>
        </w:rPr>
      </w:pPr>
    </w:p>
    <w:p w:rsidR="00435740" w:rsidRDefault="0069381A">
      <w:pPr>
        <w:spacing w:before="240"/>
      </w:pPr>
      <w:r>
        <w:rPr>
          <w:b/>
          <w:sz w:val="28"/>
        </w:rPr>
        <w:lastRenderedPageBreak/>
        <w:t>8. Maintenance Tasks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8.1 Daily</w:t>
      </w:r>
    </w:p>
    <w:p w:rsidR="00435740" w:rsidRDefault="00435740"/>
    <w:p w:rsidR="00435740" w:rsidRDefault="0069381A">
      <w:pPr>
        <w:spacing w:after="60"/>
        <w:ind w:left="850"/>
      </w:pPr>
      <w:r>
        <w:t>• [ ] Check health endpoint</w:t>
      </w:r>
    </w:p>
    <w:p w:rsidR="00435740" w:rsidRDefault="0069381A">
      <w:pPr>
        <w:spacing w:after="60"/>
        <w:ind w:left="850"/>
      </w:pPr>
      <w:r>
        <w:t>• [ ] Review error logs</w:t>
      </w:r>
    </w:p>
    <w:p w:rsidR="00435740" w:rsidRDefault="0069381A">
      <w:pPr>
        <w:spacing w:after="60"/>
        <w:ind w:left="850"/>
      </w:pPr>
      <w:r>
        <w:t>• [ ] Monitor disk space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8.2 Weekly</w:t>
      </w:r>
    </w:p>
    <w:p w:rsidR="00435740" w:rsidRDefault="00435740"/>
    <w:p w:rsidR="00435740" w:rsidRDefault="0069381A">
      <w:pPr>
        <w:spacing w:after="60"/>
        <w:ind w:left="850"/>
      </w:pPr>
      <w:r>
        <w:t>• [ ] Review slow query log</w:t>
      </w:r>
    </w:p>
    <w:p w:rsidR="00435740" w:rsidRDefault="0069381A">
      <w:pPr>
        <w:spacing w:after="60"/>
        <w:ind w:left="850"/>
      </w:pPr>
      <w:r>
        <w:t>• [ ] Check backup integrity</w:t>
      </w:r>
    </w:p>
    <w:p w:rsidR="00435740" w:rsidRDefault="0069381A">
      <w:pPr>
        <w:spacing w:after="60"/>
        <w:ind w:left="850"/>
      </w:pPr>
      <w:r>
        <w:t>• [ ]</w:t>
      </w:r>
      <w:r>
        <w:t xml:space="preserve"> Analyze table statistics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8.3 Monthly</w:t>
      </w:r>
    </w:p>
    <w:p w:rsidR="00435740" w:rsidRDefault="00435740"/>
    <w:p w:rsidR="00435740" w:rsidRDefault="0069381A">
      <w:pPr>
        <w:spacing w:after="60"/>
        <w:ind w:left="850"/>
      </w:pPr>
      <w:r>
        <w:t>• [ ] Optimize database tables</w:t>
      </w:r>
    </w:p>
    <w:p w:rsidR="00435740" w:rsidRDefault="0069381A">
      <w:pPr>
        <w:spacing w:after="60"/>
        <w:ind w:left="850"/>
      </w:pPr>
      <w:r>
        <w:t>• [ ] Review and rotate logs</w:t>
      </w:r>
    </w:p>
    <w:p w:rsidR="00435740" w:rsidRDefault="0069381A">
      <w:pPr>
        <w:spacing w:after="60"/>
        <w:ind w:left="850"/>
      </w:pPr>
      <w:r>
        <w:t>• [ ] Update dependencies</w:t>
      </w:r>
    </w:p>
    <w:p w:rsidR="00435740" w:rsidRDefault="0069381A">
      <w:pPr>
        <w:spacing w:after="60"/>
        <w:ind w:left="850"/>
      </w:pPr>
      <w:r>
        <w:t>• [ ] Test backup restoration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8.4 Quarterly</w:t>
      </w:r>
    </w:p>
    <w:p w:rsidR="00435740" w:rsidRDefault="00435740"/>
    <w:p w:rsidR="00435740" w:rsidRDefault="0069381A">
      <w:pPr>
        <w:spacing w:after="60"/>
        <w:ind w:left="850"/>
      </w:pPr>
      <w:r>
        <w:t>• [ ] Review and update SSL certificates</w:t>
      </w:r>
    </w:p>
    <w:p w:rsidR="00435740" w:rsidRDefault="0069381A">
      <w:pPr>
        <w:spacing w:after="60"/>
        <w:ind w:left="850"/>
      </w:pPr>
      <w:r>
        <w:t>• [ ] Audit user access logs</w:t>
      </w:r>
    </w:p>
    <w:p w:rsidR="00435740" w:rsidRDefault="0069381A">
      <w:pPr>
        <w:spacing w:after="60"/>
        <w:ind w:left="850"/>
      </w:pPr>
      <w:r>
        <w:t xml:space="preserve">• [ ] </w:t>
      </w:r>
      <w:r>
        <w:t>Performance benchmarking</w:t>
      </w:r>
    </w:p>
    <w:p w:rsidR="00435740" w:rsidRDefault="0069381A">
      <w:pPr>
        <w:spacing w:after="60"/>
        <w:ind w:left="850"/>
      </w:pPr>
      <w:r>
        <w:t>• [ ] Disaster recovery drill</w:t>
      </w:r>
    </w:p>
    <w:p w:rsidR="00435740" w:rsidRDefault="00435740"/>
    <w:p w:rsidR="00ED0E80" w:rsidRDefault="00ED0E80">
      <w:pPr>
        <w:spacing w:before="240"/>
        <w:rPr>
          <w:b/>
          <w:sz w:val="28"/>
        </w:rPr>
      </w:pPr>
    </w:p>
    <w:p w:rsidR="00ED0E80" w:rsidRDefault="00ED0E80">
      <w:pPr>
        <w:spacing w:before="240"/>
        <w:rPr>
          <w:b/>
          <w:sz w:val="28"/>
        </w:rPr>
      </w:pPr>
    </w:p>
    <w:p w:rsidR="00ED0E80" w:rsidRDefault="00ED0E80">
      <w:pPr>
        <w:spacing w:before="240"/>
        <w:rPr>
          <w:b/>
          <w:sz w:val="28"/>
        </w:rPr>
      </w:pPr>
    </w:p>
    <w:p w:rsidR="00435740" w:rsidRDefault="0069381A">
      <w:pPr>
        <w:spacing w:before="240"/>
      </w:pPr>
      <w:r>
        <w:rPr>
          <w:b/>
          <w:sz w:val="28"/>
        </w:rPr>
        <w:lastRenderedPageBreak/>
        <w:t>9. Scaling Guide</w:t>
      </w:r>
    </w:p>
    <w:p w:rsidR="00435740" w:rsidRDefault="00435740"/>
    <w:p w:rsidR="00435740" w:rsidRDefault="0069381A" w:rsidP="0069381A">
      <w:pPr>
        <w:spacing w:before="160"/>
      </w:pPr>
      <w:r>
        <w:rPr>
          <w:b/>
          <w:sz w:val="26"/>
        </w:rPr>
        <w:t>9.1 Vertical Scaling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5740" w:rsidTr="00435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Resource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Current</w:t>
            </w:r>
          </w:p>
        </w:tc>
        <w:tc>
          <w:tcPr>
            <w:tcW w:w="3120" w:type="dxa"/>
          </w:tcPr>
          <w:p w:rsidR="00435740" w:rsidRDefault="006938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Recommended for 100+ users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CPU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cores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cores</w:t>
            </w:r>
          </w:p>
        </w:tc>
      </w:tr>
      <w:tr w:rsidR="00435740" w:rsidTr="004357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RAM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 GB</w:t>
            </w:r>
          </w:p>
        </w:tc>
        <w:tc>
          <w:tcPr>
            <w:tcW w:w="3120" w:type="dxa"/>
          </w:tcPr>
          <w:p w:rsidR="00435740" w:rsidRDefault="00693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16 GB</w:t>
            </w:r>
          </w:p>
        </w:tc>
      </w:tr>
      <w:tr w:rsidR="00435740" w:rsidTr="00435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435740" w:rsidRDefault="0069381A">
            <w:r>
              <w:rPr>
                <w:sz w:val="20"/>
              </w:rPr>
              <w:t>Storage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GB</w:t>
            </w:r>
          </w:p>
        </w:tc>
        <w:tc>
          <w:tcPr>
            <w:tcW w:w="3120" w:type="dxa"/>
          </w:tcPr>
          <w:p w:rsidR="00435740" w:rsidRDefault="00693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 GB SSD</w:t>
            </w:r>
          </w:p>
        </w:tc>
      </w:tr>
    </w:tbl>
    <w:p w:rsidR="00435740" w:rsidRDefault="00435740"/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9.2 Horizontal Scaling</w:t>
      </w:r>
    </w:p>
    <w:p w:rsidR="00435740" w:rsidRDefault="00435740"/>
    <w:p w:rsidR="00435740" w:rsidRDefault="0069381A">
      <w:r>
        <w:rPr>
          <w:b/>
        </w:rPr>
        <w:t>Backend:</w:t>
      </w:r>
    </w:p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upstream </w:t>
      </w:r>
      <w:r>
        <w:rPr>
          <w:rFonts w:ascii="Consolas" w:hAnsi="Consolas"/>
          <w:color w:val="333333"/>
          <w:sz w:val="20"/>
        </w:rPr>
        <w:t>backend {</w:t>
      </w:r>
      <w:r>
        <w:rPr>
          <w:rFonts w:ascii="Consolas" w:hAnsi="Consolas"/>
          <w:color w:val="333333"/>
          <w:sz w:val="20"/>
        </w:rPr>
        <w:br/>
        <w:t xml:space="preserve">    server 127.0.0.1:8000;</w:t>
      </w:r>
      <w:r>
        <w:rPr>
          <w:rFonts w:ascii="Consolas" w:hAnsi="Consolas"/>
          <w:color w:val="333333"/>
          <w:sz w:val="20"/>
        </w:rPr>
        <w:br/>
        <w:t xml:space="preserve">    server 127.0.0.1:8001;</w:t>
      </w:r>
      <w:r>
        <w:rPr>
          <w:rFonts w:ascii="Consolas" w:hAnsi="Consolas"/>
          <w:color w:val="333333"/>
          <w:sz w:val="20"/>
        </w:rPr>
        <w:br/>
        <w:t xml:space="preserve">    server 127.0.0.1:8002;</w:t>
      </w:r>
      <w:r>
        <w:rPr>
          <w:rFonts w:ascii="Consolas" w:hAnsi="Consolas"/>
          <w:color w:val="333333"/>
          <w:sz w:val="20"/>
        </w:rPr>
        <w:br/>
        <w:t>}</w:t>
      </w:r>
    </w:p>
    <w:p w:rsidR="00435740" w:rsidRDefault="00435740"/>
    <w:p w:rsidR="00435740" w:rsidRDefault="0069381A">
      <w:r>
        <w:rPr>
          <w:b/>
        </w:rPr>
        <w:t>Database:</w:t>
      </w:r>
    </w:p>
    <w:p w:rsidR="00435740" w:rsidRDefault="0069381A">
      <w:pPr>
        <w:spacing w:after="60"/>
        <w:ind w:left="850"/>
      </w:pPr>
      <w:r>
        <w:t>• Master-slave replication for read scaling</w:t>
      </w:r>
    </w:p>
    <w:p w:rsidR="00435740" w:rsidRDefault="0069381A">
      <w:pPr>
        <w:spacing w:after="60"/>
        <w:ind w:left="850"/>
      </w:pPr>
      <w:r>
        <w:t>• Connection pooling with ProxySQL</w:t>
      </w:r>
    </w:p>
    <w:p w:rsidR="00435740" w:rsidRDefault="00435740"/>
    <w:p w:rsidR="00435740" w:rsidRDefault="0069381A">
      <w:pPr>
        <w:spacing w:before="160"/>
      </w:pPr>
      <w:r>
        <w:rPr>
          <w:b/>
          <w:sz w:val="26"/>
        </w:rPr>
        <w:t>9.3 CDN for Static Files</w:t>
      </w:r>
    </w:p>
    <w:p w:rsidR="00435740" w:rsidRDefault="00435740"/>
    <w:p w:rsidR="00435740" w:rsidRDefault="0069381A"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Frontend assets via CDN</w:t>
      </w:r>
      <w:r>
        <w:rPr>
          <w:rFonts w:ascii="Consolas" w:hAnsi="Consolas"/>
          <w:color w:val="333333"/>
          <w:sz w:val="20"/>
        </w:rPr>
        <w:br/>
        <w:t>location ~* \.(js|cs</w:t>
      </w:r>
      <w:r>
        <w:rPr>
          <w:rFonts w:ascii="Consolas" w:hAnsi="Consolas"/>
          <w:color w:val="333333"/>
          <w:sz w:val="20"/>
        </w:rPr>
        <w:t>s|png|jpg|jpeg|gif|ico|svg|woff|woff2)$ {</w:t>
      </w:r>
      <w:r>
        <w:rPr>
          <w:rFonts w:ascii="Consolas" w:hAnsi="Consolas"/>
          <w:color w:val="333333"/>
          <w:sz w:val="20"/>
        </w:rPr>
        <w:br/>
        <w:t xml:space="preserve">    expires 30d;</w:t>
      </w:r>
      <w:r>
        <w:rPr>
          <w:rFonts w:ascii="Consolas" w:hAnsi="Consolas"/>
          <w:color w:val="333333"/>
          <w:sz w:val="20"/>
        </w:rPr>
        <w:br/>
        <w:t xml:space="preserve">    add_header Cache-Control "public, immutable";</w:t>
      </w:r>
      <w:r>
        <w:rPr>
          <w:rFonts w:ascii="Consolas" w:hAnsi="Consolas"/>
          <w:color w:val="333333"/>
          <w:sz w:val="20"/>
        </w:rPr>
        <w:br/>
        <w:t>}</w:t>
      </w:r>
      <w:bookmarkStart w:id="0" w:name="_GoBack"/>
      <w:bookmarkEnd w:id="0"/>
    </w:p>
    <w:sectPr w:rsidR="0043574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5DB"/>
    <w:rsid w:val="00034616"/>
    <w:rsid w:val="0006063C"/>
    <w:rsid w:val="0015074B"/>
    <w:rsid w:val="00215DB5"/>
    <w:rsid w:val="0029237A"/>
    <w:rsid w:val="0029639D"/>
    <w:rsid w:val="00326F90"/>
    <w:rsid w:val="00435740"/>
    <w:rsid w:val="004513CE"/>
    <w:rsid w:val="0069381A"/>
    <w:rsid w:val="00AA1892"/>
    <w:rsid w:val="00AA1D8D"/>
    <w:rsid w:val="00B47730"/>
    <w:rsid w:val="00B96C56"/>
    <w:rsid w:val="00BD38C4"/>
    <w:rsid w:val="00CB0664"/>
    <w:rsid w:val="00E01949"/>
    <w:rsid w:val="00ED0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80CDE"/>
  <w14:defaultImageDpi w14:val="300"/>
  <w15:docId w15:val="{07C7B982-5746-4379-991B-F171504F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DE77C4-8F0B-4C05-BCCE-550F3D142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Amol Kadam</cp:lastModifiedBy>
  <cp:revision>11</cp:revision>
  <dcterms:created xsi:type="dcterms:W3CDTF">2013-12-23T23:15:00Z</dcterms:created>
  <dcterms:modified xsi:type="dcterms:W3CDTF">2026-04-04T12:12:00Z</dcterms:modified>
  <cp:category/>
</cp:coreProperties>
</file>