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Times New Roman" w:hAnsi="Times New Roman"/>
          <w:b/>
          <w:sz w:val="32"/>
          <w:u w:val="single"/>
        </w:rPr>
        <w:t>Fake Currency Detection System</w:t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User Guide</w:t>
      </w:r>
    </w:p>
    <w:p/>
    <w:p>
      <w:r>
        <w:rPr>
          <w:rFonts w:ascii="Times New Roman" w:hAnsi="Times New Roman"/>
          <w:sz w:val="22"/>
        </w:rPr>
        <w:t xml:space="preserve"> 1.0.0</w:t>
      </w:r>
      <w:r>
        <w:rPr>
          <w:rFonts w:ascii="Times New Roman" w:hAnsi="Times New Roman"/>
          <w:b/>
          <w:sz w:val="22"/>
        </w:rPr>
        <w:t>Version:</w:t>
      </w:r>
    </w:p>
    <w:p>
      <w:r>
        <w:rPr>
          <w:rFonts w:ascii="Times New Roman" w:hAnsi="Times New Roman"/>
          <w:sz w:val="22"/>
        </w:rPr>
        <w:t xml:space="preserve"> April 2026</w:t>
      </w:r>
      <w:r>
        <w:rPr>
          <w:rFonts w:ascii="Times New Roman" w:hAnsi="Times New Roman"/>
          <w:b/>
          <w:sz w:val="22"/>
        </w:rPr>
        <w:t>Last Updated:</w:t>
      </w:r>
    </w:p>
    <w:p/>
    <w:p>
      <w:r>
        <w:rPr>
          <w:rFonts w:ascii="Times New Roman" w:hAnsi="Times New Roman"/>
          <w:sz w:val="22"/>
        </w:rPr>
        <w:t>---</w:t>
      </w:r>
    </w:p>
    <w:p/>
    <w:p>
      <w:pPr>
        <w:spacing w:before="240" w:after="120"/>
      </w:pPr>
      <w:r>
        <w:rPr>
          <w:rFonts w:ascii="Times New Roman" w:hAnsi="Times New Roman"/>
          <w:b/>
          <w:sz w:val="28"/>
        </w:rPr>
        <w:t>Table of Contents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1. [Getting Started](#1-getting-started)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2. [System Requirements](#2-system-requirements)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3. [Installation](#3-installation)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4. [Starting the Application](#4-starting-the-application)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5. [Analyzing a Currency Note](#5-analyzing-a-currency-note)</w:t>
      </w:r>
    </w:p>
    <w:p>
      <w:r>
        <w:rPr>
          <w:rFonts w:ascii="Times New Roman" w:hAnsi="Times New Roman"/>
          <w:sz w:val="22"/>
        </w:rPr>
        <w:t>- 5.1 Uploading an Image</w:t>
      </w:r>
    </w:p>
    <w:p>
      <w:r>
        <w:rPr>
          <w:rFonts w:ascii="Times New Roman" w:hAnsi="Times New Roman"/>
          <w:sz w:val="22"/>
        </w:rPr>
        <w:t>- 5.2 Capturing with Camera</w:t>
      </w:r>
    </w:p>
    <w:p>
      <w:r>
        <w:rPr>
          <w:rFonts w:ascii="Times New Roman" w:hAnsi="Times New Roman"/>
          <w:sz w:val="22"/>
        </w:rPr>
        <w:t>- 5.3 Viewing Results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1. [Understanding the Analysis Results](#6-understanding-the-analysis-results)</w:t>
      </w:r>
    </w:p>
    <w:p>
      <w:r>
        <w:rPr>
          <w:rFonts w:ascii="Times New Roman" w:hAnsi="Times New Roman"/>
          <w:sz w:val="22"/>
        </w:rPr>
        <w:t>- 6.1 Overall Result</w:t>
      </w:r>
    </w:p>
    <w:p>
      <w:r>
        <w:rPr>
          <w:rFonts w:ascii="Times New Roman" w:hAnsi="Times New Roman"/>
          <w:sz w:val="22"/>
        </w:rPr>
        <w:t>- 6.2 Security Features Table</w:t>
      </w:r>
    </w:p>
    <w:p>
      <w:r>
        <w:rPr>
          <w:rFonts w:ascii="Times New Roman" w:hAnsi="Times New Roman"/>
          <w:sz w:val="22"/>
        </w:rPr>
        <w:t>- 6.3 Annotated Image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1. [Using the History Page](#7-using-the-history-page)</w:t>
      </w:r>
    </w:p>
    <w:p>
      <w:r>
        <w:rPr>
          <w:rFonts w:ascii="Times New Roman" w:hAnsi="Times New Roman"/>
          <w:sz w:val="22"/>
        </w:rPr>
        <w:t>- 7.1 Viewing Past Analyses</w:t>
      </w:r>
    </w:p>
    <w:p>
      <w:r>
        <w:rPr>
          <w:rFonts w:ascii="Times New Roman" w:hAnsi="Times New Roman"/>
          <w:sz w:val="22"/>
        </w:rPr>
        <w:t>- 7.2 Filtering Results</w:t>
      </w:r>
    </w:p>
    <w:p>
      <w:r>
        <w:rPr>
          <w:rFonts w:ascii="Times New Roman" w:hAnsi="Times New Roman"/>
          <w:sz w:val="22"/>
        </w:rPr>
        <w:t>- 7.3 Deleting Entries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1. [Troubleshooting](#8-troubleshooting)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2. [Frequently Asked Questions](#9-frequently-asked-questions)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3. [Best Practices](#10-best-practices)</w:t>
      </w:r>
    </w:p>
    <w:p/>
    <w:p>
      <w:r>
        <w:rPr>
          <w:rFonts w:ascii="Times New Roman" w:hAnsi="Times New Roman"/>
          <w:sz w:val="22"/>
        </w:rPr>
        <w:t>---</w:t>
      </w:r>
    </w:p>
    <w:p/>
    <w:p>
      <w:pPr>
        <w:spacing w:before="240" w:after="120"/>
      </w:pPr>
      <w:r>
        <w:rPr>
          <w:rFonts w:ascii="Times New Roman" w:hAnsi="Times New Roman"/>
          <w:b/>
          <w:sz w:val="28"/>
        </w:rPr>
        <w:t>1. Getting Started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What This Application Does</w:t>
      </w:r>
    </w:p>
    <w:p/>
    <w:p>
      <w:r>
        <w:rPr>
          <w:rFonts w:ascii="Times New Roman" w:hAnsi="Times New Roman"/>
          <w:sz w:val="22"/>
        </w:rPr>
        <w:t>The Fake Currency Detection System helps you verify whether an Indian currency note (₹500 or ₹2000) is genuine or counterfeit. Simply upload a photo or use your camera to capture a currency note, and the system will analyze it using artificial intelligence and computer vision.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How It Works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: Upload a photo or take a picture of a currency note</w:t>
      </w:r>
      <w:r>
        <w:rPr>
          <w:rFonts w:ascii="Times New Roman" w:hAnsi="Times New Roman"/>
          <w:b/>
          <w:sz w:val="22"/>
        </w:rPr>
        <w:t>You provide an image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A trained neural network examines the image for authenticity patterns</w:t>
      </w:r>
      <w:r>
        <w:rPr>
          <w:rFonts w:ascii="Times New Roman" w:hAnsi="Times New Roman"/>
          <w:b/>
          <w:sz w:val="22"/>
        </w:rPr>
        <w:t>AI analyzes the image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Six different security features are independently verified</w:t>
      </w:r>
      <w:r>
        <w:rPr>
          <w:rFonts w:ascii="Times New Roman" w:hAnsi="Times New Roman"/>
          <w:b/>
          <w:sz w:val="22"/>
        </w:rPr>
        <w:t>Computer vision checks security features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Both analyses are combined to give you a final verdict</w:t>
      </w:r>
      <w:r>
        <w:rPr>
          <w:rFonts w:ascii="Times New Roman" w:hAnsi="Times New Roman"/>
          <w:b/>
          <w:sz w:val="22"/>
        </w:rPr>
        <w:t>Results are combined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See exactly which features passed or failed, with visual annotations</w:t>
      </w:r>
      <w:r>
        <w:rPr>
          <w:rFonts w:ascii="Times New Roman" w:hAnsi="Times New Roman"/>
          <w:b/>
          <w:sz w:val="22"/>
        </w:rPr>
        <w:t>You get detailed feedback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What You'll See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: Upload or capture your currency image</w:t>
      </w:r>
      <w:r>
        <w:rPr>
          <w:rFonts w:ascii="Times New Roman" w:hAnsi="Times New Roman"/>
          <w:b/>
          <w:sz w:val="22"/>
        </w:rPr>
        <w:t>Home Page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See the analysis with annotated images and detailed feature breakdown</w:t>
      </w:r>
      <w:r>
        <w:rPr>
          <w:rFonts w:ascii="Times New Roman" w:hAnsi="Times New Roman"/>
          <w:b/>
          <w:sz w:val="22"/>
        </w:rPr>
        <w:t>Results Page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Review all your past analyses with filtering and search</w:t>
      </w:r>
      <w:r>
        <w:rPr>
          <w:rFonts w:ascii="Times New Roman" w:hAnsi="Times New Roman"/>
          <w:b/>
          <w:sz w:val="22"/>
        </w:rPr>
        <w:t>History Page</w:t>
      </w:r>
    </w:p>
    <w:p/>
    <w:p>
      <w:r>
        <w:rPr>
          <w:rFonts w:ascii="Times New Roman" w:hAnsi="Times New Roman"/>
          <w:sz w:val="22"/>
        </w:rPr>
        <w:t>---</w:t>
      </w:r>
    </w:p>
    <w:p/>
    <w:p>
      <w:pPr>
        <w:spacing w:before="240" w:after="120"/>
      </w:pPr>
      <w:r>
        <w:rPr>
          <w:rFonts w:ascii="Times New Roman" w:hAnsi="Times New Roman"/>
          <w:b/>
          <w:sz w:val="28"/>
        </w:rPr>
        <w:t>2. System Requirements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Hardware Requirements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Minimum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Recommended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Processor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Dual-core 2.0 GHz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Quad-core 2.5 GHz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RAM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4 GB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8 GB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Storage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500 MB free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1 GB free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Camera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Not required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5 MP or better</w:t>
            </w:r>
          </w:p>
        </w:tc>
      </w:tr>
    </w:tbl>
    <w:p/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Software Requirements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Component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Operating System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Windows 10/11, macOS 11+, Linux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Web Browser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Chrome 90+, Firefox 88+, Edge 90+, Safari 14+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Internet Connection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Required for initial setup only</w:t>
            </w:r>
          </w:p>
        </w:tc>
      </w:tr>
    </w:tbl>
    <w:p/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Notes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 — your images never leave your computer</w:t>
      </w:r>
      <w:r>
        <w:rPr>
          <w:rFonts w:ascii="Times New Roman" w:hAnsi="Times New Roman"/>
          <w:b/>
          <w:sz w:val="22"/>
        </w:rPr>
        <w:t>100% locally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• No internet connection needed after initial installation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• Camera access is only needed for camera capture feature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• Works on both desktop and mobile browsers</w:t>
      </w:r>
    </w:p>
    <w:p/>
    <w:p>
      <w:r>
        <w:rPr>
          <w:rFonts w:ascii="Times New Roman" w:hAnsi="Times New Roman"/>
          <w:sz w:val="22"/>
        </w:rPr>
        <w:t>---</w:t>
      </w:r>
    </w:p>
    <w:p/>
    <w:p>
      <w:pPr>
        <w:spacing w:before="240" w:after="120"/>
      </w:pPr>
      <w:r>
        <w:rPr>
          <w:rFonts w:ascii="Times New Roman" w:hAnsi="Times New Roman"/>
          <w:b/>
          <w:sz w:val="28"/>
        </w:rPr>
        <w:t>3. Installation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Step 1: Install Python and Node.js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 from https://python.org/downloads/</w:t>
      </w:r>
      <w:r>
        <w:rPr>
          <w:rFonts w:ascii="Times New Roman" w:hAnsi="Times New Roman"/>
          <w:b/>
          <w:sz w:val="22"/>
        </w:rPr>
        <w:t>Download Python 3.12+</w:t>
      </w:r>
    </w:p>
    <w:p>
      <w:r>
        <w:rPr>
          <w:rFonts w:ascii="Times New Roman" w:hAnsi="Times New Roman"/>
          <w:sz w:val="22"/>
        </w:rPr>
        <w:t>- During installation, check "Add Python to PATH"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 from https://nodejs.org/</w:t>
      </w:r>
      <w:r>
        <w:rPr>
          <w:rFonts w:ascii="Times New Roman" w:hAnsi="Times New Roman"/>
          <w:b/>
          <w:sz w:val="22"/>
        </w:rPr>
        <w:t>Download Node.js 20+</w:t>
      </w:r>
    </w:p>
    <w:p>
      <w:r>
        <w:rPr>
          <w:rFonts w:ascii="Times New Roman" w:hAnsi="Times New Roman"/>
          <w:sz w:val="22"/>
        </w:rPr>
        <w:t>- Use the LTS (Long Term Support) version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 from https://dev.mysql.com/downloads/mysql/</w:t>
      </w:r>
      <w:r>
        <w:rPr>
          <w:rFonts w:ascii="Times New Roman" w:hAnsi="Times New Roman"/>
          <w:b/>
          <w:sz w:val="22"/>
        </w:rPr>
        <w:t>Install MySQL 8.0+</w:t>
      </w:r>
    </w:p>
    <w:p>
      <w:r>
        <w:rPr>
          <w:rFonts w:ascii="Times New Roman" w:hAnsi="Times New Roman"/>
          <w:sz w:val="22"/>
        </w:rPr>
        <w:t>- Remember your root password (default: root)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Step 2: Install uv (Python Package Manager)</w:t>
      </w:r>
    </w:p>
    <w:p/>
    <w:p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# Windows</w:t>
        <w:br/>
      </w:r>
      <w:r>
        <w:rPr>
          <w:rFonts w:ascii="Consolas" w:hAnsi="Consolas"/>
          <w:color w:val="333333"/>
          <w:sz w:val="20"/>
        </w:rPr>
        <w:t>pip install uv</w:t>
        <w:br/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t># macOS/Linux</w:t>
        <w:br/>
      </w:r>
      <w:r>
        <w:rPr>
          <w:rFonts w:ascii="Consolas" w:hAnsi="Consolas"/>
          <w:color w:val="333333"/>
          <w:sz w:val="20"/>
        </w:rPr>
        <w:t>curl -LsSf https://astral.sh/uv/install.sh | sh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Step 3: Clone or Download the Project</w:t>
      </w:r>
    </w:p>
    <w:p/>
    <w:p>
      <w:r>
        <w:rPr>
          <w:rFonts w:ascii="Times New Roman" w:hAnsi="Times New Roman"/>
          <w:sz w:val="22"/>
        </w:rPr>
        <w:t>Extract the project files to your desired location:</w:t>
      </w:r>
    </w:p>
    <w:p/>
    <w:p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fake-currency-detection/</w:t>
        <w:br/>
      </w:r>
      <w:r>
        <w:rPr>
          <w:rFonts w:ascii="Consolas" w:hAnsi="Consolas"/>
          <w:color w:val="333333"/>
          <w:sz w:val="20"/>
        </w:rPr>
        <w:t>├── backend/          # Python backend</w:t>
        <w:br/>
      </w:r>
      <w:r>
        <w:rPr>
          <w:rFonts w:ascii="Consolas" w:hAnsi="Consolas"/>
          <w:color w:val="333333"/>
          <w:sz w:val="20"/>
        </w:rPr>
        <w:t>├── frontend/         # React frontend</w:t>
        <w:br/>
      </w:r>
      <w:r>
        <w:rPr>
          <w:rFonts w:ascii="Consolas" w:hAnsi="Consolas"/>
          <w:color w:val="333333"/>
          <w:sz w:val="20"/>
        </w:rPr>
        <w:t>├── test_images/      # Sample currency images</w:t>
        <w:br/>
      </w:r>
      <w:r>
        <w:rPr>
          <w:rFonts w:ascii="Consolas" w:hAnsi="Consolas"/>
          <w:color w:val="333333"/>
          <w:sz w:val="20"/>
        </w:rPr>
        <w:t>└── docs/             # Documentation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Step 4: Install Backend Dependencies</w:t>
      </w:r>
    </w:p>
    <w:p/>
    <w:p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cd backend</w:t>
        <w:br/>
      </w:r>
      <w:r>
        <w:rPr>
          <w:rFonts w:ascii="Consolas" w:hAnsi="Consolas"/>
          <w:color w:val="333333"/>
          <w:sz w:val="20"/>
        </w:rPr>
        <w:t>uv sync</w:t>
      </w:r>
    </w:p>
    <w:p/>
    <w:p>
      <w:r>
        <w:rPr>
          <w:rFonts w:ascii="Times New Roman" w:hAnsi="Times New Roman"/>
          <w:sz w:val="22"/>
        </w:rPr>
        <w:t>This will download and install all required Python packages (~2GB).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Step 5: Install Frontend Dependencies</w:t>
      </w:r>
    </w:p>
    <w:p/>
    <w:p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cd frontend</w:t>
        <w:br/>
      </w:r>
      <w:r>
        <w:rPr>
          <w:rFonts w:ascii="Consolas" w:hAnsi="Consolas"/>
          <w:color w:val="333333"/>
          <w:sz w:val="20"/>
        </w:rPr>
        <w:t>npm install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Step 6: Create the Database</w:t>
      </w:r>
    </w:p>
    <w:p/>
    <w:p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 xml:space="preserve">mysql -u root -p -e "CREATE DATABASE IF NOT EXISTS fake_currency_detection </w:t>
        <w:br/>
      </w:r>
      <w:r>
        <w:rPr>
          <w:rFonts w:ascii="Consolas" w:hAnsi="Consolas"/>
          <w:color w:val="333333"/>
          <w:sz w:val="20"/>
        </w:rPr>
        <w:t xml:space="preserve">  CHARACTER SET utf8mb4 COLLATE utf8mb4_unicode_ci;"</w:t>
      </w:r>
    </w:p>
    <w:p/>
    <w:p>
      <w:r>
        <w:rPr>
          <w:rFonts w:ascii="Times New Roman" w:hAnsi="Times New Roman"/>
          <w:sz w:val="22"/>
        </w:rPr>
        <w:t>Enter your MySQL password when prompted.</w:t>
      </w:r>
    </w:p>
    <w:p/>
    <w:p>
      <w:r>
        <w:rPr>
          <w:rFonts w:ascii="Times New Roman" w:hAnsi="Times New Roman"/>
          <w:sz w:val="22"/>
        </w:rPr>
        <w:t>---</w:t>
      </w:r>
    </w:p>
    <w:p/>
    <w:p>
      <w:pPr>
        <w:spacing w:before="240" w:after="120"/>
      </w:pPr>
      <w:r>
        <w:rPr>
          <w:rFonts w:ascii="Times New Roman" w:hAnsi="Times New Roman"/>
          <w:b/>
          <w:sz w:val="28"/>
        </w:rPr>
        <w:t>4. Starting the Application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Step 1: Start the Backend</w:t>
      </w:r>
    </w:p>
    <w:p/>
    <w:p>
      <w:r>
        <w:rPr>
          <w:rFonts w:ascii="Times New Roman" w:hAnsi="Times New Roman"/>
          <w:sz w:val="22"/>
        </w:rPr>
        <w:t>Open a terminal and navigate to the backend folder:</w:t>
      </w:r>
    </w:p>
    <w:p/>
    <w:p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cd backend</w:t>
        <w:br/>
      </w:r>
      <w:r>
        <w:rPr>
          <w:rFonts w:ascii="Consolas" w:hAnsi="Consolas"/>
          <w:color w:val="333333"/>
          <w:sz w:val="20"/>
        </w:rPr>
        <w:t>uv run uvicorn main:app --host 127.0.0.1 --port 8000</w:t>
      </w:r>
    </w:p>
    <w:p/>
    <w:p>
      <w:r>
        <w:rPr>
          <w:rFonts w:ascii="Times New Roman" w:hAnsi="Times New Roman"/>
          <w:sz w:val="22"/>
        </w:rPr>
        <w:t>You should see output like: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[INFO] Model loaded from models/xception_currency_final.h5...</w:t>
        <w:br/>
      </w:r>
      <w:r>
        <w:rPr>
          <w:rFonts w:ascii="Consolas" w:hAnsi="Consolas"/>
          <w:color w:val="333333"/>
          <w:sz w:val="20"/>
        </w:rPr>
        <w:t>[INFO] Model loaded and warmed up successfully</w:t>
        <w:br/>
      </w:r>
      <w:r>
        <w:rPr>
          <w:rFonts w:ascii="Consolas" w:hAnsi="Consolas"/>
          <w:color w:val="333333"/>
          <w:sz w:val="20"/>
        </w:rPr>
        <w:t>INFO:     Uvicorn running on http://127.0.0.1:8000</w:t>
      </w:r>
    </w:p>
    <w:p/>
    <w:p>
      <w:r>
        <w:rPr>
          <w:rFonts w:ascii="Times New Roman" w:hAnsi="Times New Roman"/>
          <w:sz w:val="22"/>
        </w:rPr>
        <w:t xml:space="preserve"> — the backend must stay running.</w:t>
      </w:r>
      <w:r>
        <w:rPr>
          <w:rFonts w:ascii="Times New Roman" w:hAnsi="Times New Roman"/>
          <w:b/>
          <w:sz w:val="22"/>
        </w:rPr>
        <w:t>Keep this terminal open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Step 2: Start the Frontend</w:t>
      </w:r>
    </w:p>
    <w:p/>
    <w:p>
      <w:r>
        <w:rPr>
          <w:rFonts w:ascii="Times New Roman" w:hAnsi="Times New Roman"/>
          <w:sz w:val="22"/>
        </w:rPr>
        <w:t xml:space="preserve"> and navigate to the frontend folder:</w:t>
      </w:r>
      <w:r>
        <w:rPr>
          <w:rFonts w:ascii="Times New Roman" w:hAnsi="Times New Roman"/>
          <w:b/>
          <w:sz w:val="22"/>
        </w:rPr>
        <w:t>second terminal</w:t>
      </w:r>
    </w:p>
    <w:p/>
    <w:p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>cd frontend</w:t>
        <w:br/>
      </w:r>
      <w:r>
        <w:rPr>
          <w:rFonts w:ascii="Consolas" w:hAnsi="Consolas"/>
          <w:color w:val="333333"/>
          <w:sz w:val="20"/>
        </w:rPr>
        <w:t>npm run dev</w:t>
      </w:r>
    </w:p>
    <w:p/>
    <w:p>
      <w:r>
        <w:rPr>
          <w:rFonts w:ascii="Times New Roman" w:hAnsi="Times New Roman"/>
          <w:sz w:val="22"/>
        </w:rPr>
        <w:t>You should see: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20"/>
        </w:rPr>
        <w:t xml:space="preserve">  VITE v5.x.x  ready in xxx ms</w:t>
        <w:br/>
      </w:r>
      <w:r>
        <w:rPr>
          <w:rFonts w:ascii="Consolas" w:hAnsi="Consolas"/>
          <w:color w:val="333333"/>
          <w:sz w:val="20"/>
        </w:rPr>
        <w:br/>
      </w:r>
      <w:r>
        <w:rPr>
          <w:rFonts w:ascii="Consolas" w:hAnsi="Consolas"/>
          <w:color w:val="333333"/>
          <w:sz w:val="20"/>
        </w:rPr>
        <w:t xml:space="preserve">  ➜  Local:   http://localhost:5173/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Step 3: Open the Application</w:t>
      </w:r>
    </w:p>
    <w:p/>
    <w:p>
      <w:r>
        <w:rPr>
          <w:rFonts w:ascii="Times New Roman" w:hAnsi="Times New Roman"/>
          <w:sz w:val="22"/>
        </w:rPr>
        <w:t xml:space="preserve">Open your web browser and go to: </w:t>
      </w:r>
      <w:r>
        <w:rPr>
          <w:rFonts w:ascii="Times New Roman" w:hAnsi="Times New Roman"/>
          <w:b/>
          <w:sz w:val="22"/>
        </w:rPr>
        <w:t>http://localhost:5173</w:t>
      </w:r>
    </w:p>
    <w:p/>
    <w:p>
      <w:r>
        <w:rPr>
          <w:rFonts w:ascii="Times New Roman" w:hAnsi="Times New Roman"/>
          <w:sz w:val="22"/>
        </w:rPr>
        <w:t>You should see the home page with upload and camera options.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Stopping the Application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 in the frontend terminal</w:t>
      </w:r>
      <w:r>
        <w:rPr>
          <w:rFonts w:ascii="Consolas" w:hAnsi="Consolas"/>
          <w:color w:val="C7254E"/>
          <w:sz w:val="21"/>
        </w:rPr>
        <w:t>Ctrl+C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 in the backend terminal</w:t>
      </w:r>
      <w:r>
        <w:rPr>
          <w:rFonts w:ascii="Consolas" w:hAnsi="Consolas"/>
          <w:color w:val="C7254E"/>
          <w:sz w:val="21"/>
        </w:rPr>
        <w:t>Ctrl+C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3. Close your browser</w:t>
      </w:r>
    </w:p>
    <w:p/>
    <w:p>
      <w:r>
        <w:rPr>
          <w:rFonts w:ascii="Times New Roman" w:hAnsi="Times New Roman"/>
          <w:sz w:val="22"/>
        </w:rPr>
        <w:t>---</w:t>
      </w:r>
    </w:p>
    <w:p/>
    <w:p>
      <w:pPr>
        <w:spacing w:before="240" w:after="120"/>
      </w:pPr>
      <w:r>
        <w:rPr>
          <w:rFonts w:ascii="Times New Roman" w:hAnsi="Times New Roman"/>
          <w:b/>
          <w:sz w:val="28"/>
        </w:rPr>
        <w:t>5. Analyzing a Currency Note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5.1 Uploading an Image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 tab (selected by default)</w:t>
      </w:r>
      <w:r>
        <w:rPr>
          <w:rFonts w:ascii="Times New Roman" w:hAnsi="Times New Roman"/>
          <w:b/>
          <w:sz w:val="22"/>
        </w:rPr>
        <w:t>"Upload Image"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1. You have two options:</w:t>
      </w:r>
    </w:p>
    <w:p>
      <w:r>
        <w:rPr>
          <w:rFonts w:ascii="Times New Roman" w:hAnsi="Times New Roman"/>
          <w:sz w:val="22"/>
        </w:rPr>
        <w:t>: Drag a currency image file from your file explorer onto the upload area</w:t>
      </w:r>
      <w:r>
        <w:rPr>
          <w:rFonts w:ascii="Times New Roman" w:hAnsi="Times New Roman"/>
          <w:b/>
          <w:sz w:val="22"/>
        </w:rPr>
        <w:t>Drag and Drop</w:t>
      </w:r>
    </w:p>
    <w:p>
      <w:r>
        <w:rPr>
          <w:rFonts w:ascii="Times New Roman" w:hAnsi="Times New Roman"/>
          <w:sz w:val="22"/>
        </w:rPr>
        <w:t>: Click anywhere on the upload area to open a file picker</w:t>
      </w:r>
      <w:r>
        <w:rPr>
          <w:rFonts w:ascii="Times New Roman" w:hAnsi="Times New Roman"/>
          <w:b/>
          <w:sz w:val="22"/>
        </w:rPr>
        <w:t>Click to Browse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: JPG, PNG, WEBP</w:t>
      </w:r>
      <w:r>
        <w:rPr>
          <w:rFonts w:ascii="Times New Roman" w:hAnsi="Times New Roman"/>
          <w:b/>
          <w:sz w:val="22"/>
        </w:rPr>
        <w:t>Supported file types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10 MB</w:t>
      </w:r>
      <w:r>
        <w:rPr>
          <w:rFonts w:ascii="Times New Roman" w:hAnsi="Times New Roman"/>
          <w:b/>
          <w:sz w:val="22"/>
        </w:rPr>
        <w:t>Maximum file size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1. After selecting an image, you'll see a preview appear below the upload area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 on the preview to remove it and select a different one</w:t>
      </w:r>
      <w:r>
        <w:rPr>
          <w:rFonts w:ascii="Times New Roman" w:hAnsi="Times New Roman"/>
          <w:b/>
          <w:sz w:val="22"/>
        </w:rPr>
        <w:t>✕ button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 button</w:t>
      </w:r>
      <w:r>
        <w:rPr>
          <w:rFonts w:ascii="Times New Roman" w:hAnsi="Times New Roman"/>
          <w:b/>
          <w:sz w:val="22"/>
        </w:rPr>
        <w:t>"🔍 Analyze Currency Note"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5.2 Capturing with Camera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 tab</w:t>
      </w:r>
      <w:r>
        <w:rPr>
          <w:rFonts w:ascii="Times New Roman" w:hAnsi="Times New Roman"/>
          <w:b/>
          <w:sz w:val="22"/>
        </w:rPr>
        <w:t>"📷 Camera Capture"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1. Click </w:t>
      </w:r>
      <w:r>
        <w:rPr>
          <w:rFonts w:ascii="Times New Roman" w:hAnsi="Times New Roman"/>
          <w:b/>
          <w:sz w:val="22"/>
        </w:rPr>
        <w:t>"📸 Open Camera"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1. Your browser will ask for camera permission — click </w:t>
      </w:r>
      <w:r>
        <w:rPr>
          <w:rFonts w:ascii="Times New Roman" w:hAnsi="Times New Roman"/>
          <w:b/>
          <w:sz w:val="22"/>
        </w:rPr>
        <w:t>Allow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1. Position the currency note in the camera view:</w:t>
      </w:r>
    </w:p>
    <w:p>
      <w:r>
        <w:rPr>
          <w:rFonts w:ascii="Times New Roman" w:hAnsi="Times New Roman"/>
          <w:sz w:val="22"/>
        </w:rPr>
        <w:t>- Ensure the entire note is visible</w:t>
      </w:r>
    </w:p>
    <w:p>
      <w:r>
        <w:rPr>
          <w:rFonts w:ascii="Times New Roman" w:hAnsi="Times New Roman"/>
          <w:sz w:val="22"/>
        </w:rPr>
        <w:t>- Keep the note flat and well-lit</w:t>
      </w:r>
    </w:p>
    <w:p>
      <w:r>
        <w:rPr>
          <w:rFonts w:ascii="Times New Roman" w:hAnsi="Times New Roman"/>
          <w:sz w:val="22"/>
        </w:rPr>
        <w:t>- Avoid shadows and glare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 to take the photo</w:t>
      </w:r>
      <w:r>
        <w:rPr>
          <w:rFonts w:ascii="Times New Roman" w:hAnsi="Times New Roman"/>
          <w:b/>
          <w:sz w:val="22"/>
        </w:rPr>
        <w:t>"📸 Capture"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1. The captured image will appear as a preview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 to proceed</w:t>
      </w:r>
      <w:r>
        <w:rPr>
          <w:rFonts w:ascii="Times New Roman" w:hAnsi="Times New Roman"/>
          <w:b/>
          <w:sz w:val="22"/>
        </w:rPr>
        <w:t>"🔍 Analyze Currency Note"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5.3 Viewing Results</w:t>
      </w:r>
    </w:p>
    <w:p/>
    <w:p>
      <w:r>
        <w:rPr>
          <w:rFonts w:ascii="Times New Roman" w:hAnsi="Times New Roman"/>
          <w:sz w:val="22"/>
        </w:rPr>
        <w:t>.</w:t>
      </w:r>
      <w:r>
        <w:rPr>
          <w:rFonts w:ascii="Times New Roman" w:hAnsi="Times New Roman"/>
          <w:b/>
          <w:sz w:val="22"/>
        </w:rPr>
        <w:t>1-3 seconds</w:t>
      </w:r>
    </w:p>
    <w:p/>
    <w:p>
      <w:r>
        <w:rPr>
          <w:rFonts w:ascii="Times New Roman" w:hAnsi="Times New Roman"/>
          <w:sz w:val="22"/>
        </w:rPr>
        <w:t>, which shows:</w:t>
      </w:r>
      <w:r>
        <w:rPr>
          <w:rFonts w:ascii="Times New Roman" w:hAnsi="Times New Roman"/>
          <w:b/>
          <w:sz w:val="22"/>
        </w:rPr>
        <w:t>Results Page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: Large green (REAL) or red (FAKE) indicator with confidence percentage</w:t>
      </w:r>
      <w:r>
        <w:rPr>
          <w:rFonts w:ascii="Times New Roman" w:hAnsi="Times New Roman"/>
          <w:b/>
          <w:sz w:val="22"/>
        </w:rPr>
        <w:t>Result Badge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Visual progress bar showing how confident the system is</w:t>
      </w:r>
      <w:r>
        <w:rPr>
          <w:rFonts w:ascii="Times New Roman" w:hAnsi="Times New Roman"/>
          <w:b/>
          <w:sz w:val="22"/>
        </w:rPr>
        <w:t>Confidence Bar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Your currency image with colored overlays showing which features passed/failed</w:t>
      </w:r>
      <w:r>
        <w:rPr>
          <w:rFonts w:ascii="Times New Roman" w:hAnsi="Times New Roman"/>
          <w:b/>
          <w:sz w:val="22"/>
        </w:rPr>
        <w:t>Annotated Image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Detailed breakdown of all 8 analysis categories</w:t>
      </w:r>
      <w:r>
        <w:rPr>
          <w:rFonts w:ascii="Times New Roman" w:hAnsi="Times New Roman"/>
          <w:b/>
          <w:sz w:val="22"/>
        </w:rPr>
        <w:t>Analysis Table</w:t>
      </w:r>
    </w:p>
    <w:p/>
    <w:p>
      <w:r>
        <w:rPr>
          <w:rFonts w:ascii="Times New Roman" w:hAnsi="Times New Roman"/>
          <w:sz w:val="22"/>
        </w:rPr>
        <w:t>---</w:t>
      </w:r>
    </w:p>
    <w:p/>
    <w:p>
      <w:pPr>
        <w:spacing w:before="240" w:after="120"/>
      </w:pPr>
      <w:r>
        <w:rPr>
          <w:rFonts w:ascii="Times New Roman" w:hAnsi="Times New Roman"/>
          <w:b/>
          <w:sz w:val="28"/>
        </w:rPr>
        <w:t>6. Understanding the Analysis Results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6.1 Overall Result</w:t>
      </w:r>
    </w:p>
    <w:p/>
    <w:p>
      <w:r>
        <w:rPr>
          <w:rFonts w:ascii="Times New Roman" w:hAnsi="Times New Roman"/>
          <w:sz w:val="22"/>
        </w:rPr>
        <w:t>The most important information is at the top of the results page: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Indicator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✅ REAL (green)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The note appears to be genuine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❌ FAKE (red)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The note shows signs of being counterfeit</w:t>
            </w:r>
          </w:p>
        </w:tc>
      </w:tr>
    </w:tbl>
    <w:p/>
    <w:p/>
    <w:p>
      <w:r>
        <w:rPr>
          <w:rFonts w:ascii="Times New Roman" w:hAnsi="Times New Roman"/>
          <w:sz w:val="22"/>
        </w:rPr>
        <w:t>: How certain the system is about its classification.</w:t>
      </w:r>
      <w:r>
        <w:rPr>
          <w:rFonts w:ascii="Times New Roman" w:hAnsi="Times New Roman"/>
          <w:b/>
          <w:sz w:val="22"/>
        </w:rPr>
        <w:t>Confidence Percentage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: Very confident</w:t>
      </w:r>
      <w:r>
        <w:rPr>
          <w:rFonts w:ascii="Times New Roman" w:hAnsi="Times New Roman"/>
          <w:b/>
          <w:sz w:val="22"/>
        </w:rPr>
        <w:t>80-100%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Moderately confident</w:t>
      </w:r>
      <w:r>
        <w:rPr>
          <w:rFonts w:ascii="Times New Roman" w:hAnsi="Times New Roman"/>
          <w:b/>
          <w:sz w:val="22"/>
        </w:rPr>
        <w:t>60-79%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Low confidence — consider re-analyzing with a better image</w:t>
      </w:r>
      <w:r>
        <w:rPr>
          <w:rFonts w:ascii="Times New Roman" w:hAnsi="Times New Roman"/>
          <w:b/>
          <w:sz w:val="22"/>
        </w:rPr>
        <w:t>50-59%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6.2 Security Features Table</w:t>
      </w:r>
    </w:p>
    <w:p/>
    <w:p>
      <w:r>
        <w:rPr>
          <w:rFonts w:ascii="Times New Roman" w:hAnsi="Times New Roman"/>
          <w:sz w:val="22"/>
        </w:rPr>
        <w:t>The table shows 8 rows of analysis data: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Feature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What It Checks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b/>
                <w:sz w:val="20"/>
              </w:rPr>
              <w:t>Status Values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**Overall Result**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Combined CNN + OpenCV score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REAL or FAKE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**CNN Classification**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AI neural network prediction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REAL or FAKE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**Watermark**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Transparency pattern in right-center area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Present or Missing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**Security Thread**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Thin metallic thread embedded in the note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Present or Missing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**Color Analysis**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Color uniformity across the note surface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Match or Mismatch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**Texture Quality**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Print sharpness and paper texture patterns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Normal or Abnormal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**Serial Number**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Unique serial number format validation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Valid or Invalid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**Note Dimensions**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Physical size and aspect ratio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/>
                <w:sz w:val="20"/>
              </w:rPr>
              <w:t>Correct or Incorrect</w:t>
            </w:r>
          </w:p>
        </w:tc>
      </w:tr>
    </w:tbl>
    <w:p/>
    <w:p/>
    <w:p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Reading the Status: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Feature passed verification</w:t>
      </w:r>
      <w:r>
        <w:rPr>
          <w:rFonts w:ascii="Times New Roman" w:hAnsi="Times New Roman"/>
          <w:b/>
          <w:sz w:val="22"/>
        </w:rPr>
        <w:t>Green badge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Feature failed verification</w:t>
      </w:r>
      <w:r>
        <w:rPr>
          <w:rFonts w:ascii="Times New Roman" w:hAnsi="Times New Roman"/>
          <w:b/>
          <w:sz w:val="22"/>
        </w:rPr>
        <w:t>Red badge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 shows how certain the system is about each feature</w:t>
      </w:r>
      <w:r>
        <w:rPr>
          <w:rFonts w:ascii="Times New Roman" w:hAnsi="Times New Roman"/>
          <w:b/>
          <w:sz w:val="22"/>
        </w:rPr>
        <w:t>Confidence Bar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6.3 Annotated Image</w:t>
      </w:r>
    </w:p>
    <w:p/>
    <w:p>
      <w:r>
        <w:rPr>
          <w:rFonts w:ascii="Times New Roman" w:hAnsi="Times New Roman"/>
          <w:sz w:val="22"/>
        </w:rPr>
        <w:t>The annotated image shows your currency note with colored overlays: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: Features that passed verification</w:t>
      </w:r>
      <w:r>
        <w:rPr>
          <w:rFonts w:ascii="Times New Roman" w:hAnsi="Times New Roman"/>
          <w:b/>
          <w:sz w:val="22"/>
        </w:rPr>
        <w:t>Green borders/labels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Features that failed verification</w:t>
      </w:r>
      <w:r>
        <w:rPr>
          <w:rFonts w:ascii="Times New Roman" w:hAnsi="Times New Roman"/>
          <w:b/>
          <w:sz w:val="22"/>
        </w:rPr>
        <w:t>Red borders/labels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Features with inconclusive results</w:t>
      </w:r>
      <w:r>
        <w:rPr>
          <w:rFonts w:ascii="Times New Roman" w:hAnsi="Times New Roman"/>
          <w:b/>
          <w:sz w:val="22"/>
        </w:rPr>
        <w:t>Yellow labels</w:t>
      </w:r>
    </w:p>
    <w:p/>
    <w:p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Interactive Features: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Highlights the corresponding row in the analysis table</w:t>
      </w:r>
      <w:r>
        <w:rPr>
          <w:rFonts w:ascii="Times New Roman" w:hAnsi="Times New Roman"/>
          <w:b/>
          <w:sz w:val="22"/>
        </w:rPr>
        <w:t>Hover over the image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Highlights the corresponding region on the image</w:t>
      </w:r>
      <w:r>
        <w:rPr>
          <w:rFonts w:ascii="Times New Roman" w:hAnsi="Times New Roman"/>
          <w:b/>
          <w:sz w:val="22"/>
        </w:rPr>
        <w:t>Hover over the table</w:t>
      </w:r>
    </w:p>
    <w:p/>
    <w:p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Legend: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• 🟩 Green = Pass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• 🟥 Red = Fail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• 🟨 Yellow = Warning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Understanding Confidence Scores</w:t>
      </w:r>
    </w:p>
    <w:p/>
    <w:p>
      <w:r>
        <w:rPr>
          <w:rFonts w:ascii="Times New Roman" w:hAnsi="Times New Roman"/>
          <w:sz w:val="22"/>
        </w:rPr>
        <w:t>Each feature has a confidence score (0-100%):</w:t>
      </w:r>
    </w:p>
    <w:p/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Score Range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0"/>
              </w:rPr>
              <w:t>Interpretation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80-100%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Very reliable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60-79%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Moderately reliable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40-59%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Low reliability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Below 40%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0"/>
              </w:rPr>
              <w:t>Unreliable — feature may not be detectable</w:t>
            </w:r>
          </w:p>
        </w:tc>
      </w:tr>
    </w:tbl>
    <w:p/>
    <w:p/>
    <w:p>
      <w:r>
        <w:rPr>
          <w:rFonts w:ascii="Times New Roman" w:hAnsi="Times New Roman"/>
          <w:sz w:val="22"/>
        </w:rPr>
        <w:t>---</w:t>
      </w:r>
    </w:p>
    <w:p/>
    <w:p>
      <w:pPr>
        <w:spacing w:before="240" w:after="120"/>
      </w:pPr>
      <w:r>
        <w:rPr>
          <w:rFonts w:ascii="Times New Roman" w:hAnsi="Times New Roman"/>
          <w:b/>
          <w:sz w:val="28"/>
        </w:rPr>
        <w:t>7. Using the History Page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7.1 Viewing Past Analyses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 (on results page)</w:t>
      </w:r>
      <w:r>
        <w:rPr>
          <w:rFonts w:ascii="Times New Roman" w:hAnsi="Times New Roman"/>
          <w:b/>
          <w:sz w:val="22"/>
        </w:rPr>
        <w:t>"📋 View Analysis History"</w:t>
      </w:r>
      <w:r>
        <w:rPr>
          <w:rFonts w:ascii="Times New Roman" w:hAnsi="Times New Roman"/>
          <w:b/>
          <w:sz w:val="22"/>
        </w:rPr>
        <w:t>"View History"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1. The history page shows all your past analyses as cards with:</w:t>
      </w:r>
    </w:p>
    <w:p>
      <w:r>
        <w:rPr>
          <w:rFonts w:ascii="Times New Roman" w:hAnsi="Times New Roman"/>
          <w:sz w:val="22"/>
        </w:rPr>
        <w:t>- Thumbnail image of the currency note</w:t>
      </w:r>
    </w:p>
    <w:p>
      <w:r>
        <w:rPr>
          <w:rFonts w:ascii="Times New Roman" w:hAnsi="Times New Roman"/>
          <w:sz w:val="22"/>
        </w:rPr>
        <w:t>- Result badge (REAL or FAKE)</w:t>
      </w:r>
    </w:p>
    <w:p>
      <w:r>
        <w:rPr>
          <w:rFonts w:ascii="Times New Roman" w:hAnsi="Times New Roman"/>
          <w:sz w:val="22"/>
        </w:rPr>
        <w:t>- Confidence percentage</w:t>
      </w:r>
    </w:p>
    <w:p>
      <w:r>
        <w:rPr>
          <w:rFonts w:ascii="Times New Roman" w:hAnsi="Times New Roman"/>
          <w:sz w:val="22"/>
        </w:rPr>
        <w:t xml:space="preserve">- Timestamp in format: </w:t>
      </w:r>
      <w:r>
        <w:rPr>
          <w:rFonts w:ascii="Consolas" w:hAnsi="Consolas"/>
          <w:color w:val="C7254E"/>
          <w:sz w:val="21"/>
        </w:rPr>
        <w:t>YYYY:MM:DD:hh:mm:ss_₹500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1. Click any card to view its detailed results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7.2 Filtering Results</w:t>
      </w:r>
    </w:p>
    <w:p/>
    <w:p>
      <w:r>
        <w:rPr>
          <w:rFonts w:ascii="Times New Roman" w:hAnsi="Times New Roman"/>
          <w:sz w:val="22"/>
        </w:rPr>
        <w:t>Use the filter tabs at the top to narrow down results: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: Show all analyses</w:t>
      </w:r>
      <w:r>
        <w:rPr>
          <w:rFonts w:ascii="Times New Roman" w:hAnsi="Times New Roman"/>
          <w:b/>
          <w:sz w:val="22"/>
        </w:rPr>
        <w:t>📋 All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Show only notes classified as REAL</w:t>
      </w:r>
      <w:r>
        <w:rPr>
          <w:rFonts w:ascii="Times New Roman" w:hAnsi="Times New Roman"/>
          <w:b/>
          <w:sz w:val="22"/>
        </w:rPr>
        <w:t>✅ Real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Show only notes classified as FAKE</w:t>
      </w:r>
      <w:r>
        <w:rPr>
          <w:rFonts w:ascii="Times New Roman" w:hAnsi="Times New Roman"/>
          <w:b/>
          <w:sz w:val="22"/>
        </w:rPr>
        <w:t>❌ Fake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7.3 Statistics Cards</w:t>
      </w:r>
    </w:p>
    <w:p/>
    <w:p>
      <w:r>
        <w:rPr>
          <w:rFonts w:ascii="Times New Roman" w:hAnsi="Times New Roman"/>
          <w:sz w:val="22"/>
        </w:rPr>
        <w:t>At the top of the history page, you'll see: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: Total number of analyses performed</w:t>
      </w:r>
      <w:r>
        <w:rPr>
          <w:rFonts w:ascii="Times New Roman" w:hAnsi="Times New Roman"/>
          <w:b/>
          <w:sz w:val="22"/>
        </w:rPr>
        <w:t>Total Analyses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Count of notes classified as REAL</w:t>
      </w:r>
      <w:r>
        <w:rPr>
          <w:rFonts w:ascii="Times New Roman" w:hAnsi="Times New Roman"/>
          <w:b/>
          <w:sz w:val="22"/>
        </w:rPr>
        <w:t>Real Notes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Count of notes classified as FAKE</w:t>
      </w:r>
      <w:r>
        <w:rPr>
          <w:rFonts w:ascii="Times New Roman" w:hAnsi="Times New Roman"/>
          <w:b/>
          <w:sz w:val="22"/>
        </w:rPr>
        <w:t>Fake Notes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Average confidence across all analyses</w:t>
      </w:r>
      <w:r>
        <w:rPr>
          <w:rFonts w:ascii="Times New Roman" w:hAnsi="Times New Roman"/>
          <w:b/>
          <w:sz w:val="22"/>
        </w:rPr>
        <w:t>Avg Confidence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7.4 Pagination</w:t>
      </w:r>
    </w:p>
    <w:p/>
    <w:p>
      <w:r>
        <w:rPr>
          <w:rFonts w:ascii="Times New Roman" w:hAnsi="Times New Roman"/>
          <w:sz w:val="22"/>
        </w:rPr>
        <w:t>If you have more than 20 analyses, use the pagination controls at the bottom: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 to go back a page</w:t>
      </w:r>
      <w:r>
        <w:rPr>
          <w:rFonts w:ascii="Times New Roman" w:hAnsi="Times New Roman"/>
          <w:b/>
          <w:sz w:val="22"/>
        </w:rPr>
        <w:t>← Previous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 to go forward</w:t>
      </w:r>
      <w:r>
        <w:rPr>
          <w:rFonts w:ascii="Times New Roman" w:hAnsi="Times New Roman"/>
          <w:b/>
          <w:sz w:val="22"/>
        </w:rPr>
        <w:t>Next →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• The page shows "Page X of Y (total analyses)"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7.5 Deleting Entries</w:t>
      </w:r>
    </w:p>
    <w:p/>
    <w:p>
      <w:r>
        <w:rPr>
          <w:rFonts w:ascii="Times New Roman" w:hAnsi="Times New Roman"/>
          <w:sz w:val="22"/>
        </w:rPr>
        <w:t>To delete an analysis: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1. Find the analysis in the history list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 on the right side</w:t>
      </w:r>
      <w:r>
        <w:rPr>
          <w:rFonts w:ascii="Times New Roman" w:hAnsi="Times New Roman"/>
          <w:b/>
          <w:sz w:val="22"/>
        </w:rPr>
        <w:t>🗑️ icon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3. Confirm the deletion in the popup dialog</w:t>
      </w:r>
    </w:p>
    <w:p/>
    <w:p>
      <w:r>
        <w:rPr>
          <w:rFonts w:ascii="Times New Roman" w:hAnsi="Times New Roman"/>
          <w:sz w:val="22"/>
        </w:rPr>
        <w:t>: Deletion cannot be undone.</w:t>
      </w:r>
      <w:r>
        <w:rPr>
          <w:rFonts w:ascii="Times New Roman" w:hAnsi="Times New Roman"/>
          <w:b/>
          <w:sz w:val="22"/>
        </w:rPr>
        <w:t>Note</w:t>
      </w:r>
    </w:p>
    <w:p/>
    <w:p>
      <w:r>
        <w:rPr>
          <w:rFonts w:ascii="Times New Roman" w:hAnsi="Times New Roman"/>
          <w:sz w:val="22"/>
        </w:rPr>
        <w:t>---</w:t>
      </w:r>
    </w:p>
    <w:p/>
    <w:p>
      <w:pPr>
        <w:spacing w:before="240" w:after="120"/>
      </w:pPr>
      <w:r>
        <w:rPr>
          <w:rFonts w:ascii="Times New Roman" w:hAnsi="Times New Roman"/>
          <w:b/>
          <w:sz w:val="28"/>
        </w:rPr>
        <w:t>8. Troubleshooting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Problem: "Connection failed. Check if backend is running."</w:t>
      </w:r>
    </w:p>
    <w:p/>
    <w:p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Solution: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1. Check that the backend terminal shows "Uvicorn running on http://127.0.0.1:8000"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2. If not, restart the backend: </w:t>
      </w:r>
      <w:r>
        <w:rPr>
          <w:rFonts w:ascii="Consolas" w:hAnsi="Consolas"/>
          <w:color w:val="C7254E"/>
          <w:sz w:val="21"/>
        </w:rPr>
        <w:t>cd backend &amp;&amp; uv run uvicorn main:app --host 127.0.0.1 --port 8000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3. Check that the frontend is connecting to the correct URL (http://localhost:5173)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Problem: Camera not working</w:t>
      </w:r>
    </w:p>
    <w:p/>
    <w:p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Solution: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1. Ensure your browser has camera permission for localhost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2. In Chrome: Click the lock icon in the address bar → Site settings → Camera → Allow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3. Try a different browser if issues persist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4. Ensure no other application is using the camera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Problem: "Image size must be less than 10MB"</w:t>
      </w:r>
    </w:p>
    <w:p/>
    <w:p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Solution: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1. Compress your image using an online tool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2. Take a new photo with lower resolution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3. Crop the image to focus only on the currency note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Problem: "Only JPG, PNG, and WEBP images are supported"</w:t>
      </w:r>
    </w:p>
    <w:p/>
    <w:p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Solution: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1. Convert your image to JPG, PNG, or WEBP format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2. You can use online converters or image editing software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Problem: Analysis takes too long (&gt;10 seconds)</w:t>
      </w:r>
    </w:p>
    <w:p/>
    <w:p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Solution: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1. Close other applications to free up CPU resources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2. Use smaller images (under 1000px width)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3. Restart the backend server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Problem: Database errors</w:t>
      </w:r>
    </w:p>
    <w:p/>
    <w:p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Solution: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1. Ensure MySQL is running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2. Check that the database exists: </w:t>
      </w:r>
      <w:r>
        <w:rPr>
          <w:rFonts w:ascii="Consolas" w:hAnsi="Consolas"/>
          <w:color w:val="C7254E"/>
          <w:sz w:val="21"/>
        </w:rPr>
        <w:t>mysql -u root -p -e "SHOW DATABASES;"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 xml:space="preserve">: </w:t>
      </w:r>
      <w:r>
        <w:rPr>
          <w:rFonts w:ascii="Consolas" w:hAnsi="Consolas"/>
          <w:color w:val="C7254E"/>
          <w:sz w:val="21"/>
        </w:rPr>
        <w:t>backend/.env</w:t>
      </w:r>
      <w:r>
        <w:rPr>
          <w:rFonts w:ascii="Consolas" w:hAnsi="Consolas"/>
          <w:color w:val="C7254E"/>
          <w:sz w:val="21"/>
        </w:rPr>
        <w:t>DATABASE_URL=mysql+pymysql://root:root@localhost:3306/fake_currency_detection</w:t>
      </w:r>
    </w:p>
    <w:p/>
    <w:p>
      <w:r>
        <w:rPr>
          <w:rFonts w:ascii="Times New Roman" w:hAnsi="Times New Roman"/>
          <w:sz w:val="22"/>
        </w:rPr>
        <w:t>---</w:t>
      </w:r>
    </w:p>
    <w:p/>
    <w:p>
      <w:pPr>
        <w:spacing w:before="240" w:after="120"/>
      </w:pPr>
      <w:r>
        <w:rPr>
          <w:rFonts w:ascii="Times New Roman" w:hAnsi="Times New Roman"/>
          <w:b/>
          <w:sz w:val="28"/>
        </w:rPr>
        <w:t>9. Frequently Asked Questions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Q: Is this system 100% accurate?</w:t>
      </w:r>
    </w:p>
    <w:p/>
    <w:p>
      <w:r>
        <w:rPr>
          <w:rFonts w:ascii="Times New Roman" w:hAnsi="Times New Roman"/>
          <w:sz w:val="22"/>
        </w:rPr>
        <w:t xml:space="preserve"> No system is perfect. Our testing shows 100% accuracy on genuine notes in our test set, but results may vary with different images, lighting conditions, or counterfeit quality. Always consult banking professionals for definitive authentication.</w:t>
      </w:r>
      <w:r>
        <w:rPr>
          <w:rFonts w:ascii="Times New Roman" w:hAnsi="Times New Roman"/>
          <w:b/>
          <w:sz w:val="22"/>
        </w:rPr>
        <w:t>A: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Q: Can I use this for foreign currency?</w:t>
      </w:r>
    </w:p>
    <w:p/>
    <w:p>
      <w:r>
        <w:rPr>
          <w:rFonts w:ascii="Times New Roman" w:hAnsi="Times New Roman"/>
          <w:sz w:val="22"/>
        </w:rPr>
        <w:t xml:space="preserve"> Currently, the system is trained specifically for Indian ₹500 and ₹2000 notes. Support for other currencies requires retraining the model with appropriate datasets.</w:t>
      </w:r>
      <w:r>
        <w:rPr>
          <w:rFonts w:ascii="Times New Roman" w:hAnsi="Times New Roman"/>
          <w:b/>
          <w:sz w:val="22"/>
        </w:rPr>
        <w:t>A: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Q: Where does my data go?</w:t>
      </w:r>
    </w:p>
    <w:p/>
    <w:p>
      <w:r>
        <w:rPr>
          <w:rFonts w:ascii="Times New Roman" w:hAnsi="Times New Roman"/>
          <w:sz w:val="22"/>
        </w:rPr>
        <w:t xml:space="preserve"> All processing happens on your local computer. Images are analyzed in memory and stored in your local MySQL database. Nothing is sent to external servers.</w:t>
      </w:r>
      <w:r>
        <w:rPr>
          <w:rFonts w:ascii="Times New Roman" w:hAnsi="Times New Roman"/>
          <w:b/>
          <w:sz w:val="22"/>
        </w:rPr>
        <w:t>A: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Q: Can I analyze multiple notes at once?</w:t>
      </w:r>
    </w:p>
    <w:p/>
    <w:p>
      <w:r>
        <w:rPr>
          <w:rFonts w:ascii="Times New Roman" w:hAnsi="Times New Roman"/>
          <w:sz w:val="22"/>
        </w:rPr>
        <w:t xml:space="preserve"> Currently, the system processes one image at a time. Upload notes individually.</w:t>
      </w:r>
      <w:r>
        <w:rPr>
          <w:rFonts w:ascii="Times New Roman" w:hAnsi="Times New Roman"/>
          <w:b/>
          <w:sz w:val="22"/>
        </w:rPr>
        <w:t>A: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Q: What makes a good currency image for analysis?</w:t>
      </w:r>
    </w:p>
    <w:p/>
    <w:p>
      <w:r>
        <w:rPr>
          <w:rFonts w:ascii="Times New Roman" w:hAnsi="Times New Roman"/>
          <w:sz w:val="22"/>
        </w:rPr>
        <w:t xml:space="preserve"> The best images are:</w:t>
      </w:r>
      <w:r>
        <w:rPr>
          <w:rFonts w:ascii="Times New Roman" w:hAnsi="Times New Roman"/>
          <w:b/>
          <w:sz w:val="22"/>
        </w:rPr>
        <w:t>A: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• Well-lit with even lighting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• Flat and not crumpled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• Show the entire front of the note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• In focus and not blurry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• Without shadows or glare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• High resolution (but under 10MB)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Q: How do I improve accuracy?</w:t>
      </w:r>
    </w:p>
    <w:p/>
    <w:p>
      <w:r>
        <w:rPr>
          <w:rFonts w:ascii="Times New Roman" w:hAnsi="Times New Roman"/>
          <w:sz w:val="22"/>
        </w:rPr>
      </w:r>
      <w:r>
        <w:rPr>
          <w:rFonts w:ascii="Times New Roman" w:hAnsi="Times New Roman"/>
          <w:b/>
          <w:sz w:val="22"/>
        </w:rPr>
        <w:t>A: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• Use high-quality images (good lighting, focus, resolution)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• Ensure the entire currency note is visible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• Avoid shadows, glare, or partial views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• For camera capture, hold the camera steady and ensure good lighting</w:t>
      </w:r>
    </w:p>
    <w:p/>
    <w:p>
      <w:r>
        <w:rPr>
          <w:rFonts w:ascii="Times New Roman" w:hAnsi="Times New Roman"/>
          <w:sz w:val="22"/>
        </w:rPr>
        <w:t>---</w:t>
      </w:r>
    </w:p>
    <w:p/>
    <w:p>
      <w:pPr>
        <w:spacing w:before="240" w:after="120"/>
      </w:pPr>
      <w:r>
        <w:rPr>
          <w:rFonts w:ascii="Times New Roman" w:hAnsi="Times New Roman"/>
          <w:b/>
          <w:sz w:val="28"/>
        </w:rPr>
        <w:t>10. Best Practices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For Best Results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: Use bright, even lighting. Avoid harsh shadows or direct flash glare.</w:t>
      </w:r>
      <w:r>
        <w:rPr>
          <w:rFonts w:ascii="Times New Roman" w:hAnsi="Times New Roman"/>
          <w:b/>
          <w:sz w:val="22"/>
        </w:rPr>
        <w:t>Lighting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: Place the currency note flat on a contrasting background (e.g., white note on dark surface).</w:t>
      </w:r>
      <w:r>
        <w:rPr>
          <w:rFonts w:ascii="Times New Roman" w:hAnsi="Times New Roman"/>
          <w:b/>
          <w:sz w:val="22"/>
        </w:rPr>
        <w:t>Positioning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: Ensure the image is sharp and not blurry. Tap to focus if using a phone camera.</w:t>
      </w:r>
      <w:r>
        <w:rPr>
          <w:rFonts w:ascii="Times New Roman" w:hAnsi="Times New Roman"/>
          <w:b/>
          <w:sz w:val="22"/>
        </w:rPr>
        <w:t>Focus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: Include the entire currency note with a small border around it. Don't crop too tightly.</w:t>
      </w:r>
      <w:r>
        <w:rPr>
          <w:rFonts w:ascii="Times New Roman" w:hAnsi="Times New Roman"/>
          <w:b/>
          <w:sz w:val="22"/>
        </w:rPr>
        <w:t>Framing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: Higher resolution is better, but keep files under 10MB for faster processing.</w:t>
      </w:r>
      <w:r>
        <w:rPr>
          <w:rFonts w:ascii="Times New Roman" w:hAnsi="Times New Roman"/>
          <w:b/>
          <w:sz w:val="22"/>
        </w:rPr>
        <w:t>Resolution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: Photograph the note straight-on. Avoid angled or skewed perspectives.</w:t>
      </w:r>
      <w:r>
        <w:rPr>
          <w:rFonts w:ascii="Times New Roman" w:hAnsi="Times New Roman"/>
          <w:b/>
          <w:sz w:val="22"/>
        </w:rPr>
        <w:t>Angle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: Ensure the note is clean and not excessively worn or torn for best analysis results.</w:t>
      </w:r>
      <w:r>
        <w:rPr>
          <w:rFonts w:ascii="Times New Roman" w:hAnsi="Times New Roman"/>
          <w:b/>
          <w:sz w:val="22"/>
        </w:rPr>
        <w:t>Cleanliness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When to Re-analyze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• If confidence is below 60%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• If the image appears blurry or poorly lit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• If you get unexpected results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• After adjusting lighting or image quality</w:t>
      </w:r>
    </w:p>
    <w:p/>
    <w:p>
      <w:pPr>
        <w:spacing w:before="160" w:after="120"/>
      </w:pPr>
      <w:r>
        <w:rPr>
          <w:rFonts w:ascii="Times New Roman" w:hAnsi="Times New Roman"/>
          <w:b/>
          <w:sz w:val="26"/>
        </w:rPr>
        <w:t>Maintaining the System</w:t>
      </w:r>
    </w:p>
    <w:p/>
    <w:p>
      <w:pPr>
        <w:spacing w:after="60"/>
        <w:ind w:left="850"/>
      </w:pPr>
      <w:r>
        <w:rPr>
          <w:rFonts w:ascii="Times New Roman" w:hAnsi="Times New Roman"/>
          <w:sz w:val="22"/>
        </w:rPr>
        <w:t>: Export your MySQL database periodically</w:t>
      </w:r>
      <w:r>
        <w:rPr>
          <w:rFonts w:ascii="Times New Roman" w:hAnsi="Times New Roman"/>
          <w:b/>
          <w:sz w:val="22"/>
        </w:rPr>
        <w:t>Regular backups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Delete old analyses you no longer need</w:t>
      </w:r>
      <w:r>
        <w:rPr>
          <w:rFonts w:ascii="Times New Roman" w:hAnsi="Times New Roman"/>
          <w:b/>
          <w:sz w:val="22"/>
        </w:rPr>
        <w:t>Storage management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Check for application updates periodically</w:t>
      </w:r>
      <w:r>
        <w:rPr>
          <w:rFonts w:ascii="Times New Roman" w:hAnsi="Times New Roman"/>
          <w:b/>
          <w:sz w:val="22"/>
        </w:rPr>
        <w:t>Updates</w:t>
      </w:r>
    </w:p>
    <w:p>
      <w:pPr>
        <w:spacing w:after="60"/>
        <w:ind w:left="850"/>
      </w:pPr>
      <w:r>
        <w:rPr>
          <w:rFonts w:ascii="Times New Roman" w:hAnsi="Times New Roman"/>
          <w:sz w:val="22"/>
        </w:rPr>
        <w:t>: Check the health endpoint at http://127.0.0.1:8000/api/v1/health</w:t>
      </w:r>
      <w:r>
        <w:rPr>
          <w:rFonts w:ascii="Times New Roman" w:hAnsi="Times New Roman"/>
          <w:b/>
          <w:sz w:val="22"/>
        </w:rPr>
        <w:t>Performance monitoring</w:t>
      </w:r>
    </w:p>
    <w:p/>
    <w:p>
      <w:r>
        <w:rPr>
          <w:rFonts w:ascii="Times New Roman" w:hAnsi="Times New Roman"/>
          <w:sz w:val="22"/>
        </w:rPr>
        <w:t>---</w:t>
      </w:r>
    </w:p>
    <w:p/>
    <w:p>
      <w:r>
        <w:rPr>
          <w:rFonts w:ascii="Times New Roman" w:hAnsi="Times New Roman"/>
          <w:sz w:val="22"/>
        </w:rPr>
        <w:t xml:space="preserve"> 1.0.0</w:t>
      </w:r>
      <w:r>
        <w:rPr>
          <w:rFonts w:ascii="Times New Roman" w:hAnsi="Times New Roman"/>
          <w:b/>
          <w:sz w:val="22"/>
        </w:rPr>
        <w:t>Document Version:</w:t>
      </w:r>
    </w:p>
    <w:p>
      <w:r>
        <w:rPr>
          <w:rFonts w:ascii="Times New Roman" w:hAnsi="Times New Roman"/>
          <w:sz w:val="22"/>
        </w:rPr>
        <w:t xml:space="preserve"> April 2026</w:t>
      </w:r>
      <w:r>
        <w:rPr>
          <w:rFonts w:ascii="Times New Roman" w:hAnsi="Times New Roman"/>
          <w:b/>
          <w:sz w:val="22"/>
        </w:rPr>
        <w:t>Last Updated: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