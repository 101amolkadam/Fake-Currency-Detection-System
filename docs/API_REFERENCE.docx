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2C8" w:rsidRDefault="007A7A59">
      <w:pPr>
        <w:spacing w:before="240"/>
      </w:pPr>
      <w:r>
        <w:rPr>
          <w:b/>
          <w:sz w:val="32"/>
          <w:u w:val="single"/>
        </w:rPr>
        <w:t>API Reference Documentation</w:t>
      </w:r>
    </w:p>
    <w:p w:rsidR="00F512C8" w:rsidRDefault="00F512C8"/>
    <w:p w:rsidR="00F512C8" w:rsidRDefault="007A7A59">
      <w:pPr>
        <w:spacing w:before="240"/>
      </w:pPr>
      <w:r>
        <w:rPr>
          <w:b/>
          <w:sz w:val="28"/>
        </w:rPr>
        <w:t>Table of Contents</w:t>
      </w:r>
    </w:p>
    <w:p w:rsidR="00F512C8" w:rsidRDefault="00F512C8"/>
    <w:p w:rsidR="00F512C8" w:rsidRDefault="007A7A59">
      <w:pPr>
        <w:spacing w:after="60"/>
        <w:ind w:left="850"/>
      </w:pPr>
      <w:r>
        <w:t>1. [Authentication](#1-authentication)</w:t>
      </w:r>
    </w:p>
    <w:p w:rsidR="00F512C8" w:rsidRDefault="007A7A59">
      <w:pPr>
        <w:spacing w:after="60"/>
        <w:ind w:left="850"/>
      </w:pPr>
      <w:r>
        <w:t>2. [Error Handling](#2-error-handling)</w:t>
      </w:r>
    </w:p>
    <w:p w:rsidR="00F512C8" w:rsidRDefault="007A7A59">
      <w:pPr>
        <w:spacing w:after="60"/>
        <w:ind w:left="850"/>
      </w:pPr>
      <w:r>
        <w:t>3. [POST /api/v1/analyze](#3-post-apiv1analyze)</w:t>
      </w:r>
    </w:p>
    <w:p w:rsidR="00F512C8" w:rsidRDefault="007A7A59">
      <w:pPr>
        <w:spacing w:after="60"/>
        <w:ind w:left="850"/>
      </w:pPr>
      <w:r>
        <w:t>4. [GET /api/v1/analyze/history](#4-get-apiv1analyzehistory)</w:t>
      </w:r>
    </w:p>
    <w:p w:rsidR="00F512C8" w:rsidRDefault="007A7A59">
      <w:pPr>
        <w:spacing w:after="60"/>
        <w:ind w:left="850"/>
      </w:pPr>
      <w:r>
        <w:t>5. [GET /api/v1/analyze/history/{id}](#5-get-apiv1analyzehistoryid)</w:t>
      </w:r>
    </w:p>
    <w:p w:rsidR="00F512C8" w:rsidRDefault="007A7A59">
      <w:pPr>
        <w:spacing w:after="60"/>
        <w:ind w:left="850"/>
      </w:pPr>
      <w:r>
        <w:t>6. [DELETE /api/v1/analyze/history/{id}](#6-delete-apiv1analyzehistoryid)</w:t>
      </w:r>
    </w:p>
    <w:p w:rsidR="00F512C8" w:rsidRDefault="007A7A59">
      <w:pPr>
        <w:spacing w:after="60"/>
        <w:ind w:left="850"/>
      </w:pPr>
      <w:r>
        <w:t>7. [GET /api/v1/health](#7-get-apiv1health)</w:t>
      </w:r>
    </w:p>
    <w:p w:rsidR="00F512C8" w:rsidRDefault="007A7A59">
      <w:pPr>
        <w:spacing w:after="60"/>
        <w:ind w:left="850"/>
      </w:pPr>
      <w:r>
        <w:t>8. [GET /api/v1/model/info](#8-get-apiv1modelinfo)</w:t>
      </w:r>
    </w:p>
    <w:p w:rsidR="00F512C8" w:rsidRDefault="007A7A59">
      <w:pPr>
        <w:spacing w:after="60"/>
        <w:ind w:left="850"/>
      </w:pPr>
      <w:r>
        <w:t>9. [Rate Limiting](#9-rate-limiting)</w:t>
      </w:r>
    </w:p>
    <w:p w:rsidR="00F512C8" w:rsidRDefault="007A7A59">
      <w:pPr>
        <w:spacing w:after="60"/>
        <w:ind w:left="850"/>
      </w:pPr>
      <w:r>
        <w:t>10. [CORS Configuration](#10-cors-configuration)</w:t>
      </w:r>
    </w:p>
    <w:p w:rsidR="00EB18EC" w:rsidRDefault="00EB18EC">
      <w:pPr>
        <w:spacing w:before="240"/>
        <w:rPr>
          <w:b/>
          <w:sz w:val="28"/>
        </w:rPr>
      </w:pPr>
    </w:p>
    <w:p w:rsidR="00EB18EC" w:rsidRDefault="00EB18EC">
      <w:pPr>
        <w:spacing w:before="240"/>
        <w:rPr>
          <w:b/>
          <w:sz w:val="28"/>
        </w:rPr>
      </w:pPr>
    </w:p>
    <w:p w:rsidR="00EB18EC" w:rsidRDefault="00EB18EC">
      <w:pPr>
        <w:spacing w:before="240"/>
        <w:rPr>
          <w:b/>
          <w:sz w:val="28"/>
        </w:rPr>
      </w:pPr>
    </w:p>
    <w:p w:rsidR="00EB18EC" w:rsidRDefault="00EB18EC">
      <w:pPr>
        <w:spacing w:before="240"/>
        <w:rPr>
          <w:b/>
          <w:sz w:val="28"/>
        </w:rPr>
      </w:pPr>
    </w:p>
    <w:p w:rsidR="00EB18EC" w:rsidRDefault="00EB18EC">
      <w:pPr>
        <w:spacing w:before="240"/>
        <w:rPr>
          <w:b/>
          <w:sz w:val="28"/>
        </w:rPr>
      </w:pPr>
    </w:p>
    <w:p w:rsidR="00EB18EC" w:rsidRDefault="00EB18EC">
      <w:pPr>
        <w:spacing w:before="240"/>
        <w:rPr>
          <w:b/>
          <w:sz w:val="28"/>
        </w:rPr>
      </w:pPr>
    </w:p>
    <w:p w:rsidR="002547F4" w:rsidRDefault="002547F4">
      <w:pPr>
        <w:spacing w:before="240"/>
        <w:rPr>
          <w:b/>
          <w:sz w:val="28"/>
        </w:rPr>
      </w:pPr>
    </w:p>
    <w:p w:rsidR="002547F4" w:rsidRDefault="002547F4">
      <w:pPr>
        <w:spacing w:before="240"/>
        <w:rPr>
          <w:b/>
          <w:sz w:val="28"/>
        </w:rPr>
      </w:pPr>
    </w:p>
    <w:p w:rsidR="002547F4" w:rsidRDefault="002547F4">
      <w:pPr>
        <w:spacing w:before="240"/>
        <w:rPr>
          <w:b/>
          <w:sz w:val="28"/>
        </w:rPr>
      </w:pPr>
    </w:p>
    <w:p w:rsidR="002547F4" w:rsidRDefault="002547F4">
      <w:pPr>
        <w:spacing w:before="240"/>
        <w:rPr>
          <w:b/>
          <w:sz w:val="28"/>
        </w:rPr>
      </w:pPr>
    </w:p>
    <w:p w:rsidR="002547F4" w:rsidRDefault="002547F4">
      <w:pPr>
        <w:spacing w:before="240"/>
        <w:rPr>
          <w:b/>
          <w:sz w:val="28"/>
        </w:rPr>
      </w:pPr>
    </w:p>
    <w:p w:rsidR="002547F4" w:rsidRDefault="002547F4">
      <w:pPr>
        <w:spacing w:before="240"/>
        <w:rPr>
          <w:b/>
          <w:sz w:val="28"/>
        </w:rPr>
      </w:pPr>
    </w:p>
    <w:p w:rsidR="00F512C8" w:rsidRDefault="007A7A59">
      <w:pPr>
        <w:spacing w:before="240"/>
      </w:pPr>
      <w:bookmarkStart w:id="0" w:name="_GoBack"/>
      <w:bookmarkEnd w:id="0"/>
      <w:r>
        <w:rPr>
          <w:b/>
          <w:sz w:val="28"/>
        </w:rPr>
        <w:lastRenderedPageBreak/>
        <w:t>1. Authentication</w:t>
      </w:r>
    </w:p>
    <w:p w:rsidR="00F512C8" w:rsidRDefault="00F512C8"/>
    <w:p w:rsidR="00F512C8" w:rsidRDefault="007A7A59">
      <w:r>
        <w:t xml:space="preserve"> require authentication. All endpoints are publicly accessible when running locally.</w:t>
      </w:r>
      <w:r>
        <w:rPr>
          <w:b/>
        </w:rPr>
        <w:t>not</w:t>
      </w:r>
    </w:p>
    <w:p w:rsidR="00F512C8" w:rsidRDefault="00F512C8"/>
    <w:p w:rsidR="00F512C8" w:rsidRDefault="007A7A59">
      <w:r>
        <w:t>For production deployment, implement:</w:t>
      </w:r>
    </w:p>
    <w:p w:rsidR="00F512C8" w:rsidRDefault="007A7A59">
      <w:pPr>
        <w:spacing w:after="60"/>
        <w:ind w:left="850"/>
      </w:pPr>
      <w:r>
        <w:t>• API keys via FastAPI dependencies</w:t>
      </w:r>
    </w:p>
    <w:p w:rsidR="00F512C8" w:rsidRDefault="007A7A59">
      <w:pPr>
        <w:spacing w:after="60"/>
        <w:ind w:left="850"/>
      </w:pPr>
      <w:r>
        <w:t>• JWT tokens for user authentication</w:t>
      </w:r>
    </w:p>
    <w:p w:rsidR="00F512C8" w:rsidRDefault="007A7A59">
      <w:pPr>
        <w:spacing w:after="60"/>
        <w:ind w:left="850"/>
      </w:pPr>
      <w:r>
        <w:t>• Rate limiting per API key</w:t>
      </w:r>
    </w:p>
    <w:p w:rsidR="00F512C8" w:rsidRDefault="00F512C8"/>
    <w:p w:rsidR="00F512C8" w:rsidRDefault="007A7A59" w:rsidP="00EB18EC">
      <w:r>
        <w:rPr>
          <w:b/>
          <w:sz w:val="28"/>
        </w:rPr>
        <w:t>2. Error Handling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Standard Error Response Format</w:t>
      </w:r>
    </w:p>
    <w:p w:rsidR="00F512C8" w:rsidRDefault="00F512C8"/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"detail": "Error message describing what went wrong"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HTTP Status Codes</w:t>
      </w:r>
    </w:p>
    <w:p w:rsidR="00F512C8" w:rsidRDefault="00F512C8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Code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Common Causes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200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OK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Successful request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400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Bad Request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Invalid base64 format, unsupported MIME type, file too large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404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Found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Analysis ID does not exist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422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Unprocessable Entity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Image processing failed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429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Too Many Requests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Rate limit exceeded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500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Internal Server Error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Server-side processing failure</w:t>
            </w:r>
          </w:p>
        </w:tc>
      </w:tr>
    </w:tbl>
    <w:p w:rsidR="00F512C8" w:rsidRDefault="00F512C8"/>
    <w:p w:rsidR="00F512C8" w:rsidRDefault="00F512C8">
      <w:pPr>
        <w:pBdr>
          <w:bottom w:val="single" w:sz="6" w:space="1" w:color="auto"/>
        </w:pBdr>
      </w:pPr>
    </w:p>
    <w:p w:rsidR="00EB18EC" w:rsidRDefault="00EB18EC" w:rsidP="00EB18EC"/>
    <w:p w:rsidR="00EB18EC" w:rsidRDefault="00EB18EC" w:rsidP="00EB18EC">
      <w:pPr>
        <w:rPr>
          <w:b/>
          <w:sz w:val="28"/>
        </w:rPr>
      </w:pPr>
    </w:p>
    <w:p w:rsidR="00EB18EC" w:rsidRDefault="00EB18EC" w:rsidP="00EB18EC">
      <w:pPr>
        <w:rPr>
          <w:b/>
          <w:sz w:val="28"/>
        </w:rPr>
      </w:pPr>
    </w:p>
    <w:p w:rsidR="00F512C8" w:rsidRDefault="007A7A59">
      <w:r>
        <w:rPr>
          <w:b/>
          <w:sz w:val="28"/>
        </w:rPr>
        <w:t>3. POST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/v1/analyze</w:t>
      </w:r>
    </w:p>
    <w:p w:rsidR="00F512C8" w:rsidRDefault="007A7A59">
      <w:r>
        <w:lastRenderedPageBreak/>
        <w:t>Analyzes a currency note image and returns authenticity classification with detailed feature analysis.</w:t>
      </w:r>
    </w:p>
    <w:p w:rsidR="00EB18EC" w:rsidRDefault="00EB18EC"/>
    <w:p w:rsidR="00F512C8" w:rsidRDefault="007A7A59" w:rsidP="00EB18EC">
      <w:pPr>
        <w:spacing w:before="160"/>
      </w:pPr>
      <w:r>
        <w:rPr>
          <w:b/>
          <w:sz w:val="26"/>
        </w:rPr>
        <w:t>Request</w:t>
      </w:r>
    </w:p>
    <w:p w:rsidR="00F512C8" w:rsidRDefault="007A7A59">
      <w:r>
        <w:t xml:space="preserve"> </w:t>
      </w:r>
      <w:r>
        <w:rPr>
          <w:b/>
        </w:rPr>
        <w:t>Content-Type:</w:t>
      </w:r>
      <w:r>
        <w:rPr>
          <w:rFonts w:ascii="Consolas" w:hAnsi="Consolas"/>
          <w:color w:val="C7254E"/>
          <w:sz w:val="21"/>
        </w:rPr>
        <w:t>application/json</w:t>
      </w:r>
    </w:p>
    <w:p w:rsidR="00F512C8" w:rsidRDefault="00F512C8"/>
    <w:p w:rsidR="00F512C8" w:rsidRDefault="007A7A59">
      <w:r>
        <w:rPr>
          <w:b/>
        </w:rPr>
        <w:t>Body Schema: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7A7A59">
            <w:r>
              <w:rPr>
                <w:sz w:val="20"/>
              </w:rPr>
              <w:t>Field</w:t>
            </w:r>
          </w:p>
        </w:tc>
        <w:tc>
          <w:tcPr>
            <w:tcW w:w="234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34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  <w:tc>
          <w:tcPr>
            <w:tcW w:w="234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EB18EC">
            <w:r>
              <w:rPr>
                <w:sz w:val="20"/>
              </w:rPr>
              <w:t>I</w:t>
            </w:r>
            <w:r w:rsidR="007A7A59">
              <w:rPr>
                <w:sz w:val="20"/>
              </w:rPr>
              <w:t>mage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Base64-encoded image with data URI prefix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EB18EC">
            <w:r>
              <w:rPr>
                <w:sz w:val="20"/>
              </w:rPr>
              <w:t>S</w:t>
            </w:r>
            <w:r w:rsidR="007A7A59">
              <w:rPr>
                <w:sz w:val="20"/>
              </w:rPr>
              <w:t>ource</w:t>
            </w:r>
          </w:p>
        </w:tc>
        <w:tc>
          <w:tcPr>
            <w:tcW w:w="234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34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4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"upload" or "camera" (default: "upload")</w:t>
            </w:r>
          </w:p>
        </w:tc>
      </w:tr>
    </w:tbl>
    <w:p w:rsidR="00F512C8" w:rsidRDefault="00F512C8"/>
    <w:p w:rsidR="00F512C8" w:rsidRDefault="007A7A59">
      <w:r>
        <w:rPr>
          <w:b/>
        </w:rPr>
        <w:t>Image Requirements:</w:t>
      </w:r>
    </w:p>
    <w:p w:rsidR="00F512C8" w:rsidRDefault="007A7A59">
      <w:pPr>
        <w:spacing w:after="60"/>
        <w:ind w:left="850"/>
      </w:pPr>
      <w:r>
        <w:t xml:space="preserve">Format: </w:t>
      </w:r>
      <w:r>
        <w:rPr>
          <w:rFonts w:ascii="Consolas" w:hAnsi="Consolas"/>
          <w:color w:val="C7254E"/>
          <w:sz w:val="21"/>
        </w:rPr>
        <w:t>data:image/&lt;type&gt;;base64,&lt;data&gt;</w:t>
      </w:r>
    </w:p>
    <w:p w:rsidR="00F512C8" w:rsidRDefault="007A7A59">
      <w:pPr>
        <w:spacing w:after="60"/>
        <w:ind w:left="850"/>
      </w:pPr>
      <w:r>
        <w:t>• Supported types: jpeg, png, webp</w:t>
      </w:r>
    </w:p>
    <w:p w:rsidR="00F512C8" w:rsidRDefault="007A7A59">
      <w:pPr>
        <w:spacing w:after="60"/>
        <w:ind w:left="850"/>
      </w:pPr>
      <w:r>
        <w:t>• Maximum decoded size: 10 MB</w:t>
      </w:r>
    </w:p>
    <w:p w:rsidR="00F512C8" w:rsidRDefault="00F512C8"/>
    <w:p w:rsidR="00F512C8" w:rsidRDefault="007A7A59">
      <w:r>
        <w:rPr>
          <w:b/>
        </w:rPr>
        <w:t>Example Request: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"image": "data:image/jpeg;base64,/9j/4AAQSkZJRgABAQEAASABIAAD...",</w:t>
      </w:r>
      <w:r>
        <w:rPr>
          <w:rFonts w:ascii="Consolas" w:hAnsi="Consolas"/>
          <w:color w:val="333333"/>
          <w:sz w:val="20"/>
        </w:rPr>
        <w:br/>
        <w:t xml:space="preserve">  "source": "upload"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Response (200 OK)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"id": 42,</w:t>
      </w:r>
      <w:r>
        <w:rPr>
          <w:rFonts w:ascii="Consolas" w:hAnsi="Consolas"/>
          <w:color w:val="333333"/>
          <w:sz w:val="20"/>
        </w:rPr>
        <w:br/>
        <w:t xml:space="preserve">  "result": "REAL",</w:t>
      </w:r>
      <w:r>
        <w:rPr>
          <w:rFonts w:ascii="Consolas" w:hAnsi="Consolas"/>
          <w:color w:val="333333"/>
          <w:sz w:val="20"/>
        </w:rPr>
        <w:br/>
        <w:t xml:space="preserve">  "confidence": 0.7834,</w:t>
      </w:r>
      <w:r>
        <w:rPr>
          <w:rFonts w:ascii="Consolas" w:hAnsi="Consolas"/>
          <w:color w:val="333333"/>
          <w:sz w:val="20"/>
        </w:rPr>
        <w:br/>
        <w:t xml:space="preserve">  "currency_denomination": "₹500",</w:t>
      </w:r>
      <w:r>
        <w:rPr>
          <w:rFonts w:ascii="Consolas" w:hAnsi="Consolas"/>
          <w:color w:val="333333"/>
          <w:sz w:val="20"/>
        </w:rPr>
        <w:br/>
        <w:t xml:space="preserve">  "denomination_confidence": 0.92,</w:t>
      </w:r>
      <w:r>
        <w:rPr>
          <w:rFonts w:ascii="Consolas" w:hAnsi="Consolas"/>
          <w:color w:val="333333"/>
          <w:sz w:val="20"/>
        </w:rPr>
        <w:br/>
        <w:t xml:space="preserve">  "analysis": {</w:t>
      </w:r>
      <w:r>
        <w:rPr>
          <w:rFonts w:ascii="Consolas" w:hAnsi="Consolas"/>
          <w:color w:val="333333"/>
          <w:sz w:val="20"/>
        </w:rPr>
        <w:br/>
        <w:t xml:space="preserve">    "cnn_classification": {</w:t>
      </w:r>
      <w:r>
        <w:rPr>
          <w:rFonts w:ascii="Consolas" w:hAnsi="Consolas"/>
          <w:color w:val="333333"/>
          <w:sz w:val="20"/>
        </w:rPr>
        <w:br/>
        <w:t xml:space="preserve">      "result": "REAL",</w:t>
      </w:r>
      <w:r>
        <w:rPr>
          <w:rFonts w:ascii="Consolas" w:hAnsi="Consolas"/>
          <w:color w:val="333333"/>
          <w:sz w:val="20"/>
        </w:rPr>
        <w:br/>
        <w:t xml:space="preserve">      "confidence": 0.92,</w:t>
      </w:r>
      <w:r>
        <w:rPr>
          <w:rFonts w:ascii="Consolas" w:hAnsi="Consolas"/>
          <w:color w:val="333333"/>
          <w:sz w:val="20"/>
        </w:rPr>
        <w:br/>
        <w:t xml:space="preserve">      "model": "Xception",</w:t>
      </w:r>
      <w:r>
        <w:rPr>
          <w:rFonts w:ascii="Consolas" w:hAnsi="Consolas"/>
          <w:color w:val="333333"/>
          <w:sz w:val="20"/>
        </w:rPr>
        <w:br/>
        <w:t xml:space="preserve">      "processing_time_ms": 1247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"watermark": {</w:t>
      </w:r>
      <w:r>
        <w:rPr>
          <w:rFonts w:ascii="Consolas" w:hAnsi="Consolas"/>
          <w:color w:val="333333"/>
          <w:sz w:val="20"/>
        </w:rPr>
        <w:br/>
        <w:t xml:space="preserve">      "status": "present",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"confidence": 0.65,</w:t>
      </w:r>
      <w:r>
        <w:rPr>
          <w:rFonts w:ascii="Consolas" w:hAnsi="Consolas"/>
          <w:color w:val="333333"/>
          <w:sz w:val="20"/>
        </w:rPr>
        <w:br/>
        <w:t xml:space="preserve">      "location": {"x": 550, "y": 120, "width": 180, "height": 210},</w:t>
      </w:r>
      <w:r>
        <w:rPr>
          <w:rFonts w:ascii="Consolas" w:hAnsi="Consolas"/>
          <w:color w:val="333333"/>
          <w:sz w:val="20"/>
        </w:rPr>
        <w:br/>
        <w:t xml:space="preserve">      "ssim_score": null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"security_thread": {</w:t>
      </w:r>
      <w:r>
        <w:rPr>
          <w:rFonts w:ascii="Consolas" w:hAnsi="Consolas"/>
          <w:color w:val="333333"/>
          <w:sz w:val="20"/>
        </w:rPr>
        <w:br/>
        <w:t xml:space="preserve">      "status": "present",</w:t>
      </w:r>
      <w:r>
        <w:rPr>
          <w:rFonts w:ascii="Consolas" w:hAnsi="Consolas"/>
          <w:color w:val="333333"/>
          <w:sz w:val="20"/>
        </w:rPr>
        <w:br/>
        <w:t xml:space="preserve">      "confidence": 0.89,</w:t>
      </w:r>
      <w:r>
        <w:rPr>
          <w:rFonts w:ascii="Consolas" w:hAnsi="Consolas"/>
          <w:color w:val="333333"/>
          <w:sz w:val="20"/>
        </w:rPr>
        <w:br/>
        <w:t xml:space="preserve">      "position": "vertical",</w:t>
      </w:r>
      <w:r>
        <w:rPr>
          <w:rFonts w:ascii="Consolas" w:hAnsi="Consolas"/>
          <w:color w:val="333333"/>
          <w:sz w:val="20"/>
        </w:rPr>
        <w:br/>
        <w:t xml:space="preserve">      "coordinates": {"x_start": 210, "x_end": 216}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"color_analysis": {</w:t>
      </w:r>
      <w:r>
        <w:rPr>
          <w:rFonts w:ascii="Consolas" w:hAnsi="Consolas"/>
          <w:color w:val="333333"/>
          <w:sz w:val="20"/>
        </w:rPr>
        <w:br/>
        <w:t xml:space="preserve">      "status": "match",</w:t>
      </w:r>
      <w:r>
        <w:rPr>
          <w:rFonts w:ascii="Consolas" w:hAnsi="Consolas"/>
          <w:color w:val="333333"/>
          <w:sz w:val="20"/>
        </w:rPr>
        <w:br/>
        <w:t xml:space="preserve">      "confidence": 0.94,</w:t>
      </w:r>
      <w:r>
        <w:rPr>
          <w:rFonts w:ascii="Consolas" w:hAnsi="Consolas"/>
          <w:color w:val="333333"/>
          <w:sz w:val="20"/>
        </w:rPr>
        <w:br/>
        <w:t xml:space="preserve">      "bhattacharyya_distance": 0.06,</w:t>
      </w:r>
      <w:r>
        <w:rPr>
          <w:rFonts w:ascii="Consolas" w:hAnsi="Consolas"/>
          <w:color w:val="333333"/>
          <w:sz w:val="20"/>
        </w:rPr>
        <w:br/>
        <w:t xml:space="preserve">      "dominant_colors": null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"texture_analysis": {</w:t>
      </w:r>
      <w:r>
        <w:rPr>
          <w:rFonts w:ascii="Consolas" w:hAnsi="Consolas"/>
          <w:color w:val="333333"/>
          <w:sz w:val="20"/>
        </w:rPr>
        <w:br/>
        <w:t xml:space="preserve">      "status": "normal",</w:t>
      </w:r>
      <w:r>
        <w:rPr>
          <w:rFonts w:ascii="Consolas" w:hAnsi="Consolas"/>
          <w:color w:val="333333"/>
          <w:sz w:val="20"/>
        </w:rPr>
        <w:br/>
        <w:t xml:space="preserve">      "confidence": 0.75,</w:t>
      </w:r>
      <w:r>
        <w:rPr>
          <w:rFonts w:ascii="Consolas" w:hAnsi="Consolas"/>
          <w:color w:val="333333"/>
          <w:sz w:val="20"/>
        </w:rPr>
        <w:br/>
        <w:t xml:space="preserve">      "glcm_contrast": 0.42,</w:t>
      </w:r>
      <w:r>
        <w:rPr>
          <w:rFonts w:ascii="Consolas" w:hAnsi="Consolas"/>
          <w:color w:val="333333"/>
          <w:sz w:val="20"/>
        </w:rPr>
        <w:br/>
        <w:t xml:space="preserve">      "glcm_energy": 0.68,</w:t>
      </w:r>
      <w:r>
        <w:rPr>
          <w:rFonts w:ascii="Consolas" w:hAnsi="Consolas"/>
          <w:color w:val="333333"/>
          <w:sz w:val="20"/>
        </w:rPr>
        <w:br/>
        <w:t xml:space="preserve">      "sharpness_score": 0.81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"serial_number": {</w:t>
      </w:r>
      <w:r>
        <w:rPr>
          <w:rFonts w:ascii="Consolas" w:hAnsi="Consolas"/>
          <w:color w:val="333333"/>
          <w:sz w:val="20"/>
        </w:rPr>
        <w:br/>
        <w:t xml:space="preserve">      "status": "valid",</w:t>
      </w:r>
      <w:r>
        <w:rPr>
          <w:rFonts w:ascii="Consolas" w:hAnsi="Consolas"/>
          <w:color w:val="333333"/>
          <w:sz w:val="20"/>
        </w:rPr>
        <w:br/>
        <w:t xml:space="preserve">      "confidence": 0.9,</w:t>
      </w:r>
      <w:r>
        <w:rPr>
          <w:rFonts w:ascii="Consolas" w:hAnsi="Consolas"/>
          <w:color w:val="333333"/>
          <w:sz w:val="20"/>
        </w:rPr>
        <w:br/>
        <w:t xml:space="preserve">      "extracted_text": "2AB1234567",</w:t>
      </w:r>
      <w:r>
        <w:rPr>
          <w:rFonts w:ascii="Consolas" w:hAnsi="Consolas"/>
          <w:color w:val="333333"/>
          <w:sz w:val="20"/>
        </w:rPr>
        <w:br/>
        <w:t xml:space="preserve">      "format_valid": true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"dimensions": {</w:t>
      </w:r>
      <w:r>
        <w:rPr>
          <w:rFonts w:ascii="Consolas" w:hAnsi="Consolas"/>
          <w:color w:val="333333"/>
          <w:sz w:val="20"/>
        </w:rPr>
        <w:br/>
        <w:t xml:space="preserve">      "status": "correct",</w:t>
      </w:r>
      <w:r>
        <w:rPr>
          <w:rFonts w:ascii="Consolas" w:hAnsi="Consolas"/>
          <w:color w:val="333333"/>
          <w:sz w:val="20"/>
        </w:rPr>
        <w:br/>
        <w:t xml:space="preserve">      "confidence": 0.85,</w:t>
      </w:r>
      <w:r>
        <w:rPr>
          <w:rFonts w:ascii="Consolas" w:hAnsi="Consolas"/>
          <w:color w:val="333333"/>
          <w:sz w:val="20"/>
        </w:rPr>
        <w:br/>
        <w:t xml:space="preserve">      "aspect_ratio": 1.67,</w:t>
      </w:r>
      <w:r>
        <w:rPr>
          <w:rFonts w:ascii="Consolas" w:hAnsi="Consolas"/>
          <w:color w:val="333333"/>
          <w:sz w:val="20"/>
        </w:rPr>
        <w:br/>
        <w:t xml:space="preserve">      "expected_aspect_ratio": 1.69,</w:t>
      </w:r>
      <w:r>
        <w:rPr>
          <w:rFonts w:ascii="Consolas" w:hAnsi="Consolas"/>
          <w:color w:val="333333"/>
          <w:sz w:val="20"/>
        </w:rPr>
        <w:br/>
        <w:t xml:space="preserve">      "deviation_percent": 1.18</w:t>
      </w:r>
      <w:r>
        <w:rPr>
          <w:rFonts w:ascii="Consolas" w:hAnsi="Consolas"/>
          <w:color w:val="333333"/>
          <w:sz w:val="20"/>
        </w:rPr>
        <w:br/>
        <w:t xml:space="preserve">    }</w:t>
      </w:r>
      <w:r>
        <w:rPr>
          <w:rFonts w:ascii="Consolas" w:hAnsi="Consolas"/>
          <w:color w:val="333333"/>
          <w:sz w:val="20"/>
        </w:rPr>
        <w:br/>
        <w:t xml:space="preserve">  },</w:t>
      </w:r>
      <w:r>
        <w:rPr>
          <w:rFonts w:ascii="Consolas" w:hAnsi="Consolas"/>
          <w:color w:val="333333"/>
          <w:sz w:val="20"/>
        </w:rPr>
        <w:br/>
        <w:t xml:space="preserve">  "ensemble_score": 0.7834,</w:t>
      </w:r>
      <w:r>
        <w:rPr>
          <w:rFonts w:ascii="Consolas" w:hAnsi="Consolas"/>
          <w:color w:val="333333"/>
          <w:sz w:val="20"/>
        </w:rPr>
        <w:br/>
        <w:t xml:space="preserve">  "annotated_image": "data:image/jpeg;base64,/9j/4AAQSkZJRgABAQEA...",</w:t>
      </w:r>
      <w:r>
        <w:rPr>
          <w:rFonts w:ascii="Consolas" w:hAnsi="Consolas"/>
          <w:color w:val="333333"/>
          <w:sz w:val="20"/>
        </w:rPr>
        <w:br/>
        <w:t xml:space="preserve">  "processing_time_ms": 1247,</w:t>
      </w:r>
      <w:r>
        <w:rPr>
          <w:rFonts w:ascii="Consolas" w:hAnsi="Consolas"/>
          <w:color w:val="333333"/>
          <w:sz w:val="20"/>
        </w:rPr>
        <w:br/>
        <w:t xml:space="preserve">  "timestamp": "2026-04-04T10:30:00+00:00"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612DFB" w:rsidRDefault="00612DFB"/>
    <w:p w:rsidR="00F512C8" w:rsidRDefault="007A7A59">
      <w:pPr>
        <w:spacing w:before="160"/>
      </w:pPr>
      <w:r>
        <w:rPr>
          <w:b/>
          <w:sz w:val="26"/>
        </w:rPr>
        <w:t>Response Fields</w:t>
      </w:r>
    </w:p>
    <w:p w:rsidR="00F512C8" w:rsidRDefault="00F512C8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Field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analysis ID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result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"REAL" or "FAKE"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confidence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float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Overall confidence (0.0-1.0)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currency_denomination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string\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null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denomination_confidence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float\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analysis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object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Detailed feature analysis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ensemble_score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float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Raw ensemble score before thresholding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annotated_image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Base64-encoded annotated image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processing_time_ms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processing time in milliseconds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ISO 8601 timestamp of analysis</w:t>
            </w:r>
          </w:p>
        </w:tc>
      </w:tr>
    </w:tbl>
    <w:p w:rsidR="00F512C8" w:rsidRDefault="00F512C8"/>
    <w:p w:rsidR="00F512C8" w:rsidRDefault="007A7A59" w:rsidP="00A40115">
      <w:pPr>
        <w:spacing w:before="160"/>
      </w:pPr>
      <w:r>
        <w:rPr>
          <w:b/>
          <w:sz w:val="26"/>
        </w:rPr>
        <w:t>Error Responses</w:t>
      </w:r>
    </w:p>
    <w:p w:rsidR="00F512C8" w:rsidRDefault="007A7A59">
      <w:r>
        <w:rPr>
          <w:b/>
        </w:rPr>
        <w:t>400 Bad Request: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"detail": "Invalid base64 image format. Expected: data:image/&lt;type&gt;;base64,&lt;data&gt;"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>
      <w:r>
        <w:rPr>
          <w:b/>
        </w:rPr>
        <w:t>400 Bad Request: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"detail": "Image size (15.2MB) exceeds 10MB limit"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>
      <w:r>
        <w:rPr>
          <w:b/>
        </w:rPr>
        <w:t>500 Internal Server Error: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"detail": "Analysis failed: &lt;error details&gt;"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F512C8"/>
    <w:p w:rsidR="00A40115" w:rsidRDefault="00A40115"/>
    <w:p w:rsidR="00F512C8" w:rsidRDefault="007A7A59" w:rsidP="00A40115">
      <w:pPr>
        <w:spacing w:before="240"/>
      </w:pPr>
      <w:r>
        <w:rPr>
          <w:b/>
          <w:sz w:val="28"/>
        </w:rPr>
        <w:t>4. GET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/v1/analyze/history</w:t>
      </w:r>
    </w:p>
    <w:p w:rsidR="00F512C8" w:rsidRDefault="007A7A59">
      <w:r>
        <w:t>Retrieves paginated list of past analyses.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Request</w:t>
      </w:r>
    </w:p>
    <w:p w:rsidR="00A40115" w:rsidRDefault="00A40115">
      <w:pPr>
        <w:rPr>
          <w:b/>
        </w:rPr>
      </w:pPr>
    </w:p>
    <w:p w:rsidR="00F512C8" w:rsidRDefault="007A7A59">
      <w:r>
        <w:rPr>
          <w:b/>
        </w:rPr>
        <w:t>Query Parameters: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7A7A59">
            <w:r>
              <w:rPr>
                <w:sz w:val="20"/>
              </w:rPr>
              <w:t>Parameter</w:t>
            </w:r>
          </w:p>
        </w:tc>
        <w:tc>
          <w:tcPr>
            <w:tcW w:w="234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34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</w:t>
            </w:r>
          </w:p>
        </w:tc>
        <w:tc>
          <w:tcPr>
            <w:tcW w:w="234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7A7A59">
            <w:r>
              <w:rPr>
                <w:sz w:val="20"/>
              </w:rPr>
              <w:t>page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Page number (≥1)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7A7A59">
            <w:r>
              <w:rPr>
                <w:sz w:val="20"/>
              </w:rPr>
              <w:t>limit</w:t>
            </w:r>
          </w:p>
        </w:tc>
        <w:tc>
          <w:tcPr>
            <w:tcW w:w="234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34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234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Items per page (1-100)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F512C8" w:rsidRDefault="007A7A59">
            <w:r>
              <w:rPr>
                <w:sz w:val="20"/>
              </w:rPr>
              <w:t>filter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"all"</w:t>
            </w:r>
          </w:p>
        </w:tc>
        <w:tc>
          <w:tcPr>
            <w:tcW w:w="234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Filter by result: "all", "real", or "fake"</w:t>
            </w:r>
          </w:p>
        </w:tc>
      </w:tr>
    </w:tbl>
    <w:p w:rsidR="00F512C8" w:rsidRDefault="00F512C8"/>
    <w:p w:rsidR="00F512C8" w:rsidRDefault="00F512C8"/>
    <w:p w:rsidR="00F512C8" w:rsidRDefault="007A7A59">
      <w:r>
        <w:rPr>
          <w:b/>
        </w:rPr>
        <w:t>Example: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GET /api/v1/analyze/history?page=2&amp;limit=10&amp;filter=real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Response (200 OK)</w:t>
      </w:r>
    </w:p>
    <w:p w:rsidR="00F512C8" w:rsidRDefault="00F512C8"/>
    <w:p w:rsidR="00F512C8" w:rsidRDefault="007A7A59" w:rsidP="002F49FE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"data": [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"id": 42,</w:t>
      </w:r>
      <w:r>
        <w:rPr>
          <w:rFonts w:ascii="Consolas" w:hAnsi="Consolas"/>
          <w:color w:val="333333"/>
          <w:sz w:val="20"/>
        </w:rPr>
        <w:br/>
        <w:t xml:space="preserve">      "result": "REAL",</w:t>
      </w:r>
      <w:r>
        <w:rPr>
          <w:rFonts w:ascii="Consolas" w:hAnsi="Consolas"/>
          <w:color w:val="333333"/>
          <w:sz w:val="20"/>
        </w:rPr>
        <w:br/>
        <w:t xml:space="preserve">      "confidence": 0.7834,</w:t>
      </w:r>
      <w:r>
        <w:rPr>
          <w:rFonts w:ascii="Consolas" w:hAnsi="Consolas"/>
          <w:color w:val="333333"/>
          <w:sz w:val="20"/>
        </w:rPr>
        <w:br/>
        <w:t xml:space="preserve">      "denomination": "₹500",</w:t>
      </w:r>
      <w:r>
        <w:rPr>
          <w:rFonts w:ascii="Consolas" w:hAnsi="Consolas"/>
          <w:color w:val="333333"/>
          <w:sz w:val="20"/>
        </w:rPr>
        <w:br/>
        <w:t xml:space="preserve">      "thumbnail": "data:image/jpeg;base64,/9j/4AAQ...",</w:t>
      </w:r>
      <w:r>
        <w:rPr>
          <w:rFonts w:ascii="Consolas" w:hAnsi="Consolas"/>
          <w:color w:val="333333"/>
          <w:sz w:val="20"/>
        </w:rPr>
        <w:br/>
        <w:t xml:space="preserve">      "analyzed_at": "2026-04-04T10:30:00+00:00"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"id": 41,</w:t>
      </w:r>
      <w:r>
        <w:rPr>
          <w:rFonts w:ascii="Consolas" w:hAnsi="Consolas"/>
          <w:color w:val="333333"/>
          <w:sz w:val="20"/>
        </w:rPr>
        <w:br/>
        <w:t xml:space="preserve">      "result": "REAL",</w:t>
      </w:r>
      <w:r>
        <w:rPr>
          <w:rFonts w:ascii="Consolas" w:hAnsi="Consolas"/>
          <w:color w:val="333333"/>
          <w:sz w:val="20"/>
        </w:rPr>
        <w:br/>
        <w:t xml:space="preserve">      "confidence": 0.8912,</w:t>
      </w:r>
      <w:r>
        <w:rPr>
          <w:rFonts w:ascii="Consolas" w:hAnsi="Consolas"/>
          <w:color w:val="333333"/>
          <w:sz w:val="20"/>
        </w:rPr>
        <w:br/>
        <w:t xml:space="preserve">      "denomination": "₹2000",</w:t>
      </w:r>
      <w:r>
        <w:rPr>
          <w:rFonts w:ascii="Consolas" w:hAnsi="Consolas"/>
          <w:color w:val="333333"/>
          <w:sz w:val="20"/>
        </w:rPr>
        <w:br/>
        <w:t xml:space="preserve">      "thumbnail": "data:image/jpeg;base64,/9j/4AAQ...",</w:t>
      </w:r>
      <w:r>
        <w:rPr>
          <w:rFonts w:ascii="Consolas" w:hAnsi="Consolas"/>
          <w:color w:val="333333"/>
          <w:sz w:val="20"/>
        </w:rPr>
        <w:br/>
        <w:t xml:space="preserve">      "analyzed_at": "2026-04-04T10:25:00+00:00"</w:t>
      </w:r>
      <w:r>
        <w:rPr>
          <w:rFonts w:ascii="Consolas" w:hAnsi="Consolas"/>
          <w:color w:val="333333"/>
          <w:sz w:val="20"/>
        </w:rPr>
        <w:br/>
        <w:t xml:space="preserve">    }</w:t>
      </w:r>
      <w:r>
        <w:rPr>
          <w:rFonts w:ascii="Consolas" w:hAnsi="Consolas"/>
          <w:color w:val="333333"/>
          <w:sz w:val="20"/>
        </w:rPr>
        <w:br/>
        <w:t xml:space="preserve">  ],</w:t>
      </w:r>
      <w:r>
        <w:rPr>
          <w:rFonts w:ascii="Consolas" w:hAnsi="Consolas"/>
          <w:color w:val="333333"/>
          <w:sz w:val="20"/>
        </w:rPr>
        <w:br/>
        <w:t xml:space="preserve">  "pagination": {</w:t>
      </w:r>
      <w:r>
        <w:rPr>
          <w:rFonts w:ascii="Consolas" w:hAnsi="Consolas"/>
          <w:color w:val="333333"/>
          <w:sz w:val="20"/>
        </w:rPr>
        <w:br/>
        <w:t xml:space="preserve">    "page": 1,</w:t>
      </w:r>
      <w:r>
        <w:rPr>
          <w:rFonts w:ascii="Consolas" w:hAnsi="Consolas"/>
          <w:color w:val="333333"/>
          <w:sz w:val="20"/>
        </w:rPr>
        <w:br/>
        <w:t xml:space="preserve">    "limit": 20,</w:t>
      </w:r>
      <w:r>
        <w:rPr>
          <w:rFonts w:ascii="Consolas" w:hAnsi="Consolas"/>
          <w:color w:val="333333"/>
          <w:sz w:val="20"/>
        </w:rPr>
        <w:br/>
        <w:t xml:space="preserve">    "total": 42,</w:t>
      </w:r>
      <w:r>
        <w:rPr>
          <w:rFonts w:ascii="Consolas" w:hAnsi="Consolas"/>
          <w:color w:val="333333"/>
          <w:sz w:val="20"/>
        </w:rPr>
        <w:br/>
        <w:t xml:space="preserve">    "total_pages": 3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}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 w:rsidP="002F49FE">
      <w:pPr>
        <w:spacing w:before="240"/>
      </w:pPr>
      <w:r>
        <w:rPr>
          <w:b/>
          <w:sz w:val="28"/>
        </w:rPr>
        <w:t>5. GET /api/v1/analyze/history/{id}</w:t>
      </w:r>
    </w:p>
    <w:p w:rsidR="00F512C8" w:rsidRDefault="007A7A59">
      <w:r>
        <w:t>Retrieves full details of a specific analysis.</w:t>
      </w:r>
    </w:p>
    <w:p w:rsidR="00F512C8" w:rsidRDefault="00F512C8"/>
    <w:p w:rsidR="00F512C8" w:rsidRDefault="007A7A59" w:rsidP="002F49FE">
      <w:pPr>
        <w:spacing w:before="160"/>
      </w:pPr>
      <w:r>
        <w:rPr>
          <w:b/>
          <w:sz w:val="26"/>
        </w:rPr>
        <w:t>Request</w:t>
      </w:r>
    </w:p>
    <w:p w:rsidR="00F512C8" w:rsidRDefault="007A7A59">
      <w:r>
        <w:rPr>
          <w:b/>
        </w:rPr>
        <w:t>Path Parameters:</w:t>
      </w:r>
    </w:p>
    <w:p w:rsidR="00F512C8" w:rsidRDefault="007A7A59">
      <w:pPr>
        <w:spacing w:after="60"/>
        <w:ind w:left="850"/>
      </w:pPr>
      <w:r>
        <w:t xml:space="preserve"> (integer): Analysis ID</w:t>
      </w:r>
      <w:r>
        <w:rPr>
          <w:rFonts w:ascii="Consolas" w:hAnsi="Consolas"/>
          <w:color w:val="C7254E"/>
          <w:sz w:val="21"/>
        </w:rPr>
        <w:t>id</w:t>
      </w:r>
    </w:p>
    <w:p w:rsidR="00F512C8" w:rsidRDefault="00F512C8"/>
    <w:p w:rsidR="00F512C8" w:rsidRDefault="007A7A59">
      <w:r>
        <w:rPr>
          <w:b/>
        </w:rPr>
        <w:t>Example: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GET /api/v1/analyze/history/42</w:t>
      </w:r>
    </w:p>
    <w:p w:rsidR="00F512C8" w:rsidRDefault="00F512C8"/>
    <w:p w:rsidR="00F512C8" w:rsidRDefault="007A7A59" w:rsidP="002F49FE">
      <w:pPr>
        <w:spacing w:before="160"/>
      </w:pPr>
      <w:r>
        <w:rPr>
          <w:b/>
          <w:sz w:val="26"/>
        </w:rPr>
        <w:t>Response (200 OK)</w:t>
      </w:r>
    </w:p>
    <w:p w:rsidR="00F512C8" w:rsidRDefault="007A7A59">
      <w:r>
        <w:t>Same structure as POST /analyze response.</w:t>
      </w:r>
    </w:p>
    <w:p w:rsidR="00F512C8" w:rsidRDefault="00F512C8"/>
    <w:p w:rsidR="00F512C8" w:rsidRDefault="007A7A59" w:rsidP="002F49FE">
      <w:pPr>
        <w:spacing w:before="160"/>
      </w:pPr>
      <w:r>
        <w:rPr>
          <w:b/>
          <w:sz w:val="26"/>
        </w:rPr>
        <w:t>Error Responses</w:t>
      </w:r>
    </w:p>
    <w:p w:rsidR="00F512C8" w:rsidRDefault="007A7A59">
      <w:r>
        <w:rPr>
          <w:b/>
        </w:rPr>
        <w:t>404 Not Found: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"detail": "Analysis not found"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 w:rsidP="002F49FE">
      <w:pPr>
        <w:spacing w:before="240"/>
      </w:pPr>
      <w:r>
        <w:rPr>
          <w:b/>
          <w:sz w:val="28"/>
        </w:rPr>
        <w:t>6. DELETE /api/v1/analyze/history/{id}</w:t>
      </w:r>
    </w:p>
    <w:p w:rsidR="00F512C8" w:rsidRDefault="007A7A59">
      <w:r>
        <w:t>Deletes a specific analysis from the database.</w:t>
      </w:r>
    </w:p>
    <w:p w:rsidR="002F49FE" w:rsidRDefault="002F49FE" w:rsidP="002F49FE">
      <w:pPr>
        <w:spacing w:before="160"/>
        <w:rPr>
          <w:b/>
          <w:sz w:val="26"/>
        </w:rPr>
      </w:pPr>
    </w:p>
    <w:p w:rsidR="00F512C8" w:rsidRDefault="007A7A59" w:rsidP="002F49FE">
      <w:pPr>
        <w:spacing w:before="160"/>
      </w:pPr>
      <w:r>
        <w:rPr>
          <w:b/>
          <w:sz w:val="26"/>
        </w:rPr>
        <w:t>Request</w:t>
      </w:r>
    </w:p>
    <w:p w:rsidR="00F512C8" w:rsidRDefault="007A7A59">
      <w:r>
        <w:rPr>
          <w:b/>
        </w:rPr>
        <w:t>Path Parameters:</w:t>
      </w:r>
    </w:p>
    <w:p w:rsidR="00F512C8" w:rsidRDefault="007A7A59">
      <w:pPr>
        <w:spacing w:after="60"/>
        <w:ind w:left="850"/>
      </w:pPr>
      <w:r>
        <w:t xml:space="preserve"> (integer): Analysis ID</w:t>
      </w:r>
      <w:r>
        <w:rPr>
          <w:rFonts w:ascii="Consolas" w:hAnsi="Consolas"/>
          <w:color w:val="C7254E"/>
          <w:sz w:val="21"/>
        </w:rPr>
        <w:t>id</w:t>
      </w:r>
    </w:p>
    <w:p w:rsidR="00F512C8" w:rsidRDefault="007A7A59">
      <w:r>
        <w:rPr>
          <w:b/>
        </w:rPr>
        <w:t>Example: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DELETE /api/v1/analyze/history/42</w:t>
      </w:r>
    </w:p>
    <w:p w:rsidR="00F512C8" w:rsidRDefault="00F512C8"/>
    <w:p w:rsidR="00F512C8" w:rsidRDefault="007A7A59" w:rsidP="00E63CC3">
      <w:pPr>
        <w:spacing w:before="160"/>
      </w:pPr>
      <w:r>
        <w:rPr>
          <w:b/>
          <w:sz w:val="26"/>
        </w:rPr>
        <w:lastRenderedPageBreak/>
        <w:t>Response (200 OK)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"message": "Analysis deleted successfully"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 w:rsidP="00E63CC3">
      <w:pPr>
        <w:spacing w:before="160"/>
      </w:pPr>
      <w:r>
        <w:rPr>
          <w:b/>
          <w:sz w:val="26"/>
        </w:rPr>
        <w:t>Error Responses</w:t>
      </w:r>
    </w:p>
    <w:p w:rsidR="00F512C8" w:rsidRDefault="007A7A59">
      <w:r>
        <w:rPr>
          <w:b/>
        </w:rPr>
        <w:t>404 Not Found:</w:t>
      </w:r>
    </w:p>
    <w:p w:rsidR="00F512C8" w:rsidRDefault="007A7A59" w:rsidP="00E63CC3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"detail": "Analysis not found"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7A7A59" w:rsidP="001E6114">
      <w:pPr>
        <w:spacing w:before="240"/>
      </w:pPr>
      <w:r>
        <w:rPr>
          <w:b/>
          <w:sz w:val="28"/>
        </w:rPr>
        <w:t>7. GET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/v1/health</w:t>
      </w:r>
    </w:p>
    <w:p w:rsidR="00F512C8" w:rsidRDefault="007A7A59">
      <w:r>
        <w:t>Health check endpoint for monitoring.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Response (200 OK)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"status": "healthy",</w:t>
      </w:r>
      <w:r>
        <w:rPr>
          <w:rFonts w:ascii="Consolas" w:hAnsi="Consolas"/>
          <w:color w:val="333333"/>
          <w:sz w:val="20"/>
        </w:rPr>
        <w:br/>
        <w:t xml:space="preserve">  "model_loaded": true,</w:t>
      </w:r>
      <w:r>
        <w:rPr>
          <w:rFonts w:ascii="Consolas" w:hAnsi="Consolas"/>
          <w:color w:val="333333"/>
          <w:sz w:val="20"/>
        </w:rPr>
        <w:br/>
        <w:t xml:space="preserve">  "database_connected": true,</w:t>
      </w:r>
      <w:r>
        <w:rPr>
          <w:rFonts w:ascii="Consolas" w:hAnsi="Consolas"/>
          <w:color w:val="333333"/>
          <w:sz w:val="20"/>
        </w:rPr>
        <w:br/>
        <w:t xml:space="preserve">  "uptime_seconds": 3600,</w:t>
      </w:r>
      <w:r>
        <w:rPr>
          <w:rFonts w:ascii="Consolas" w:hAnsi="Consolas"/>
          <w:color w:val="333333"/>
          <w:sz w:val="20"/>
        </w:rPr>
        <w:br/>
        <w:t xml:space="preserve">  "version": "1.0.0"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Field Descriptions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Field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status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Overall health status ("healthy" or "degraded")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model_loaded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Whether the Xception model is loaded in memory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database_connected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Whether MySQL connection is active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uptime_seconds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Server uptime in seconds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version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version</w:t>
            </w:r>
          </w:p>
        </w:tc>
      </w:tr>
    </w:tbl>
    <w:p w:rsidR="00F512C8" w:rsidRDefault="007A7A59">
      <w:pPr>
        <w:spacing w:before="240"/>
      </w:pPr>
      <w:r>
        <w:rPr>
          <w:b/>
          <w:sz w:val="28"/>
        </w:rPr>
        <w:t>8. GET /api/v1/model/info</w:t>
      </w:r>
    </w:p>
    <w:p w:rsidR="00F512C8" w:rsidRDefault="007A7A59">
      <w:r>
        <w:t>Returns information about the loaded ML model.</w:t>
      </w:r>
    </w:p>
    <w:p w:rsidR="00F512C8" w:rsidRDefault="00F512C8"/>
    <w:p w:rsidR="00F512C8" w:rsidRDefault="007A7A59" w:rsidP="00B644D6">
      <w:pPr>
        <w:spacing w:before="160"/>
      </w:pPr>
      <w:r>
        <w:rPr>
          <w:b/>
          <w:sz w:val="26"/>
        </w:rPr>
        <w:lastRenderedPageBreak/>
        <w:t>Response (200 OK)</w:t>
      </w:r>
    </w:p>
    <w:p w:rsidR="00F512C8" w:rsidRDefault="007A7A59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"architecture": "</w:t>
      </w:r>
      <w:proofErr w:type="spellStart"/>
      <w:r>
        <w:rPr>
          <w:rFonts w:ascii="Consolas" w:hAnsi="Consolas"/>
          <w:color w:val="333333"/>
          <w:sz w:val="20"/>
        </w:rPr>
        <w:t>Xception</w:t>
      </w:r>
      <w:proofErr w:type="spellEnd"/>
      <w:r>
        <w:rPr>
          <w:rFonts w:ascii="Consolas" w:hAnsi="Consolas"/>
          <w:color w:val="333333"/>
          <w:sz w:val="20"/>
        </w:rPr>
        <w:t xml:space="preserve"> (ImageNet </w:t>
      </w:r>
      <w:proofErr w:type="spellStart"/>
      <w:r>
        <w:rPr>
          <w:rFonts w:ascii="Consolas" w:hAnsi="Consolas"/>
          <w:color w:val="333333"/>
          <w:sz w:val="20"/>
        </w:rPr>
        <w:t>pretrained</w:t>
      </w:r>
      <w:proofErr w:type="spellEnd"/>
      <w:r>
        <w:rPr>
          <w:rFonts w:ascii="Consolas" w:hAnsi="Consolas"/>
          <w:color w:val="333333"/>
          <w:sz w:val="20"/>
        </w:rPr>
        <w:t xml:space="preserve"> + fine-tuned)",</w:t>
      </w:r>
      <w:r>
        <w:rPr>
          <w:rFonts w:ascii="Consolas" w:hAnsi="Consolas"/>
          <w:color w:val="333333"/>
          <w:sz w:val="20"/>
        </w:rPr>
        <w:br/>
        <w:t xml:space="preserve">  "status": "loaded",</w:t>
      </w:r>
      <w:r>
        <w:rPr>
          <w:rFonts w:ascii="Consolas" w:hAnsi="Consolas"/>
          <w:color w:val="333333"/>
          <w:sz w:val="20"/>
        </w:rPr>
        <w:br/>
        <w:t xml:space="preserve">  "supported_denominations": ["₹10", "₹20", "₹50", "₹100", "₹200", "₹500", "₹2000"],</w:t>
      </w:r>
      <w:r>
        <w:rPr>
          <w:rFonts w:ascii="Consolas" w:hAnsi="Consolas"/>
          <w:color w:val="333333"/>
          <w:sz w:val="20"/>
        </w:rPr>
        <w:br/>
        <w:t xml:space="preserve">  "fallback_mode": false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F512C8"/>
    <w:p w:rsidR="00F512C8" w:rsidRDefault="007A7A59">
      <w:pPr>
        <w:spacing w:before="160"/>
      </w:pPr>
      <w:r>
        <w:rPr>
          <w:b/>
          <w:sz w:val="26"/>
        </w:rPr>
        <w:t>Field Descriptions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Field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architecture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 architecture description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status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"loaded" or "not_loaded"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supported_denominations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array</w:t>
            </w:r>
          </w:p>
        </w:tc>
        <w:tc>
          <w:tcPr>
            <w:tcW w:w="312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 of supported currency denominations</w:t>
            </w:r>
          </w:p>
        </w:tc>
      </w:tr>
      <w:tr w:rsidR="00F512C8" w:rsidTr="00F512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F512C8" w:rsidRDefault="007A7A59">
            <w:r>
              <w:rPr>
                <w:sz w:val="20"/>
              </w:rPr>
              <w:t>fallback_mode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3120" w:type="dxa"/>
          </w:tcPr>
          <w:p w:rsidR="00F512C8" w:rsidRDefault="007A7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true if running in OpenCV-only mode (no CNN)</w:t>
            </w:r>
          </w:p>
        </w:tc>
      </w:tr>
    </w:tbl>
    <w:p w:rsidR="00F512C8" w:rsidRDefault="00F512C8"/>
    <w:p w:rsidR="00F512C8" w:rsidRDefault="007A7A59">
      <w:pPr>
        <w:spacing w:before="240"/>
      </w:pPr>
      <w:r>
        <w:rPr>
          <w:b/>
          <w:sz w:val="28"/>
        </w:rPr>
        <w:t>9. Rate Limiting</w:t>
      </w:r>
    </w:p>
    <w:p w:rsidR="00F512C8" w:rsidRDefault="00F512C8"/>
    <w:p w:rsidR="00F512C8" w:rsidRDefault="007A7A59">
      <w:proofErr w:type="gramStart"/>
      <w:r>
        <w:t>:</w:t>
      </w:r>
      <w:proofErr w:type="spellStart"/>
      <w:r>
        <w:rPr>
          <w:rFonts w:ascii="Consolas" w:hAnsi="Consolas"/>
          <w:color w:val="C7254E"/>
          <w:sz w:val="21"/>
        </w:rPr>
        <w:t>slowapi</w:t>
      </w:r>
      <w:proofErr w:type="spellEnd"/>
      <w:proofErr w:type="gram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512C8" w:rsidTr="00F51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512C8" w:rsidRDefault="007A7A59">
            <w:r>
              <w:rPr>
                <w:sz w:val="20"/>
              </w:rPr>
              <w:t>Limit</w:t>
            </w:r>
          </w:p>
        </w:tc>
        <w:tc>
          <w:tcPr>
            <w:tcW w:w="4680" w:type="dxa"/>
          </w:tcPr>
          <w:p w:rsidR="00F512C8" w:rsidRDefault="007A7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Scope</w:t>
            </w:r>
          </w:p>
        </w:tc>
      </w:tr>
      <w:tr w:rsidR="00F512C8" w:rsidTr="00F51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F512C8" w:rsidRDefault="007A7A59">
            <w:r>
              <w:rPr>
                <w:sz w:val="20"/>
              </w:rPr>
              <w:t>10 requests</w:t>
            </w:r>
          </w:p>
        </w:tc>
        <w:tc>
          <w:tcPr>
            <w:tcW w:w="4680" w:type="dxa"/>
          </w:tcPr>
          <w:p w:rsidR="00F512C8" w:rsidRDefault="007A7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 IP address per minute</w:t>
            </w:r>
          </w:p>
        </w:tc>
      </w:tr>
    </w:tbl>
    <w:p w:rsidR="00F512C8" w:rsidRDefault="00F512C8"/>
    <w:p w:rsidR="00F512C8" w:rsidRDefault="00F512C8"/>
    <w:p w:rsidR="00F512C8" w:rsidRDefault="007A7A59">
      <w:r>
        <w:rPr>
          <w:b/>
        </w:rPr>
        <w:t>Rate Limit Exceeded Response (429):</w:t>
      </w:r>
    </w:p>
    <w:p w:rsidR="00770F33" w:rsidRDefault="007A7A59" w:rsidP="00B644D6">
      <w:pPr>
        <w:spacing w:before="80" w:after="80"/>
        <w:ind w:left="283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"error": {</w:t>
      </w:r>
      <w:r>
        <w:rPr>
          <w:rFonts w:ascii="Consolas" w:hAnsi="Consolas"/>
          <w:color w:val="333333"/>
          <w:sz w:val="20"/>
        </w:rPr>
        <w:br/>
        <w:t xml:space="preserve">    "code": "RATE_LIMITED",</w:t>
      </w:r>
      <w:r>
        <w:rPr>
          <w:rFonts w:ascii="Consolas" w:hAnsi="Consolas"/>
          <w:color w:val="333333"/>
          <w:sz w:val="20"/>
        </w:rPr>
        <w:br/>
        <w:t xml:space="preserve">    "message": "Too many requests. Try again later."</w:t>
      </w:r>
      <w:r>
        <w:rPr>
          <w:rFonts w:ascii="Consolas" w:hAnsi="Consolas"/>
          <w:color w:val="333333"/>
          <w:sz w:val="20"/>
        </w:rPr>
        <w:br/>
        <w:t xml:space="preserve">  }</w:t>
      </w:r>
      <w:r>
        <w:rPr>
          <w:rFonts w:ascii="Consolas" w:hAnsi="Consolas"/>
          <w:color w:val="333333"/>
          <w:sz w:val="20"/>
        </w:rPr>
        <w:br/>
        <w:t>}</w:t>
      </w:r>
    </w:p>
    <w:p w:rsidR="00F512C8" w:rsidRDefault="007A7A59" w:rsidP="00770F33">
      <w:pPr>
        <w:spacing w:before="80" w:after="80"/>
      </w:pPr>
      <w:r>
        <w:rPr>
          <w:b/>
          <w:sz w:val="28"/>
        </w:rPr>
        <w:t>10. CORS Configuration</w:t>
      </w:r>
    </w:p>
    <w:p w:rsidR="00F512C8" w:rsidRDefault="00F512C8"/>
    <w:p w:rsidR="00F512C8" w:rsidRDefault="007A7A59">
      <w:r>
        <w:rPr>
          <w:b/>
        </w:rPr>
        <w:t>Allowed Origins:</w:t>
      </w:r>
    </w:p>
    <w:p w:rsidR="00F512C8" w:rsidRDefault="007A7A59">
      <w:pPr>
        <w:spacing w:after="60"/>
        <w:ind w:left="850"/>
      </w:pPr>
      <w:r>
        <w:t xml:space="preserve">Development: </w:t>
      </w:r>
      <w:r>
        <w:rPr>
          <w:rFonts w:ascii="Consolas" w:hAnsi="Consolas"/>
          <w:color w:val="C7254E"/>
          <w:sz w:val="21"/>
        </w:rPr>
        <w:t>http://localhost:5173</w:t>
      </w:r>
    </w:p>
    <w:p w:rsidR="00F512C8" w:rsidRDefault="007A7A59">
      <w:pPr>
        <w:spacing w:after="60"/>
        <w:ind w:left="850"/>
      </w:pPr>
      <w:r>
        <w:lastRenderedPageBreak/>
        <w:t xml:space="preserve"> environment variable</w:t>
      </w:r>
      <w:r>
        <w:rPr>
          <w:rFonts w:ascii="Consolas" w:hAnsi="Consolas"/>
          <w:color w:val="C7254E"/>
          <w:sz w:val="21"/>
        </w:rPr>
        <w:t>ALLOWED_ORIGINS</w:t>
      </w:r>
    </w:p>
    <w:p w:rsidR="00F512C8" w:rsidRDefault="00F512C8"/>
    <w:p w:rsidR="00F512C8" w:rsidRDefault="007A7A59">
      <w:r>
        <w:rPr>
          <w:b/>
        </w:rPr>
        <w:t>Allowed Methods:</w:t>
      </w:r>
    </w:p>
    <w:p w:rsidR="00F512C8" w:rsidRDefault="007A7A59">
      <w:pPr>
        <w:spacing w:after="60"/>
        <w:ind w:left="850"/>
      </w:pPr>
      <w:r>
        <w:t>• GET, POST, DELETE, OPTIONS</w:t>
      </w:r>
    </w:p>
    <w:p w:rsidR="00F512C8" w:rsidRDefault="00F512C8"/>
    <w:p w:rsidR="00F512C8" w:rsidRDefault="007A7A59">
      <w:r>
        <w:rPr>
          <w:b/>
        </w:rPr>
        <w:t>Allowed Headers:</w:t>
      </w:r>
    </w:p>
    <w:p w:rsidR="00F512C8" w:rsidRDefault="007A7A59">
      <w:pPr>
        <w:spacing w:after="60"/>
        <w:ind w:left="850"/>
      </w:pPr>
      <w:r>
        <w:t>• All headers (*)</w:t>
      </w:r>
    </w:p>
    <w:p w:rsidR="00F512C8" w:rsidRDefault="00F512C8"/>
    <w:p w:rsidR="00F512C8" w:rsidRDefault="007A7A59">
      <w:r>
        <w:rPr>
          <w:b/>
        </w:rPr>
        <w:t>Credentials:</w:t>
      </w:r>
    </w:p>
    <w:p w:rsidR="00F512C8" w:rsidRDefault="007A7A59">
      <w:pPr>
        <w:spacing w:after="60"/>
        <w:ind w:left="850"/>
      </w:pPr>
      <w:r>
        <w:t>• Enabled (cookies and auth headers allowed)</w:t>
      </w:r>
    </w:p>
    <w:p w:rsidR="00F512C8" w:rsidRDefault="00F512C8"/>
    <w:p w:rsidR="00F512C8" w:rsidRDefault="007A7A59">
      <w:r>
        <w:t xml:space="preserve"> 1.0.0</w:t>
      </w:r>
      <w:r>
        <w:rPr>
          <w:b/>
        </w:rPr>
        <w:t>Document Version:</w:t>
      </w:r>
    </w:p>
    <w:p w:rsidR="00F512C8" w:rsidRDefault="007A7A59">
      <w:r>
        <w:t xml:space="preserve"> April 2026</w:t>
      </w:r>
      <w:r>
        <w:rPr>
          <w:b/>
        </w:rPr>
        <w:t>Last Updated:</w:t>
      </w:r>
    </w:p>
    <w:sectPr w:rsidR="00F512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114"/>
    <w:rsid w:val="002547F4"/>
    <w:rsid w:val="0029639D"/>
    <w:rsid w:val="002F49FE"/>
    <w:rsid w:val="00326F90"/>
    <w:rsid w:val="00407DBC"/>
    <w:rsid w:val="00510E0D"/>
    <w:rsid w:val="00551BD7"/>
    <w:rsid w:val="00612DFB"/>
    <w:rsid w:val="00770F33"/>
    <w:rsid w:val="007A7A59"/>
    <w:rsid w:val="00811F97"/>
    <w:rsid w:val="00A40115"/>
    <w:rsid w:val="00AA1D8D"/>
    <w:rsid w:val="00B47730"/>
    <w:rsid w:val="00B644D6"/>
    <w:rsid w:val="00CB0664"/>
    <w:rsid w:val="00E63CC3"/>
    <w:rsid w:val="00EB18EC"/>
    <w:rsid w:val="00F45243"/>
    <w:rsid w:val="00F51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1808D"/>
  <w14:defaultImageDpi w14:val="300"/>
  <w15:docId w15:val="{48322174-A1DA-4C12-AEBA-4C1CA976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3935B9-8A95-475C-A9DA-6E1921FB1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Kadam</cp:lastModifiedBy>
  <cp:revision>16</cp:revision>
  <dcterms:created xsi:type="dcterms:W3CDTF">2013-12-23T23:15:00Z</dcterms:created>
  <dcterms:modified xsi:type="dcterms:W3CDTF">2026-04-04T12:03:00Z</dcterms:modified>
  <cp:category/>
</cp:coreProperties>
</file>